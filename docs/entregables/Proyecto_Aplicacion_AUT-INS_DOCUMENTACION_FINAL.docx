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9360" w:type="dxa"/>
        <w:jc w:val="center"/>
        <w:tblLayout w:type="fixed"/>
        <w:tblLook w:val="04A0" w:firstRow="1" w:lastRow="0" w:firstColumn="1" w:lastColumn="0" w:noHBand="0" w:noVBand="1"/>
      </w:tblPr>
      <w:tblGrid>
        <w:gridCol w:w="7272"/>
        <w:gridCol w:w="2088"/>
      </w:tblGrid>
      <w:tr w:rsidR="004B704A" w14:paraId="1C974586" w14:textId="77777777" w:rsidTr="004B704A">
        <w:trPr>
          <w:cantSplit/>
          <w:trHeight w:val="1368"/>
          <w:jc w:val="center"/>
        </w:trPr>
        <w:tc>
          <w:tcPr>
            <w:tcW w:w="7272" w:type="dxa"/>
            <w:tcBorders>
              <w:top w:val="nil"/>
              <w:left w:val="nil"/>
              <w:bottom w:val="nil"/>
              <w:right w:val="nil"/>
            </w:tcBorders>
            <w:tcMar>
              <w:top w:w="80" w:type="dxa"/>
              <w:left w:w="80" w:type="dxa"/>
              <w:bottom w:w="80" w:type="dxa"/>
              <w:right w:w="80" w:type="dxa"/>
            </w:tcMar>
            <w:vAlign w:val="center"/>
          </w:tcPr>
          <w:p w14:paraId="32DBEB9D" w14:textId="77777777" w:rsidR="006130EF" w:rsidRDefault="001E7133">
            <w:pPr>
              <w:spacing w:after="40"/>
            </w:pPr>
            <w:r>
              <w:rPr>
                <w:b/>
                <w:color w:val="000000"/>
                <w:sz w:val="17"/>
              </w:rPr>
              <w:t xml:space="preserve">INSTITUCIÓN: </w:t>
            </w:r>
            <w:r>
              <w:rPr>
                <w:color w:val="000000"/>
                <w:sz w:val="17"/>
              </w:rPr>
              <w:t>UNIVERSIDAD BANCARIA DE MÉXICO</w:t>
            </w:r>
          </w:p>
          <w:p w14:paraId="39EAAC18" w14:textId="77777777" w:rsidR="006130EF" w:rsidRDefault="001E7133">
            <w:pPr>
              <w:spacing w:after="40"/>
            </w:pPr>
            <w:r>
              <w:rPr>
                <w:b/>
                <w:color w:val="000000"/>
                <w:sz w:val="17"/>
              </w:rPr>
              <w:t xml:space="preserve">ASIGNATURA: </w:t>
            </w:r>
            <w:r>
              <w:rPr>
                <w:color w:val="000000"/>
                <w:sz w:val="17"/>
              </w:rPr>
              <w:t>DESARROLLO DE APLICACIONES PARA INTERNET AVANZADO II</w:t>
            </w:r>
          </w:p>
          <w:p w14:paraId="7AD8E830" w14:textId="77777777" w:rsidR="006130EF" w:rsidRDefault="001E7133">
            <w:pPr>
              <w:spacing w:after="40"/>
            </w:pPr>
            <w:r>
              <w:rPr>
                <w:b/>
                <w:color w:val="000000"/>
                <w:sz w:val="17"/>
              </w:rPr>
              <w:t xml:space="preserve">DOCENTE: </w:t>
            </w:r>
            <w:r>
              <w:rPr>
                <w:color w:val="000000"/>
                <w:sz w:val="17"/>
              </w:rPr>
              <w:t xml:space="preserve">ROGELIO REYES </w:t>
            </w:r>
            <w:proofErr w:type="spellStart"/>
            <w:r>
              <w:rPr>
                <w:color w:val="000000"/>
                <w:sz w:val="17"/>
              </w:rPr>
              <w:t>REYES</w:t>
            </w:r>
            <w:proofErr w:type="spellEnd"/>
          </w:p>
        </w:tc>
        <w:tc>
          <w:tcPr>
            <w:tcW w:w="2088" w:type="dxa"/>
            <w:tcBorders>
              <w:top w:val="single" w:sz="8" w:space="0" w:color="808080"/>
              <w:left w:val="single" w:sz="8" w:space="0" w:color="808080"/>
              <w:bottom w:val="single" w:sz="8" w:space="0" w:color="808080"/>
              <w:right w:val="single" w:sz="8" w:space="0" w:color="808080"/>
            </w:tcBorders>
            <w:tcMar>
              <w:top w:w="100" w:type="dxa"/>
              <w:left w:w="80" w:type="dxa"/>
              <w:bottom w:w="100" w:type="dxa"/>
              <w:right w:w="80" w:type="dxa"/>
            </w:tcMar>
            <w:vAlign w:val="center"/>
          </w:tcPr>
          <w:p w14:paraId="6E50609C" w14:textId="77777777" w:rsidR="009A7FF7" w:rsidRDefault="00000000">
            <w:pPr>
              <w:jc w:val="center"/>
            </w:pPr>
            <w:r>
              <w:rPr>
                <w:noProof/>
              </w:rPr>
              <w:drawing>
                <wp:inline distT="0" distB="0" distL="0" distR="0" wp14:anchorId="0C6094F2" wp14:editId="703EC979">
                  <wp:extent cx="1024128" cy="1024128"/>
                  <wp:effectExtent l="0" t="0" r="0" b="0"/>
                  <wp:docPr id="2081853432" name="Picture 2081853432" descr="Logotipo monocromático del proyecto AUT-INS." title="Logo AUT-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ins-logo.png"/>
                          <pic:cNvPicPr/>
                        </pic:nvPicPr>
                        <pic:blipFill>
                          <a:blip r:embed="rId7"/>
                          <a:stretch>
                            <a:fillRect/>
                          </a:stretch>
                        </pic:blipFill>
                        <pic:spPr>
                          <a:xfrm>
                            <a:off x="0" y="0"/>
                            <a:ext cx="1024128" cy="1024128"/>
                          </a:xfrm>
                          <a:prstGeom prst="rect">
                            <a:avLst/>
                          </a:prstGeom>
                        </pic:spPr>
                      </pic:pic>
                    </a:graphicData>
                  </a:graphic>
                </wp:inline>
              </w:drawing>
            </w:r>
          </w:p>
        </w:tc>
      </w:tr>
    </w:tbl>
    <w:p w14:paraId="7252DB1A" w14:textId="77777777" w:rsidR="00902AA3" w:rsidRDefault="00902AA3">
      <w:pPr>
        <w:pBdr>
          <w:bottom w:val="single" w:sz="12" w:space="1" w:color="000000"/>
        </w:pBdr>
        <w:spacing w:before="200" w:after="960"/>
      </w:pPr>
    </w:p>
    <w:p w14:paraId="6FAC61D7" w14:textId="77777777" w:rsidR="00902AA3" w:rsidRDefault="005512AA">
      <w:pPr>
        <w:spacing w:before="160" w:after="360"/>
        <w:jc w:val="center"/>
        <w:rPr>
          <w:b/>
          <w:sz w:val="20"/>
        </w:rPr>
      </w:pPr>
      <w:r>
        <w:rPr>
          <w:b/>
          <w:color w:val="000000"/>
          <w:sz w:val="20"/>
        </w:rPr>
        <w:t>PROYECTO ACADÉMICO</w:t>
      </w:r>
    </w:p>
    <w:p w14:paraId="43325670" w14:textId="77777777" w:rsidR="00597E0D" w:rsidRDefault="00597E0D">
      <w:pPr>
        <w:spacing w:after="200"/>
        <w:jc w:val="center"/>
        <w:rPr>
          <w:b/>
          <w:sz w:val="20"/>
        </w:rPr>
      </w:pPr>
    </w:p>
    <w:p w14:paraId="7D2ADEBA" w14:textId="77777777" w:rsidR="00597E0D" w:rsidRDefault="00597E0D">
      <w:pPr>
        <w:spacing w:after="200"/>
        <w:jc w:val="center"/>
        <w:rPr>
          <w:b/>
          <w:sz w:val="20"/>
        </w:rPr>
      </w:pPr>
    </w:p>
    <w:p w14:paraId="70AF6FD1" w14:textId="77777777" w:rsidR="00597E0D" w:rsidRDefault="00597E0D">
      <w:pPr>
        <w:spacing w:after="200"/>
        <w:jc w:val="center"/>
        <w:rPr>
          <w:b/>
          <w:sz w:val="20"/>
        </w:rPr>
      </w:pPr>
    </w:p>
    <w:p w14:paraId="156194A6" w14:textId="77777777" w:rsidR="00597E0D" w:rsidRDefault="00597E0D">
      <w:pPr>
        <w:spacing w:after="200"/>
        <w:jc w:val="center"/>
      </w:pPr>
    </w:p>
    <w:p w14:paraId="5B90512F" w14:textId="77777777" w:rsidR="00902AA3" w:rsidRDefault="005512AA">
      <w:pPr>
        <w:keepNext/>
        <w:spacing w:before="360" w:after="240"/>
        <w:jc w:val="center"/>
        <w:rPr>
          <w:b/>
          <w:sz w:val="46"/>
        </w:rPr>
      </w:pPr>
      <w:r>
        <w:rPr>
          <w:b/>
          <w:color w:val="000000"/>
          <w:sz w:val="46"/>
        </w:rPr>
        <w:t>DESARROLLO DE UNA APLICACIÓN</w:t>
      </w:r>
      <w:r>
        <w:rPr>
          <w:b/>
          <w:color w:val="000000"/>
          <w:sz w:val="46"/>
        </w:rPr>
        <w:br/>
        <w:t>ESCOLAR INTELIGENTE</w:t>
      </w:r>
    </w:p>
    <w:p w14:paraId="4A8770B5" w14:textId="77777777" w:rsidR="00597E0D" w:rsidRDefault="00597E0D" w:rsidP="00766626">
      <w:pPr>
        <w:spacing w:after="280"/>
        <w:rPr>
          <w:b/>
          <w:sz w:val="46"/>
        </w:rPr>
      </w:pPr>
    </w:p>
    <w:p w14:paraId="48FBBA87" w14:textId="77777777" w:rsidR="00597E0D" w:rsidRDefault="00597E0D">
      <w:pPr>
        <w:spacing w:after="280"/>
        <w:jc w:val="center"/>
      </w:pPr>
    </w:p>
    <w:p w14:paraId="7C2FA0A9" w14:textId="77777777" w:rsidR="00902AA3" w:rsidRDefault="005512AA">
      <w:pPr>
        <w:spacing w:after="160"/>
        <w:jc w:val="center"/>
      </w:pPr>
      <w:r>
        <w:rPr>
          <w:i/>
          <w:color w:val="000000"/>
          <w:sz w:val="26"/>
        </w:rPr>
        <w:t>Gestión de inscripciones escolares</w:t>
      </w:r>
    </w:p>
    <w:p w14:paraId="4A336882" w14:textId="77777777" w:rsidR="00902AA3" w:rsidRDefault="005512AA">
      <w:pPr>
        <w:spacing w:after="680"/>
        <w:jc w:val="center"/>
      </w:pPr>
      <w:r>
        <w:rPr>
          <w:b/>
          <w:color w:val="000000"/>
          <w:sz w:val="20"/>
        </w:rPr>
        <w:t>Metodología Scrum</w:t>
      </w:r>
    </w:p>
    <w:p w14:paraId="313D1978" w14:textId="77777777" w:rsidR="00902AA3" w:rsidRDefault="005512AA">
      <w:pPr>
        <w:spacing w:after="160"/>
        <w:jc w:val="center"/>
      </w:pPr>
      <w:r>
        <w:rPr>
          <w:b/>
          <w:color w:val="000000"/>
          <w:sz w:val="18"/>
        </w:rPr>
        <w:t>EQUIPO DEL PROYECTO</w:t>
      </w:r>
    </w:p>
    <w:p w14:paraId="1006ED0F" w14:textId="77777777" w:rsidR="00902AA3" w:rsidRDefault="005512AA">
      <w:pPr>
        <w:spacing w:after="60"/>
        <w:jc w:val="center"/>
      </w:pPr>
      <w:r>
        <w:rPr>
          <w:color w:val="000000"/>
          <w:sz w:val="19"/>
        </w:rPr>
        <w:t>Carlos Eduardo Martínez Morales</w:t>
      </w:r>
    </w:p>
    <w:p w14:paraId="74C11177" w14:textId="77777777" w:rsidR="00902AA3" w:rsidRDefault="005512AA">
      <w:pPr>
        <w:spacing w:after="60"/>
        <w:jc w:val="center"/>
      </w:pPr>
      <w:r>
        <w:rPr>
          <w:color w:val="000000"/>
          <w:sz w:val="19"/>
        </w:rPr>
        <w:t>Daen Sánchez Marín</w:t>
      </w:r>
    </w:p>
    <w:p w14:paraId="2DC80B33" w14:textId="77777777" w:rsidR="00902AA3" w:rsidRDefault="005512AA">
      <w:pPr>
        <w:spacing w:after="60"/>
        <w:jc w:val="center"/>
      </w:pPr>
      <w:r>
        <w:rPr>
          <w:color w:val="000000"/>
          <w:sz w:val="19"/>
        </w:rPr>
        <w:t>Fernando Pérez Acuautla</w:t>
      </w:r>
    </w:p>
    <w:p w14:paraId="6E627EDD" w14:textId="77777777" w:rsidR="00902AA3" w:rsidRDefault="005512AA">
      <w:pPr>
        <w:spacing w:after="60"/>
        <w:jc w:val="center"/>
      </w:pPr>
      <w:r>
        <w:rPr>
          <w:color w:val="000000"/>
          <w:sz w:val="19"/>
        </w:rPr>
        <w:t>Fernando Aguilar Velázquez</w:t>
      </w:r>
    </w:p>
    <w:p w14:paraId="53A9CE3C" w14:textId="77777777" w:rsidR="00902AA3" w:rsidRDefault="005512AA">
      <w:pPr>
        <w:spacing w:after="60"/>
        <w:jc w:val="center"/>
      </w:pPr>
      <w:r>
        <w:rPr>
          <w:color w:val="000000"/>
          <w:sz w:val="19"/>
        </w:rPr>
        <w:t>Pedro Jair Suárez Flores</w:t>
      </w:r>
    </w:p>
    <w:p w14:paraId="3459A7A5" w14:textId="77777777" w:rsidR="00902AA3" w:rsidRDefault="00902AA3">
      <w:pPr>
        <w:spacing w:before="440" w:after="0"/>
        <w:jc w:val="center"/>
      </w:pPr>
      <w:r>
        <w:rPr>
          <w:b/>
          <w:color w:val="666666"/>
          <w:sz w:val="17"/>
        </w:rPr>
        <w:t>AGOSTO DE 2026</w:t>
      </w:r>
    </w:p>
    <w:p w14:paraId="6E81223B" w14:textId="77777777" w:rsidR="00902AA3" w:rsidRDefault="005512AA">
      <w:r>
        <w:br w:type="page"/>
      </w:r>
    </w:p>
    <w:p w14:paraId="6B0B2199" w14:textId="77777777" w:rsidR="00902AA3" w:rsidRDefault="005512AA">
      <w:pPr>
        <w:spacing w:before="1440" w:after="360"/>
        <w:jc w:val="center"/>
      </w:pPr>
      <w:r>
        <w:rPr>
          <w:b/>
          <w:color w:val="000000"/>
          <w:sz w:val="36"/>
        </w:rPr>
        <w:lastRenderedPageBreak/>
        <w:t>DESARROLLO DE UNA APLICACIÓN ESCOLAR INTELIGENTE</w:t>
      </w:r>
      <w:r>
        <w:rPr>
          <w:b/>
          <w:color w:val="000000"/>
          <w:sz w:val="36"/>
        </w:rPr>
        <w:br/>
        <w:t>PARA LA GESTIÓN DE INSCRIPCIONES</w:t>
      </w:r>
    </w:p>
    <w:p w14:paraId="2514E7A4" w14:textId="77777777" w:rsidR="00902AA3" w:rsidRDefault="005512AA">
      <w:pPr>
        <w:spacing w:after="480"/>
        <w:jc w:val="center"/>
      </w:pPr>
      <w:r>
        <w:rPr>
          <w:b/>
          <w:color w:val="404040"/>
          <w:sz w:val="24"/>
        </w:rPr>
        <w:t>Índice general</w:t>
      </w:r>
    </w:p>
    <w:tbl>
      <w:tblPr>
        <w:tblStyle w:val="Tablaconcuadrcula"/>
        <w:tblW w:w="9648" w:type="dxa"/>
        <w:jc w:val="center"/>
        <w:tblLayout w:type="fixed"/>
        <w:tblLook w:val="04A0" w:firstRow="1" w:lastRow="0" w:firstColumn="1" w:lastColumn="0" w:noHBand="0" w:noVBand="1"/>
      </w:tblPr>
      <w:tblGrid>
        <w:gridCol w:w="2500"/>
        <w:gridCol w:w="7148"/>
      </w:tblGrid>
      <w:tr w:rsidR="00902AA3" w14:paraId="3A6F1AE7" w14:textId="77777777">
        <w:trPr>
          <w:cantSplit/>
          <w:tblHeader/>
          <w:jc w:val="center"/>
        </w:trPr>
        <w:tc>
          <w:tcPr>
            <w:tcW w:w="2500" w:type="dxa"/>
            <w:shd w:val="clear" w:color="auto" w:fill="000000"/>
            <w:tcMar>
              <w:top w:w="90" w:type="dxa"/>
              <w:left w:w="110" w:type="dxa"/>
              <w:bottom w:w="90" w:type="dxa"/>
              <w:right w:w="110" w:type="dxa"/>
            </w:tcMar>
            <w:vAlign w:val="center"/>
          </w:tcPr>
          <w:p w14:paraId="2E073833" w14:textId="77777777" w:rsidR="009A7FF7" w:rsidRDefault="00000000">
            <w:pPr>
              <w:spacing w:after="0"/>
            </w:pPr>
            <w:r>
              <w:rPr>
                <w:b/>
                <w:color w:val="FFFFFF"/>
                <w:sz w:val="18"/>
              </w:rPr>
              <w:t>Apartado</w:t>
            </w:r>
          </w:p>
        </w:tc>
        <w:tc>
          <w:tcPr>
            <w:tcW w:w="7148" w:type="dxa"/>
            <w:shd w:val="clear" w:color="auto" w:fill="000000"/>
            <w:tcMar>
              <w:top w:w="90" w:type="dxa"/>
              <w:left w:w="110" w:type="dxa"/>
              <w:bottom w:w="90" w:type="dxa"/>
              <w:right w:w="110" w:type="dxa"/>
            </w:tcMar>
            <w:vAlign w:val="center"/>
          </w:tcPr>
          <w:p w14:paraId="6603CA27" w14:textId="77777777" w:rsidR="009A7FF7" w:rsidRDefault="00000000">
            <w:pPr>
              <w:spacing w:after="0"/>
            </w:pPr>
            <w:r>
              <w:rPr>
                <w:b/>
                <w:color w:val="FFFFFF"/>
                <w:sz w:val="18"/>
              </w:rPr>
              <w:t>Contenido</w:t>
            </w:r>
          </w:p>
        </w:tc>
      </w:tr>
      <w:tr w:rsidR="009A7FF7" w14:paraId="070D024C" w14:textId="77777777">
        <w:trPr>
          <w:cantSplit/>
          <w:jc w:val="center"/>
        </w:trPr>
        <w:tc>
          <w:tcPr>
            <w:tcW w:w="2500" w:type="dxa"/>
            <w:tcMar>
              <w:top w:w="90" w:type="dxa"/>
              <w:left w:w="110" w:type="dxa"/>
              <w:bottom w:w="90" w:type="dxa"/>
              <w:right w:w="110" w:type="dxa"/>
            </w:tcMar>
            <w:vAlign w:val="center"/>
          </w:tcPr>
          <w:p w14:paraId="5367D680" w14:textId="5546D4ED" w:rsidR="009A7FF7" w:rsidRDefault="00000000">
            <w:pPr>
              <w:spacing w:after="0"/>
            </w:pPr>
            <w:r>
              <w:rPr>
                <w:color w:val="000000"/>
                <w:sz w:val="18"/>
              </w:rPr>
              <w:t xml:space="preserve">Información </w:t>
            </w:r>
            <w:proofErr w:type="gramStart"/>
            <w:r>
              <w:rPr>
                <w:color w:val="000000"/>
                <w:sz w:val="18"/>
              </w:rPr>
              <w:t>general</w:t>
            </w:r>
            <w:r w:rsidR="003C6EFA">
              <w:rPr>
                <w:color w:val="000000"/>
                <w:sz w:val="18"/>
              </w:rPr>
              <w:t xml:space="preserve">  Jair</w:t>
            </w:r>
            <w:proofErr w:type="gramEnd"/>
          </w:p>
        </w:tc>
        <w:tc>
          <w:tcPr>
            <w:tcW w:w="7148" w:type="dxa"/>
            <w:tcMar>
              <w:top w:w="90" w:type="dxa"/>
              <w:left w:w="110" w:type="dxa"/>
              <w:bottom w:w="90" w:type="dxa"/>
              <w:right w:w="110" w:type="dxa"/>
            </w:tcMar>
            <w:vAlign w:val="center"/>
          </w:tcPr>
          <w:p w14:paraId="519CCA62" w14:textId="77777777" w:rsidR="009A7FF7" w:rsidRDefault="00000000">
            <w:pPr>
              <w:spacing w:after="0"/>
            </w:pPr>
            <w:r>
              <w:rPr>
                <w:color w:val="000000"/>
                <w:sz w:val="18"/>
              </w:rPr>
              <w:t>Equipo, funciones, objetivo y problemática.</w:t>
            </w:r>
          </w:p>
        </w:tc>
      </w:tr>
      <w:tr w:rsidR="009A7FF7" w14:paraId="596CAAA6" w14:textId="77777777">
        <w:trPr>
          <w:cantSplit/>
          <w:jc w:val="center"/>
        </w:trPr>
        <w:tc>
          <w:tcPr>
            <w:tcW w:w="2500" w:type="dxa"/>
            <w:shd w:val="clear" w:color="auto" w:fill="F2F2F2"/>
            <w:tcMar>
              <w:top w:w="90" w:type="dxa"/>
              <w:left w:w="110" w:type="dxa"/>
              <w:bottom w:w="90" w:type="dxa"/>
              <w:right w:w="110" w:type="dxa"/>
            </w:tcMar>
            <w:vAlign w:val="center"/>
          </w:tcPr>
          <w:p w14:paraId="191DD848" w14:textId="7FFB5772" w:rsidR="009A7FF7" w:rsidRDefault="00000000">
            <w:pPr>
              <w:spacing w:after="0"/>
            </w:pPr>
            <w:r>
              <w:rPr>
                <w:color w:val="000000"/>
                <w:sz w:val="18"/>
              </w:rPr>
              <w:t>Etapa 1</w:t>
            </w:r>
            <w:r w:rsidR="003C6EFA">
              <w:rPr>
                <w:color w:val="000000"/>
                <w:sz w:val="18"/>
              </w:rPr>
              <w:t xml:space="preserve"> Luis</w:t>
            </w:r>
          </w:p>
        </w:tc>
        <w:tc>
          <w:tcPr>
            <w:tcW w:w="7148" w:type="dxa"/>
            <w:shd w:val="clear" w:color="auto" w:fill="F2F2F2"/>
            <w:tcMar>
              <w:top w:w="90" w:type="dxa"/>
              <w:left w:w="110" w:type="dxa"/>
              <w:bottom w:w="90" w:type="dxa"/>
              <w:right w:w="110" w:type="dxa"/>
            </w:tcMar>
            <w:vAlign w:val="center"/>
          </w:tcPr>
          <w:p w14:paraId="28FEFE40" w14:textId="77777777" w:rsidR="009A7FF7" w:rsidRDefault="00000000">
            <w:pPr>
              <w:spacing w:after="0"/>
            </w:pPr>
            <w:r>
              <w:rPr>
                <w:color w:val="000000"/>
                <w:sz w:val="18"/>
              </w:rPr>
              <w:t>Actores, UFP, cadena de valor y diagrama general.</w:t>
            </w:r>
          </w:p>
        </w:tc>
      </w:tr>
      <w:tr w:rsidR="009A7FF7" w14:paraId="5CCFC564" w14:textId="77777777">
        <w:trPr>
          <w:cantSplit/>
          <w:jc w:val="center"/>
        </w:trPr>
        <w:tc>
          <w:tcPr>
            <w:tcW w:w="2500" w:type="dxa"/>
            <w:tcMar>
              <w:top w:w="90" w:type="dxa"/>
              <w:left w:w="110" w:type="dxa"/>
              <w:bottom w:w="90" w:type="dxa"/>
              <w:right w:w="110" w:type="dxa"/>
            </w:tcMar>
            <w:vAlign w:val="center"/>
          </w:tcPr>
          <w:p w14:paraId="38DB947F" w14:textId="523D800C" w:rsidR="009A7FF7" w:rsidRDefault="00000000">
            <w:pPr>
              <w:spacing w:after="0"/>
            </w:pPr>
            <w:r>
              <w:rPr>
                <w:color w:val="000000"/>
                <w:sz w:val="18"/>
              </w:rPr>
              <w:t>Etapa 2</w:t>
            </w:r>
            <w:r w:rsidR="003C6EFA">
              <w:rPr>
                <w:color w:val="000000"/>
                <w:sz w:val="18"/>
              </w:rPr>
              <w:t xml:space="preserve"> Daen</w:t>
            </w:r>
          </w:p>
        </w:tc>
        <w:tc>
          <w:tcPr>
            <w:tcW w:w="7148" w:type="dxa"/>
            <w:tcMar>
              <w:top w:w="90" w:type="dxa"/>
              <w:left w:w="110" w:type="dxa"/>
              <w:bottom w:w="90" w:type="dxa"/>
              <w:right w:w="110" w:type="dxa"/>
            </w:tcMar>
            <w:vAlign w:val="center"/>
          </w:tcPr>
          <w:p w14:paraId="5ADC9F15" w14:textId="77777777" w:rsidR="009A7FF7" w:rsidRDefault="00000000">
            <w:pPr>
              <w:spacing w:after="0"/>
            </w:pPr>
            <w:r>
              <w:rPr>
                <w:color w:val="000000"/>
                <w:sz w:val="18"/>
              </w:rPr>
              <w:t>Arquitectura, tecnologías y decisiones de solución.</w:t>
            </w:r>
          </w:p>
        </w:tc>
      </w:tr>
      <w:tr w:rsidR="009A7FF7" w14:paraId="5FB1FFDA" w14:textId="77777777">
        <w:trPr>
          <w:cantSplit/>
          <w:jc w:val="center"/>
        </w:trPr>
        <w:tc>
          <w:tcPr>
            <w:tcW w:w="2500" w:type="dxa"/>
            <w:shd w:val="clear" w:color="auto" w:fill="F2F2F2"/>
            <w:tcMar>
              <w:top w:w="90" w:type="dxa"/>
              <w:left w:w="110" w:type="dxa"/>
              <w:bottom w:w="90" w:type="dxa"/>
              <w:right w:w="110" w:type="dxa"/>
            </w:tcMar>
            <w:vAlign w:val="center"/>
          </w:tcPr>
          <w:p w14:paraId="29D46239" w14:textId="35A3A137" w:rsidR="009A7FF7" w:rsidRDefault="00000000">
            <w:pPr>
              <w:spacing w:after="0"/>
            </w:pPr>
            <w:r>
              <w:rPr>
                <w:color w:val="000000"/>
                <w:sz w:val="18"/>
              </w:rPr>
              <w:t>Etapa 3</w:t>
            </w:r>
            <w:r w:rsidR="003C6EFA">
              <w:rPr>
                <w:color w:val="000000"/>
                <w:sz w:val="18"/>
              </w:rPr>
              <w:t xml:space="preserve"> Fernando</w:t>
            </w:r>
          </w:p>
        </w:tc>
        <w:tc>
          <w:tcPr>
            <w:tcW w:w="7148" w:type="dxa"/>
            <w:shd w:val="clear" w:color="auto" w:fill="F2F2F2"/>
            <w:tcMar>
              <w:top w:w="90" w:type="dxa"/>
              <w:left w:w="110" w:type="dxa"/>
              <w:bottom w:w="90" w:type="dxa"/>
              <w:right w:w="110" w:type="dxa"/>
            </w:tcMar>
            <w:vAlign w:val="center"/>
          </w:tcPr>
          <w:p w14:paraId="53C8F6D4" w14:textId="77777777" w:rsidR="009A7FF7" w:rsidRDefault="00000000">
            <w:pPr>
              <w:spacing w:after="0"/>
            </w:pPr>
            <w:r>
              <w:rPr>
                <w:color w:val="000000"/>
                <w:sz w:val="18"/>
              </w:rPr>
              <w:t>Requisitos, modelo normalizado, migración y base de datos.</w:t>
            </w:r>
          </w:p>
        </w:tc>
      </w:tr>
      <w:tr w:rsidR="009A7FF7" w14:paraId="729FCBFC" w14:textId="77777777">
        <w:trPr>
          <w:cantSplit/>
          <w:jc w:val="center"/>
        </w:trPr>
        <w:tc>
          <w:tcPr>
            <w:tcW w:w="2500" w:type="dxa"/>
            <w:tcMar>
              <w:top w:w="90" w:type="dxa"/>
              <w:left w:w="110" w:type="dxa"/>
              <w:bottom w:w="90" w:type="dxa"/>
              <w:right w:w="110" w:type="dxa"/>
            </w:tcMar>
            <w:vAlign w:val="center"/>
          </w:tcPr>
          <w:p w14:paraId="4AB12A0F" w14:textId="32AB5F59" w:rsidR="009A7FF7" w:rsidRDefault="00000000">
            <w:pPr>
              <w:spacing w:after="0"/>
            </w:pPr>
            <w:r>
              <w:rPr>
                <w:color w:val="000000"/>
                <w:sz w:val="18"/>
              </w:rPr>
              <w:t>Etapa 4</w:t>
            </w:r>
            <w:r w:rsidR="003C6EFA">
              <w:rPr>
                <w:color w:val="000000"/>
                <w:sz w:val="18"/>
              </w:rPr>
              <w:t xml:space="preserve"> Daen</w:t>
            </w:r>
          </w:p>
        </w:tc>
        <w:tc>
          <w:tcPr>
            <w:tcW w:w="7148" w:type="dxa"/>
            <w:tcMar>
              <w:top w:w="90" w:type="dxa"/>
              <w:left w:w="110" w:type="dxa"/>
              <w:bottom w:w="90" w:type="dxa"/>
              <w:right w:w="110" w:type="dxa"/>
            </w:tcMar>
            <w:vAlign w:val="center"/>
          </w:tcPr>
          <w:p w14:paraId="09A74F74" w14:textId="77777777" w:rsidR="009A7FF7" w:rsidRDefault="00000000">
            <w:pPr>
              <w:spacing w:after="0"/>
            </w:pPr>
            <w:r>
              <w:rPr>
                <w:color w:val="000000"/>
                <w:sz w:val="18"/>
              </w:rPr>
              <w:t>Recursos, rutas, contratos, validaciones, permisos y Postman.</w:t>
            </w:r>
          </w:p>
        </w:tc>
      </w:tr>
      <w:tr w:rsidR="009A7FF7" w14:paraId="3EAE8FC2" w14:textId="77777777">
        <w:trPr>
          <w:cantSplit/>
          <w:jc w:val="center"/>
        </w:trPr>
        <w:tc>
          <w:tcPr>
            <w:tcW w:w="2500" w:type="dxa"/>
            <w:shd w:val="clear" w:color="auto" w:fill="F2F2F2"/>
            <w:tcMar>
              <w:top w:w="90" w:type="dxa"/>
              <w:left w:w="110" w:type="dxa"/>
              <w:bottom w:w="90" w:type="dxa"/>
              <w:right w:w="110" w:type="dxa"/>
            </w:tcMar>
            <w:vAlign w:val="center"/>
          </w:tcPr>
          <w:p w14:paraId="7761813F" w14:textId="18D9944C" w:rsidR="009A7FF7" w:rsidRDefault="00000000">
            <w:pPr>
              <w:spacing w:after="0"/>
            </w:pPr>
            <w:r>
              <w:rPr>
                <w:color w:val="000000"/>
                <w:sz w:val="18"/>
              </w:rPr>
              <w:t>Etapa 5</w:t>
            </w:r>
            <w:r w:rsidR="003C6EFA">
              <w:rPr>
                <w:color w:val="000000"/>
                <w:sz w:val="18"/>
              </w:rPr>
              <w:t xml:space="preserve"> Junior</w:t>
            </w:r>
          </w:p>
        </w:tc>
        <w:tc>
          <w:tcPr>
            <w:tcW w:w="7148" w:type="dxa"/>
            <w:shd w:val="clear" w:color="auto" w:fill="F2F2F2"/>
            <w:tcMar>
              <w:top w:w="90" w:type="dxa"/>
              <w:left w:w="110" w:type="dxa"/>
              <w:bottom w:w="90" w:type="dxa"/>
              <w:right w:w="110" w:type="dxa"/>
            </w:tcMar>
            <w:vAlign w:val="center"/>
          </w:tcPr>
          <w:p w14:paraId="72A85415" w14:textId="77777777" w:rsidR="009A7FF7" w:rsidRDefault="00000000">
            <w:pPr>
              <w:spacing w:after="0"/>
            </w:pPr>
            <w:r>
              <w:rPr>
                <w:color w:val="000000"/>
                <w:sz w:val="18"/>
              </w:rPr>
              <w:t>Desarrollo realizado y estado técnico de la API.</w:t>
            </w:r>
          </w:p>
        </w:tc>
      </w:tr>
      <w:tr w:rsidR="009A7FF7" w14:paraId="6D5D5816" w14:textId="77777777">
        <w:trPr>
          <w:cantSplit/>
          <w:jc w:val="center"/>
        </w:trPr>
        <w:tc>
          <w:tcPr>
            <w:tcW w:w="2500" w:type="dxa"/>
            <w:tcMar>
              <w:top w:w="90" w:type="dxa"/>
              <w:left w:w="110" w:type="dxa"/>
              <w:bottom w:w="90" w:type="dxa"/>
              <w:right w:w="110" w:type="dxa"/>
            </w:tcMar>
            <w:vAlign w:val="center"/>
          </w:tcPr>
          <w:p w14:paraId="49CDCF21" w14:textId="42B16C8C" w:rsidR="009A7FF7" w:rsidRDefault="00000000">
            <w:pPr>
              <w:spacing w:after="0"/>
            </w:pPr>
            <w:r>
              <w:rPr>
                <w:color w:val="000000"/>
                <w:sz w:val="18"/>
              </w:rPr>
              <w:t>Etapa 6</w:t>
            </w:r>
            <w:r w:rsidR="003C6EFA">
              <w:rPr>
                <w:color w:val="000000"/>
                <w:sz w:val="18"/>
              </w:rPr>
              <w:t xml:space="preserve"> Jair</w:t>
            </w:r>
          </w:p>
        </w:tc>
        <w:tc>
          <w:tcPr>
            <w:tcW w:w="7148" w:type="dxa"/>
            <w:tcMar>
              <w:top w:w="90" w:type="dxa"/>
              <w:left w:w="110" w:type="dxa"/>
              <w:bottom w:w="90" w:type="dxa"/>
              <w:right w:w="110" w:type="dxa"/>
            </w:tcMar>
            <w:vAlign w:val="center"/>
          </w:tcPr>
          <w:p w14:paraId="77901407" w14:textId="77777777" w:rsidR="009A7FF7" w:rsidRDefault="00000000">
            <w:pPr>
              <w:spacing w:after="0"/>
            </w:pPr>
            <w:r>
              <w:rPr>
                <w:color w:val="000000"/>
                <w:sz w:val="18"/>
              </w:rPr>
              <w:t>Validaciones ejecutadas y estrategia de pruebas.</w:t>
            </w:r>
          </w:p>
        </w:tc>
      </w:tr>
      <w:tr w:rsidR="009A7FF7" w14:paraId="130204F7" w14:textId="77777777">
        <w:trPr>
          <w:cantSplit/>
          <w:jc w:val="center"/>
        </w:trPr>
        <w:tc>
          <w:tcPr>
            <w:tcW w:w="2500" w:type="dxa"/>
            <w:shd w:val="clear" w:color="auto" w:fill="F2F2F2"/>
            <w:tcMar>
              <w:top w:w="90" w:type="dxa"/>
              <w:left w:w="110" w:type="dxa"/>
              <w:bottom w:w="90" w:type="dxa"/>
              <w:right w:w="110" w:type="dxa"/>
            </w:tcMar>
            <w:vAlign w:val="center"/>
          </w:tcPr>
          <w:p w14:paraId="31093476" w14:textId="33EBAABF" w:rsidR="009A7FF7" w:rsidRDefault="00000000">
            <w:pPr>
              <w:spacing w:after="0"/>
            </w:pPr>
            <w:r>
              <w:rPr>
                <w:color w:val="000000"/>
                <w:sz w:val="18"/>
              </w:rPr>
              <w:t>Etapa 7</w:t>
            </w:r>
            <w:r w:rsidR="003C6EFA">
              <w:rPr>
                <w:color w:val="000000"/>
                <w:sz w:val="18"/>
              </w:rPr>
              <w:t xml:space="preserve"> Junior</w:t>
            </w:r>
          </w:p>
        </w:tc>
        <w:tc>
          <w:tcPr>
            <w:tcW w:w="7148" w:type="dxa"/>
            <w:shd w:val="clear" w:color="auto" w:fill="F2F2F2"/>
            <w:tcMar>
              <w:top w:w="90" w:type="dxa"/>
              <w:left w:w="110" w:type="dxa"/>
              <w:bottom w:w="90" w:type="dxa"/>
              <w:right w:w="110" w:type="dxa"/>
            </w:tcMar>
            <w:vAlign w:val="center"/>
          </w:tcPr>
          <w:p w14:paraId="492E5F12" w14:textId="77777777" w:rsidR="009A7FF7" w:rsidRDefault="00000000">
            <w:pPr>
              <w:spacing w:after="0"/>
            </w:pPr>
            <w:r>
              <w:rPr>
                <w:color w:val="000000"/>
                <w:sz w:val="18"/>
              </w:rPr>
              <w:t xml:space="preserve">Front </w:t>
            </w:r>
            <w:proofErr w:type="spellStart"/>
            <w:r>
              <w:rPr>
                <w:color w:val="000000"/>
                <w:sz w:val="18"/>
              </w:rPr>
              <w:t>end</w:t>
            </w:r>
            <w:proofErr w:type="spellEnd"/>
            <w:r>
              <w:rPr>
                <w:color w:val="000000"/>
                <w:sz w:val="18"/>
              </w:rPr>
              <w:t xml:space="preserve"> demostrativo y experiencia por roles.</w:t>
            </w:r>
          </w:p>
        </w:tc>
      </w:tr>
      <w:tr w:rsidR="009A7FF7" w14:paraId="3FBEC44F" w14:textId="77777777">
        <w:trPr>
          <w:cantSplit/>
          <w:jc w:val="center"/>
        </w:trPr>
        <w:tc>
          <w:tcPr>
            <w:tcW w:w="2500" w:type="dxa"/>
            <w:tcMar>
              <w:top w:w="90" w:type="dxa"/>
              <w:left w:w="110" w:type="dxa"/>
              <w:bottom w:w="90" w:type="dxa"/>
              <w:right w:w="110" w:type="dxa"/>
            </w:tcMar>
            <w:vAlign w:val="center"/>
          </w:tcPr>
          <w:p w14:paraId="4F853FE3" w14:textId="77777777" w:rsidR="009A7FF7" w:rsidRDefault="00000000">
            <w:pPr>
              <w:spacing w:after="0"/>
            </w:pPr>
            <w:r>
              <w:rPr>
                <w:color w:val="000000"/>
                <w:sz w:val="18"/>
              </w:rPr>
              <w:t>Etapa 8</w:t>
            </w:r>
          </w:p>
        </w:tc>
        <w:tc>
          <w:tcPr>
            <w:tcW w:w="7148" w:type="dxa"/>
            <w:tcMar>
              <w:top w:w="90" w:type="dxa"/>
              <w:left w:w="110" w:type="dxa"/>
              <w:bottom w:w="90" w:type="dxa"/>
              <w:right w:w="110" w:type="dxa"/>
            </w:tcMar>
            <w:vAlign w:val="center"/>
          </w:tcPr>
          <w:p w14:paraId="45F0BE3B" w14:textId="77777777" w:rsidR="009A7FF7" w:rsidRDefault="00000000">
            <w:pPr>
              <w:spacing w:after="0"/>
            </w:pPr>
            <w:r>
              <w:rPr>
                <w:color w:val="000000"/>
                <w:sz w:val="18"/>
              </w:rPr>
              <w:t>Evidencias, instalación y control de entrega.</w:t>
            </w:r>
          </w:p>
        </w:tc>
      </w:tr>
      <w:tr w:rsidR="009A7FF7" w14:paraId="28A60340" w14:textId="77777777">
        <w:trPr>
          <w:cantSplit/>
          <w:jc w:val="center"/>
        </w:trPr>
        <w:tc>
          <w:tcPr>
            <w:tcW w:w="2500" w:type="dxa"/>
            <w:shd w:val="clear" w:color="auto" w:fill="F2F2F2"/>
            <w:tcMar>
              <w:top w:w="90" w:type="dxa"/>
              <w:left w:w="110" w:type="dxa"/>
              <w:bottom w:w="90" w:type="dxa"/>
              <w:right w:w="110" w:type="dxa"/>
            </w:tcMar>
            <w:vAlign w:val="center"/>
          </w:tcPr>
          <w:p w14:paraId="147DF39A" w14:textId="77777777" w:rsidR="009A7FF7" w:rsidRDefault="00000000">
            <w:pPr>
              <w:spacing w:after="0"/>
            </w:pPr>
            <w:r>
              <w:rPr>
                <w:color w:val="000000"/>
                <w:sz w:val="18"/>
              </w:rPr>
              <w:t>Conclusiones</w:t>
            </w:r>
          </w:p>
        </w:tc>
        <w:tc>
          <w:tcPr>
            <w:tcW w:w="7148" w:type="dxa"/>
            <w:shd w:val="clear" w:color="auto" w:fill="F2F2F2"/>
            <w:tcMar>
              <w:top w:w="90" w:type="dxa"/>
              <w:left w:w="110" w:type="dxa"/>
              <w:bottom w:w="90" w:type="dxa"/>
              <w:right w:w="110" w:type="dxa"/>
            </w:tcMar>
            <w:vAlign w:val="center"/>
          </w:tcPr>
          <w:p w14:paraId="3EF719CF" w14:textId="77777777" w:rsidR="009A7FF7" w:rsidRDefault="00000000">
            <w:pPr>
              <w:spacing w:after="0"/>
            </w:pPr>
            <w:r>
              <w:rPr>
                <w:color w:val="000000"/>
                <w:sz w:val="18"/>
              </w:rPr>
              <w:t>Resultados, alcance real y continuidad del proyecto.</w:t>
            </w:r>
          </w:p>
        </w:tc>
      </w:tr>
      <w:tr w:rsidR="009A7FF7" w14:paraId="01D468F6" w14:textId="77777777">
        <w:trPr>
          <w:cantSplit/>
          <w:jc w:val="center"/>
        </w:trPr>
        <w:tc>
          <w:tcPr>
            <w:tcW w:w="2500" w:type="dxa"/>
            <w:tcMar>
              <w:top w:w="90" w:type="dxa"/>
              <w:left w:w="110" w:type="dxa"/>
              <w:bottom w:w="90" w:type="dxa"/>
              <w:right w:w="110" w:type="dxa"/>
            </w:tcMar>
            <w:vAlign w:val="center"/>
          </w:tcPr>
          <w:p w14:paraId="03D77B0E" w14:textId="77777777" w:rsidR="009A7FF7" w:rsidRDefault="00000000">
            <w:pPr>
              <w:spacing w:after="0"/>
            </w:pPr>
            <w:r>
              <w:rPr>
                <w:color w:val="000000"/>
                <w:sz w:val="18"/>
              </w:rPr>
              <w:t>Anexos</w:t>
            </w:r>
          </w:p>
        </w:tc>
        <w:tc>
          <w:tcPr>
            <w:tcW w:w="7148" w:type="dxa"/>
            <w:tcMar>
              <w:top w:w="90" w:type="dxa"/>
              <w:left w:w="110" w:type="dxa"/>
              <w:bottom w:w="90" w:type="dxa"/>
              <w:right w:w="110" w:type="dxa"/>
            </w:tcMar>
            <w:vAlign w:val="center"/>
          </w:tcPr>
          <w:p w14:paraId="7C988287" w14:textId="77777777" w:rsidR="009A7FF7" w:rsidRDefault="00000000">
            <w:pPr>
              <w:spacing w:after="0"/>
            </w:pPr>
            <w:r>
              <w:rPr>
                <w:color w:val="000000"/>
                <w:sz w:val="18"/>
              </w:rPr>
              <w:t>Glosario, comandos y trazabilidad Scrum.</w:t>
            </w:r>
          </w:p>
        </w:tc>
      </w:tr>
    </w:tbl>
    <w:p w14:paraId="4CCB58D8" w14:textId="77777777" w:rsidR="00902AA3" w:rsidRDefault="00902AA3">
      <w:pPr>
        <w:spacing w:after="0"/>
      </w:pPr>
    </w:p>
    <w:p w14:paraId="301C2825" w14:textId="77777777" w:rsidR="00902AA3" w:rsidRDefault="005512AA">
      <w:r>
        <w:br w:type="page"/>
      </w:r>
    </w:p>
    <w:p w14:paraId="433CDD78" w14:textId="77777777" w:rsidR="00902AA3" w:rsidRDefault="005512AA">
      <w:pPr>
        <w:pStyle w:val="Ttulo1"/>
      </w:pPr>
      <w:bookmarkStart w:id="0" w:name="AUTINS_IDX_1"/>
      <w:proofErr w:type="spellStart"/>
      <w:r>
        <w:lastRenderedPageBreak/>
        <w:t>Integrantes</w:t>
      </w:r>
      <w:proofErr w:type="spellEnd"/>
      <w:r>
        <w:t xml:space="preserve"> y </w:t>
      </w:r>
      <w:proofErr w:type="spellStart"/>
      <w:r>
        <w:t>responsabilidades</w:t>
      </w:r>
      <w:proofErr w:type="spellEnd"/>
      <w:r>
        <w:t xml:space="preserve"> </w:t>
      </w:r>
      <w:proofErr w:type="spellStart"/>
      <w:r>
        <w:t>generales</w:t>
      </w:r>
      <w:bookmarkEnd w:id="0"/>
      <w:proofErr w:type="spellEnd"/>
    </w:p>
    <w:tbl>
      <w:tblPr>
        <w:tblStyle w:val="Tablaconcuadrcula"/>
        <w:tblW w:w="9648" w:type="dxa"/>
        <w:jc w:val="center"/>
        <w:tblLayout w:type="fixed"/>
        <w:tblLook w:val="04A0" w:firstRow="1" w:lastRow="0" w:firstColumn="1" w:lastColumn="0" w:noHBand="0" w:noVBand="1"/>
      </w:tblPr>
      <w:tblGrid>
        <w:gridCol w:w="800"/>
        <w:gridCol w:w="5000"/>
        <w:gridCol w:w="3848"/>
      </w:tblGrid>
      <w:tr w:rsidR="00902AA3" w14:paraId="1EF87BA0" w14:textId="77777777">
        <w:trPr>
          <w:cantSplit/>
          <w:tblHeader/>
          <w:jc w:val="center"/>
        </w:trPr>
        <w:tc>
          <w:tcPr>
            <w:tcW w:w="800" w:type="dxa"/>
            <w:shd w:val="clear" w:color="auto" w:fill="000000"/>
            <w:tcMar>
              <w:top w:w="90" w:type="dxa"/>
              <w:left w:w="110" w:type="dxa"/>
              <w:bottom w:w="90" w:type="dxa"/>
              <w:right w:w="110" w:type="dxa"/>
            </w:tcMar>
            <w:vAlign w:val="center"/>
          </w:tcPr>
          <w:p w14:paraId="1109301E" w14:textId="77777777" w:rsidR="009A7FF7" w:rsidRDefault="00000000">
            <w:pPr>
              <w:spacing w:after="0"/>
              <w:jc w:val="center"/>
            </w:pPr>
            <w:r>
              <w:rPr>
                <w:b/>
                <w:color w:val="FFFFFF"/>
                <w:sz w:val="18"/>
              </w:rPr>
              <w:t>Núm.</w:t>
            </w:r>
          </w:p>
        </w:tc>
        <w:tc>
          <w:tcPr>
            <w:tcW w:w="5000" w:type="dxa"/>
            <w:shd w:val="clear" w:color="auto" w:fill="000000"/>
            <w:tcMar>
              <w:top w:w="90" w:type="dxa"/>
              <w:left w:w="110" w:type="dxa"/>
              <w:bottom w:w="90" w:type="dxa"/>
              <w:right w:w="110" w:type="dxa"/>
            </w:tcMar>
            <w:vAlign w:val="center"/>
          </w:tcPr>
          <w:p w14:paraId="2887BB7A" w14:textId="77777777" w:rsidR="009A7FF7" w:rsidRDefault="00000000">
            <w:pPr>
              <w:spacing w:after="0"/>
            </w:pPr>
            <w:r>
              <w:rPr>
                <w:b/>
                <w:color w:val="FFFFFF"/>
                <w:sz w:val="18"/>
              </w:rPr>
              <w:t>Integrante</w:t>
            </w:r>
          </w:p>
        </w:tc>
        <w:tc>
          <w:tcPr>
            <w:tcW w:w="3848" w:type="dxa"/>
            <w:shd w:val="clear" w:color="auto" w:fill="000000"/>
            <w:tcMar>
              <w:top w:w="90" w:type="dxa"/>
              <w:left w:w="110" w:type="dxa"/>
              <w:bottom w:w="90" w:type="dxa"/>
              <w:right w:w="110" w:type="dxa"/>
            </w:tcMar>
            <w:vAlign w:val="center"/>
          </w:tcPr>
          <w:p w14:paraId="7A300338" w14:textId="77777777" w:rsidR="009A7FF7" w:rsidRDefault="00000000">
            <w:pPr>
              <w:spacing w:after="0"/>
            </w:pPr>
            <w:r>
              <w:rPr>
                <w:b/>
                <w:color w:val="FFFFFF"/>
                <w:sz w:val="18"/>
              </w:rPr>
              <w:t>Responsabilidad</w:t>
            </w:r>
          </w:p>
        </w:tc>
      </w:tr>
      <w:tr w:rsidR="009A7FF7" w14:paraId="41075770" w14:textId="77777777">
        <w:trPr>
          <w:cantSplit/>
          <w:jc w:val="center"/>
        </w:trPr>
        <w:tc>
          <w:tcPr>
            <w:tcW w:w="800" w:type="dxa"/>
            <w:tcMar>
              <w:top w:w="90" w:type="dxa"/>
              <w:left w:w="110" w:type="dxa"/>
              <w:bottom w:w="90" w:type="dxa"/>
              <w:right w:w="110" w:type="dxa"/>
            </w:tcMar>
            <w:vAlign w:val="center"/>
          </w:tcPr>
          <w:p w14:paraId="3DAB5B67" w14:textId="77777777" w:rsidR="009A7FF7" w:rsidRDefault="00000000">
            <w:pPr>
              <w:spacing w:after="0"/>
              <w:jc w:val="center"/>
            </w:pPr>
            <w:r>
              <w:rPr>
                <w:color w:val="000000"/>
                <w:sz w:val="18"/>
              </w:rPr>
              <w:t>1</w:t>
            </w:r>
          </w:p>
        </w:tc>
        <w:tc>
          <w:tcPr>
            <w:tcW w:w="5000" w:type="dxa"/>
            <w:tcMar>
              <w:top w:w="90" w:type="dxa"/>
              <w:left w:w="110" w:type="dxa"/>
              <w:bottom w:w="90" w:type="dxa"/>
              <w:right w:w="110" w:type="dxa"/>
            </w:tcMar>
            <w:vAlign w:val="center"/>
          </w:tcPr>
          <w:p w14:paraId="71DE53AF" w14:textId="77777777" w:rsidR="009A7FF7" w:rsidRDefault="00000000">
            <w:pPr>
              <w:spacing w:after="0"/>
            </w:pPr>
            <w:r>
              <w:rPr>
                <w:color w:val="000000"/>
                <w:sz w:val="18"/>
              </w:rPr>
              <w:t>Carlos Eduardo Martínez Morales</w:t>
            </w:r>
          </w:p>
        </w:tc>
        <w:tc>
          <w:tcPr>
            <w:tcW w:w="3848" w:type="dxa"/>
            <w:tcMar>
              <w:top w:w="90" w:type="dxa"/>
              <w:left w:w="110" w:type="dxa"/>
              <w:bottom w:w="90" w:type="dxa"/>
              <w:right w:w="110" w:type="dxa"/>
            </w:tcMar>
            <w:vAlign w:val="center"/>
          </w:tcPr>
          <w:p w14:paraId="793D5589" w14:textId="77777777" w:rsidR="009A7FF7" w:rsidRDefault="00000000">
            <w:pPr>
              <w:spacing w:after="0"/>
            </w:pPr>
            <w:r>
              <w:rPr>
                <w:color w:val="000000"/>
                <w:sz w:val="18"/>
              </w:rPr>
              <w:t xml:space="preserve">Scrum </w:t>
            </w:r>
            <w:proofErr w:type="gramStart"/>
            <w:r>
              <w:rPr>
                <w:color w:val="000000"/>
                <w:sz w:val="18"/>
              </w:rPr>
              <w:t>Master</w:t>
            </w:r>
            <w:proofErr w:type="gramEnd"/>
            <w:r>
              <w:rPr>
                <w:color w:val="000000"/>
                <w:sz w:val="18"/>
              </w:rPr>
              <w:t xml:space="preserve"> y desarrollador</w:t>
            </w:r>
          </w:p>
        </w:tc>
      </w:tr>
      <w:tr w:rsidR="009A7FF7" w14:paraId="1A84A4D8" w14:textId="77777777">
        <w:trPr>
          <w:cantSplit/>
          <w:jc w:val="center"/>
        </w:trPr>
        <w:tc>
          <w:tcPr>
            <w:tcW w:w="800" w:type="dxa"/>
            <w:shd w:val="clear" w:color="auto" w:fill="F2F2F2"/>
            <w:tcMar>
              <w:top w:w="90" w:type="dxa"/>
              <w:left w:w="110" w:type="dxa"/>
              <w:bottom w:w="90" w:type="dxa"/>
              <w:right w:w="110" w:type="dxa"/>
            </w:tcMar>
            <w:vAlign w:val="center"/>
          </w:tcPr>
          <w:p w14:paraId="51B24877" w14:textId="77777777" w:rsidR="009A7FF7" w:rsidRDefault="00000000">
            <w:pPr>
              <w:spacing w:after="0"/>
              <w:jc w:val="center"/>
            </w:pPr>
            <w:r>
              <w:rPr>
                <w:color w:val="000000"/>
                <w:sz w:val="18"/>
              </w:rPr>
              <w:t>2</w:t>
            </w:r>
          </w:p>
        </w:tc>
        <w:tc>
          <w:tcPr>
            <w:tcW w:w="5000" w:type="dxa"/>
            <w:shd w:val="clear" w:color="auto" w:fill="F2F2F2"/>
            <w:tcMar>
              <w:top w:w="90" w:type="dxa"/>
              <w:left w:w="110" w:type="dxa"/>
              <w:bottom w:w="90" w:type="dxa"/>
              <w:right w:w="110" w:type="dxa"/>
            </w:tcMar>
            <w:vAlign w:val="center"/>
          </w:tcPr>
          <w:p w14:paraId="3F92E2D5" w14:textId="77777777" w:rsidR="009A7FF7" w:rsidRDefault="00000000">
            <w:pPr>
              <w:spacing w:after="0"/>
            </w:pPr>
            <w:r>
              <w:rPr>
                <w:color w:val="000000"/>
                <w:sz w:val="18"/>
              </w:rPr>
              <w:t>Daen Sánchez Marín</w:t>
            </w:r>
          </w:p>
        </w:tc>
        <w:tc>
          <w:tcPr>
            <w:tcW w:w="3848" w:type="dxa"/>
            <w:shd w:val="clear" w:color="auto" w:fill="F2F2F2"/>
            <w:tcMar>
              <w:top w:w="90" w:type="dxa"/>
              <w:left w:w="110" w:type="dxa"/>
              <w:bottom w:w="90" w:type="dxa"/>
              <w:right w:w="110" w:type="dxa"/>
            </w:tcMar>
            <w:vAlign w:val="center"/>
          </w:tcPr>
          <w:p w14:paraId="0114EAE9" w14:textId="77777777" w:rsidR="009A7FF7" w:rsidRDefault="00000000">
            <w:pPr>
              <w:spacing w:after="0"/>
            </w:pPr>
            <w:r>
              <w:rPr>
                <w:color w:val="000000"/>
                <w:sz w:val="18"/>
              </w:rPr>
              <w:t>Líder técnico y desarrollador</w:t>
            </w:r>
          </w:p>
        </w:tc>
      </w:tr>
      <w:tr w:rsidR="009A7FF7" w14:paraId="5F366F67" w14:textId="77777777">
        <w:trPr>
          <w:cantSplit/>
          <w:jc w:val="center"/>
        </w:trPr>
        <w:tc>
          <w:tcPr>
            <w:tcW w:w="800" w:type="dxa"/>
            <w:tcMar>
              <w:top w:w="90" w:type="dxa"/>
              <w:left w:w="110" w:type="dxa"/>
              <w:bottom w:w="90" w:type="dxa"/>
              <w:right w:w="110" w:type="dxa"/>
            </w:tcMar>
            <w:vAlign w:val="center"/>
          </w:tcPr>
          <w:p w14:paraId="6DB4AEC9" w14:textId="77777777" w:rsidR="009A7FF7" w:rsidRDefault="00000000">
            <w:pPr>
              <w:spacing w:after="0"/>
              <w:jc w:val="center"/>
            </w:pPr>
            <w:r>
              <w:rPr>
                <w:color w:val="000000"/>
                <w:sz w:val="18"/>
              </w:rPr>
              <w:t>3</w:t>
            </w:r>
          </w:p>
        </w:tc>
        <w:tc>
          <w:tcPr>
            <w:tcW w:w="5000" w:type="dxa"/>
            <w:tcMar>
              <w:top w:w="90" w:type="dxa"/>
              <w:left w:w="110" w:type="dxa"/>
              <w:bottom w:w="90" w:type="dxa"/>
              <w:right w:w="110" w:type="dxa"/>
            </w:tcMar>
            <w:vAlign w:val="center"/>
          </w:tcPr>
          <w:p w14:paraId="47A242D4" w14:textId="77777777" w:rsidR="009A7FF7" w:rsidRDefault="00000000">
            <w:pPr>
              <w:spacing w:after="0"/>
            </w:pPr>
            <w:r>
              <w:rPr>
                <w:color w:val="000000"/>
                <w:sz w:val="18"/>
              </w:rPr>
              <w:t>Fernando Pérez Acuautla</w:t>
            </w:r>
          </w:p>
        </w:tc>
        <w:tc>
          <w:tcPr>
            <w:tcW w:w="3848" w:type="dxa"/>
            <w:tcMar>
              <w:top w:w="90" w:type="dxa"/>
              <w:left w:w="110" w:type="dxa"/>
              <w:bottom w:w="90" w:type="dxa"/>
              <w:right w:w="110" w:type="dxa"/>
            </w:tcMar>
            <w:vAlign w:val="center"/>
          </w:tcPr>
          <w:p w14:paraId="36EA8D2B" w14:textId="77777777" w:rsidR="009A7FF7" w:rsidRDefault="00000000">
            <w:pPr>
              <w:spacing w:after="0"/>
            </w:pPr>
            <w:r>
              <w:rPr>
                <w:color w:val="000000"/>
                <w:sz w:val="18"/>
              </w:rPr>
              <w:t>Desarrollador</w:t>
            </w:r>
          </w:p>
        </w:tc>
      </w:tr>
      <w:tr w:rsidR="009A7FF7" w14:paraId="5E55866B" w14:textId="77777777">
        <w:trPr>
          <w:cantSplit/>
          <w:jc w:val="center"/>
        </w:trPr>
        <w:tc>
          <w:tcPr>
            <w:tcW w:w="800" w:type="dxa"/>
            <w:shd w:val="clear" w:color="auto" w:fill="F2F2F2"/>
            <w:tcMar>
              <w:top w:w="90" w:type="dxa"/>
              <w:left w:w="110" w:type="dxa"/>
              <w:bottom w:w="90" w:type="dxa"/>
              <w:right w:w="110" w:type="dxa"/>
            </w:tcMar>
            <w:vAlign w:val="center"/>
          </w:tcPr>
          <w:p w14:paraId="465CB8E1" w14:textId="77777777" w:rsidR="009A7FF7" w:rsidRDefault="00000000">
            <w:pPr>
              <w:spacing w:after="0"/>
              <w:jc w:val="center"/>
            </w:pPr>
            <w:r>
              <w:rPr>
                <w:color w:val="000000"/>
                <w:sz w:val="18"/>
              </w:rPr>
              <w:t>4</w:t>
            </w:r>
          </w:p>
        </w:tc>
        <w:tc>
          <w:tcPr>
            <w:tcW w:w="5000" w:type="dxa"/>
            <w:shd w:val="clear" w:color="auto" w:fill="F2F2F2"/>
            <w:tcMar>
              <w:top w:w="90" w:type="dxa"/>
              <w:left w:w="110" w:type="dxa"/>
              <w:bottom w:w="90" w:type="dxa"/>
              <w:right w:w="110" w:type="dxa"/>
            </w:tcMar>
            <w:vAlign w:val="center"/>
          </w:tcPr>
          <w:p w14:paraId="6E2D703E" w14:textId="77777777" w:rsidR="009A7FF7" w:rsidRDefault="00000000">
            <w:pPr>
              <w:spacing w:after="0"/>
            </w:pPr>
            <w:r>
              <w:rPr>
                <w:color w:val="000000"/>
                <w:sz w:val="18"/>
              </w:rPr>
              <w:t>Fernando Aguilar Velázquez</w:t>
            </w:r>
          </w:p>
        </w:tc>
        <w:tc>
          <w:tcPr>
            <w:tcW w:w="3848" w:type="dxa"/>
            <w:shd w:val="clear" w:color="auto" w:fill="F2F2F2"/>
            <w:tcMar>
              <w:top w:w="90" w:type="dxa"/>
              <w:left w:w="110" w:type="dxa"/>
              <w:bottom w:w="90" w:type="dxa"/>
              <w:right w:w="110" w:type="dxa"/>
            </w:tcMar>
            <w:vAlign w:val="center"/>
          </w:tcPr>
          <w:p w14:paraId="6037F8ED" w14:textId="77777777" w:rsidR="009A7FF7" w:rsidRDefault="00000000">
            <w:pPr>
              <w:spacing w:after="0"/>
            </w:pPr>
            <w:r>
              <w:rPr>
                <w:color w:val="000000"/>
                <w:sz w:val="18"/>
              </w:rPr>
              <w:t>Desarrollador</w:t>
            </w:r>
          </w:p>
        </w:tc>
      </w:tr>
      <w:tr w:rsidR="009A7FF7" w14:paraId="6EC63CD0" w14:textId="77777777">
        <w:trPr>
          <w:cantSplit/>
          <w:jc w:val="center"/>
        </w:trPr>
        <w:tc>
          <w:tcPr>
            <w:tcW w:w="800" w:type="dxa"/>
            <w:tcMar>
              <w:top w:w="90" w:type="dxa"/>
              <w:left w:w="110" w:type="dxa"/>
              <w:bottom w:w="90" w:type="dxa"/>
              <w:right w:w="110" w:type="dxa"/>
            </w:tcMar>
            <w:vAlign w:val="center"/>
          </w:tcPr>
          <w:p w14:paraId="1212AD69" w14:textId="77777777" w:rsidR="009A7FF7" w:rsidRDefault="00000000">
            <w:pPr>
              <w:spacing w:after="0"/>
              <w:jc w:val="center"/>
            </w:pPr>
            <w:r>
              <w:rPr>
                <w:color w:val="000000"/>
                <w:sz w:val="18"/>
              </w:rPr>
              <w:t>5</w:t>
            </w:r>
          </w:p>
        </w:tc>
        <w:tc>
          <w:tcPr>
            <w:tcW w:w="5000" w:type="dxa"/>
            <w:tcMar>
              <w:top w:w="90" w:type="dxa"/>
              <w:left w:w="110" w:type="dxa"/>
              <w:bottom w:w="90" w:type="dxa"/>
              <w:right w:w="110" w:type="dxa"/>
            </w:tcMar>
            <w:vAlign w:val="center"/>
          </w:tcPr>
          <w:p w14:paraId="71935641" w14:textId="77777777" w:rsidR="009A7FF7" w:rsidRDefault="00000000">
            <w:pPr>
              <w:spacing w:after="0"/>
            </w:pPr>
            <w:r>
              <w:rPr>
                <w:color w:val="000000"/>
                <w:sz w:val="18"/>
              </w:rPr>
              <w:t>Pedro Jair Suárez Flores</w:t>
            </w:r>
          </w:p>
        </w:tc>
        <w:tc>
          <w:tcPr>
            <w:tcW w:w="3848" w:type="dxa"/>
            <w:tcMar>
              <w:top w:w="90" w:type="dxa"/>
              <w:left w:w="110" w:type="dxa"/>
              <w:bottom w:w="90" w:type="dxa"/>
              <w:right w:w="110" w:type="dxa"/>
            </w:tcMar>
            <w:vAlign w:val="center"/>
          </w:tcPr>
          <w:p w14:paraId="3C60F5E6" w14:textId="77777777" w:rsidR="009A7FF7" w:rsidRDefault="00000000">
            <w:pPr>
              <w:spacing w:after="0"/>
            </w:pPr>
            <w:r>
              <w:rPr>
                <w:color w:val="000000"/>
                <w:sz w:val="18"/>
              </w:rPr>
              <w:t>Responsable de pruebas</w:t>
            </w:r>
          </w:p>
        </w:tc>
      </w:tr>
    </w:tbl>
    <w:p w14:paraId="4617E39C" w14:textId="77777777" w:rsidR="00902AA3" w:rsidRDefault="005512AA">
      <w:pPr>
        <w:pStyle w:val="Ttulo1"/>
      </w:pPr>
      <w:bookmarkStart w:id="1" w:name="AUTINS_IDX_2"/>
      <w:proofErr w:type="spellStart"/>
      <w:r>
        <w:t>Objetivo</w:t>
      </w:r>
      <w:bookmarkEnd w:id="1"/>
      <w:proofErr w:type="spellEnd"/>
    </w:p>
    <w:p w14:paraId="1D83AED1" w14:textId="77777777" w:rsidR="00902AA3" w:rsidRDefault="005512AA">
      <w:pPr>
        <w:jc w:val="both"/>
      </w:pPr>
      <w:r>
        <w:t xml:space="preserve">Desarrollar una aplicación web que permita administrar el proceso de inscripción de estudiantes a una institución educativa, aplicando metodologías de análisis, diseño y desarrollo de </w:t>
      </w:r>
      <w:proofErr w:type="spellStart"/>
      <w:r>
        <w:t>APIs</w:t>
      </w:r>
      <w:proofErr w:type="spellEnd"/>
      <w:r>
        <w:t>. El equipo deberá seleccionar las tecnologías más adecuadas para resolver el problema y justificar cada decisión tomada. La solución deberá contemplar tanto aspectos funcionales como de seguridad, organización de datos y experiencia del usuario.</w:t>
      </w:r>
    </w:p>
    <w:p w14:paraId="5FD644EA" w14:textId="77777777" w:rsidR="00902AA3" w:rsidRDefault="005512AA">
      <w:pPr>
        <w:pStyle w:val="Ttulo1"/>
      </w:pPr>
      <w:bookmarkStart w:id="2" w:name="AUTINS_IDX_3"/>
      <w:proofErr w:type="spellStart"/>
      <w:r>
        <w:t>Problemática</w:t>
      </w:r>
      <w:bookmarkEnd w:id="2"/>
      <w:proofErr w:type="spellEnd"/>
    </w:p>
    <w:p w14:paraId="3A1EBFAB" w14:textId="77777777" w:rsidR="00902AA3" w:rsidRDefault="005512AA">
      <w:pPr>
        <w:jc w:val="both"/>
      </w:pPr>
      <w:r>
        <w:t>Una institución educativa realiza actualmente las inscripciones de manera manual mediante hojas de cálculo y formularios impresos.</w:t>
      </w:r>
    </w:p>
    <w:p w14:paraId="48ABC3DC" w14:textId="77777777" w:rsidR="00902AA3" w:rsidRDefault="005512AA">
      <w:pPr>
        <w:jc w:val="both"/>
      </w:pPr>
      <w:r>
        <w:t>Esto provoca diversos problemas: inscripciones duplicadas, grupos saturados, captura incorrecta de información, dificultad para consultar el historial de alumnos, poca seguridad en el acceso al sistema y falta de reportes para la toma de decisiones.</w:t>
      </w:r>
    </w:p>
    <w:p w14:paraId="0085A65E" w14:textId="77777777" w:rsidR="00902AA3" w:rsidRDefault="005512AA">
      <w:pPr>
        <w:jc w:val="both"/>
      </w:pPr>
      <w:r>
        <w:t>La dirección escolar solicita el desarrollo de una aplicación inteligente que permita administrar este proceso.</w:t>
      </w:r>
    </w:p>
    <w:p w14:paraId="224C16A7" w14:textId="77777777" w:rsidR="00902AA3" w:rsidRDefault="005512AA">
      <w:pPr>
        <w:jc w:val="both"/>
        <w:rPr>
          <w:b/>
        </w:rPr>
      </w:pPr>
      <w:r>
        <w:rPr>
          <w:b/>
        </w:rPr>
        <w:t>El equipo deberá analizar el problema y proponer una solución.</w:t>
      </w:r>
    </w:p>
    <w:p w14:paraId="5C0DC87A" w14:textId="77777777" w:rsidR="00597E0D" w:rsidRDefault="00597E0D">
      <w:pPr>
        <w:jc w:val="both"/>
        <w:rPr>
          <w:b/>
        </w:rPr>
      </w:pPr>
    </w:p>
    <w:p w14:paraId="17D0E46D" w14:textId="77777777" w:rsidR="00597E0D" w:rsidRDefault="00597E0D">
      <w:pPr>
        <w:jc w:val="both"/>
      </w:pPr>
    </w:p>
    <w:p w14:paraId="43D7DB33" w14:textId="77777777" w:rsidR="00902AA3" w:rsidRDefault="005512AA">
      <w:pPr>
        <w:pStyle w:val="Ttulo1"/>
      </w:pPr>
      <w:bookmarkStart w:id="3" w:name="AUTINS_IDX_4"/>
      <w:r>
        <w:t xml:space="preserve">1. Primera </w:t>
      </w:r>
      <w:proofErr w:type="spellStart"/>
      <w:r>
        <w:t>etapa</w:t>
      </w:r>
      <w:proofErr w:type="spellEnd"/>
      <w:r>
        <w:t xml:space="preserve">. </w:t>
      </w:r>
      <w:proofErr w:type="spellStart"/>
      <w:r>
        <w:t>Análisis</w:t>
      </w:r>
      <w:proofErr w:type="spellEnd"/>
      <w:r>
        <w:t xml:space="preserve"> del </w:t>
      </w:r>
      <w:proofErr w:type="spellStart"/>
      <w:r>
        <w:t>problema</w:t>
      </w:r>
      <w:bookmarkEnd w:id="3"/>
      <w:proofErr w:type="spellEnd"/>
    </w:p>
    <w:p w14:paraId="4B0116CF" w14:textId="77777777" w:rsidR="00902AA3" w:rsidRDefault="005512AA">
      <w:pPr>
        <w:jc w:val="both"/>
      </w:pPr>
      <w:r>
        <w:t>El equipo deberá comprender completamente el problema antes de comenzar a programar.</w:t>
      </w:r>
    </w:p>
    <w:p w14:paraId="03D4D087" w14:textId="77777777" w:rsidR="00902AA3" w:rsidRDefault="005512AA">
      <w:pPr>
        <w:pStyle w:val="Ttulo2"/>
      </w:pPr>
      <w:r>
        <w:t xml:space="preserve">1.1 </w:t>
      </w:r>
      <w:proofErr w:type="spellStart"/>
      <w:r>
        <w:t>Identificación</w:t>
      </w:r>
      <w:proofErr w:type="spellEnd"/>
      <w:r>
        <w:t xml:space="preserve"> de </w:t>
      </w:r>
      <w:proofErr w:type="spellStart"/>
      <w:r>
        <w:t>actores</w:t>
      </w:r>
      <w:proofErr w:type="spellEnd"/>
    </w:p>
    <w:p w14:paraId="16508FE8" w14:textId="77777777" w:rsidR="00902AA3" w:rsidRDefault="005512AA" w:rsidP="002B64A4">
      <w:pPr>
        <w:pStyle w:val="Listaconvietas"/>
        <w:spacing w:after="60"/>
        <w:ind w:left="403" w:hanging="230"/>
      </w:pPr>
      <w:r>
        <w:t>Aspirante</w:t>
      </w:r>
    </w:p>
    <w:p w14:paraId="2BAD67FC" w14:textId="77777777" w:rsidR="00902AA3" w:rsidRDefault="005512AA" w:rsidP="002B64A4">
      <w:pPr>
        <w:pStyle w:val="Listaconvietas"/>
        <w:spacing w:after="60"/>
        <w:ind w:left="403" w:hanging="230"/>
      </w:pPr>
      <w:r>
        <w:t>Coordinación de Admisiones</w:t>
      </w:r>
    </w:p>
    <w:p w14:paraId="367B0AEF" w14:textId="77777777" w:rsidR="00902AA3" w:rsidRDefault="005512AA" w:rsidP="002B64A4">
      <w:pPr>
        <w:pStyle w:val="Listaconvietas"/>
        <w:spacing w:after="60"/>
        <w:ind w:left="403" w:hanging="230"/>
      </w:pPr>
      <w:r>
        <w:t>Control Escolar</w:t>
      </w:r>
    </w:p>
    <w:p w14:paraId="295F4B3E" w14:textId="77777777" w:rsidR="00902AA3" w:rsidRDefault="005512AA" w:rsidP="002B64A4">
      <w:pPr>
        <w:pStyle w:val="Listaconvietas"/>
        <w:spacing w:after="60"/>
        <w:ind w:left="403" w:hanging="230"/>
      </w:pPr>
      <w:r>
        <w:t>Coordinador Académico</w:t>
      </w:r>
    </w:p>
    <w:p w14:paraId="47D649E3" w14:textId="77777777" w:rsidR="00902AA3" w:rsidRDefault="005512AA" w:rsidP="002B64A4">
      <w:pPr>
        <w:pStyle w:val="Listaconvietas"/>
        <w:spacing w:after="60"/>
        <w:ind w:left="403" w:hanging="230"/>
      </w:pPr>
      <w:r>
        <w:t>Alumno</w:t>
      </w:r>
    </w:p>
    <w:p w14:paraId="02DD646F" w14:textId="77777777" w:rsidR="00902AA3" w:rsidRDefault="005512AA" w:rsidP="002B64A4">
      <w:pPr>
        <w:pStyle w:val="Listaconvietas"/>
        <w:spacing w:after="60"/>
        <w:ind w:left="403" w:hanging="230"/>
      </w:pPr>
      <w:r>
        <w:t>Sistema</w:t>
      </w:r>
    </w:p>
    <w:p w14:paraId="02629712" w14:textId="77777777" w:rsidR="00902AA3" w:rsidRDefault="005512AA">
      <w:pPr>
        <w:pStyle w:val="Ttulo2"/>
      </w:pPr>
      <w:r>
        <w:lastRenderedPageBreak/>
        <w:t xml:space="preserve">1.2 </w:t>
      </w:r>
      <w:proofErr w:type="spellStart"/>
      <w:r>
        <w:t>Matriz</w:t>
      </w:r>
      <w:proofErr w:type="spellEnd"/>
      <w:r>
        <w:t xml:space="preserve"> </w:t>
      </w:r>
      <w:proofErr w:type="spellStart"/>
      <w:r>
        <w:t>Actores</w:t>
      </w:r>
      <w:proofErr w:type="spellEnd"/>
      <w:r>
        <w:t>–</w:t>
      </w:r>
      <w:proofErr w:type="spellStart"/>
      <w:r>
        <w:t>Responsabilidades</w:t>
      </w:r>
      <w:proofErr w:type="spellEnd"/>
    </w:p>
    <w:tbl>
      <w:tblPr>
        <w:tblStyle w:val="Tablaconcuadrcula"/>
        <w:tblW w:w="9648" w:type="dxa"/>
        <w:jc w:val="center"/>
        <w:tblLayout w:type="fixed"/>
        <w:tblLook w:val="04A0" w:firstRow="1" w:lastRow="0" w:firstColumn="1" w:lastColumn="0" w:noHBand="0" w:noVBand="1"/>
      </w:tblPr>
      <w:tblGrid>
        <w:gridCol w:w="3150"/>
        <w:gridCol w:w="6498"/>
      </w:tblGrid>
      <w:tr w:rsidR="00902AA3" w14:paraId="51A5AC34" w14:textId="77777777">
        <w:trPr>
          <w:cantSplit/>
          <w:tblHeader/>
          <w:jc w:val="center"/>
        </w:trPr>
        <w:tc>
          <w:tcPr>
            <w:tcW w:w="3150" w:type="dxa"/>
            <w:shd w:val="clear" w:color="auto" w:fill="000000"/>
            <w:tcMar>
              <w:top w:w="90" w:type="dxa"/>
              <w:left w:w="110" w:type="dxa"/>
              <w:bottom w:w="90" w:type="dxa"/>
              <w:right w:w="110" w:type="dxa"/>
            </w:tcMar>
            <w:vAlign w:val="center"/>
          </w:tcPr>
          <w:p w14:paraId="1B4A4F7B" w14:textId="77777777" w:rsidR="009A7FF7" w:rsidRDefault="00000000">
            <w:pPr>
              <w:spacing w:after="0"/>
            </w:pPr>
            <w:r>
              <w:rPr>
                <w:b/>
                <w:color w:val="FFFFFF"/>
                <w:sz w:val="18"/>
              </w:rPr>
              <w:t>Actor</w:t>
            </w:r>
          </w:p>
        </w:tc>
        <w:tc>
          <w:tcPr>
            <w:tcW w:w="6498" w:type="dxa"/>
            <w:shd w:val="clear" w:color="auto" w:fill="000000"/>
            <w:tcMar>
              <w:top w:w="90" w:type="dxa"/>
              <w:left w:w="110" w:type="dxa"/>
              <w:bottom w:w="90" w:type="dxa"/>
              <w:right w:w="110" w:type="dxa"/>
            </w:tcMar>
            <w:vAlign w:val="center"/>
          </w:tcPr>
          <w:p w14:paraId="0CD7E62B" w14:textId="77777777" w:rsidR="009A7FF7" w:rsidRDefault="00000000">
            <w:pPr>
              <w:spacing w:after="0"/>
            </w:pPr>
            <w:r>
              <w:rPr>
                <w:b/>
                <w:color w:val="FFFFFF"/>
                <w:sz w:val="18"/>
              </w:rPr>
              <w:t>Responsabilidad</w:t>
            </w:r>
          </w:p>
        </w:tc>
      </w:tr>
      <w:tr w:rsidR="009A7FF7" w14:paraId="7C83706E" w14:textId="77777777">
        <w:trPr>
          <w:cantSplit/>
          <w:jc w:val="center"/>
        </w:trPr>
        <w:tc>
          <w:tcPr>
            <w:tcW w:w="3150" w:type="dxa"/>
            <w:tcMar>
              <w:top w:w="90" w:type="dxa"/>
              <w:left w:w="110" w:type="dxa"/>
              <w:bottom w:w="90" w:type="dxa"/>
              <w:right w:w="110" w:type="dxa"/>
            </w:tcMar>
            <w:vAlign w:val="center"/>
          </w:tcPr>
          <w:p w14:paraId="5BCC23A7" w14:textId="77777777" w:rsidR="009A7FF7" w:rsidRDefault="00000000">
            <w:pPr>
              <w:spacing w:after="0"/>
            </w:pPr>
            <w:r>
              <w:rPr>
                <w:color w:val="000000"/>
                <w:sz w:val="18"/>
              </w:rPr>
              <w:t>Aspirante</w:t>
            </w:r>
          </w:p>
        </w:tc>
        <w:tc>
          <w:tcPr>
            <w:tcW w:w="6498" w:type="dxa"/>
            <w:tcMar>
              <w:top w:w="90" w:type="dxa"/>
              <w:left w:w="110" w:type="dxa"/>
              <w:bottom w:w="90" w:type="dxa"/>
              <w:right w:w="110" w:type="dxa"/>
            </w:tcMar>
            <w:vAlign w:val="center"/>
          </w:tcPr>
          <w:p w14:paraId="41809290" w14:textId="77777777" w:rsidR="009A7FF7" w:rsidRDefault="00000000">
            <w:pPr>
              <w:spacing w:after="0"/>
            </w:pPr>
            <w:r>
              <w:rPr>
                <w:color w:val="000000"/>
                <w:sz w:val="18"/>
              </w:rPr>
              <w:t>Captura sus datos, selecciona carrera y entrega su expediente digital.</w:t>
            </w:r>
          </w:p>
        </w:tc>
      </w:tr>
      <w:tr w:rsidR="009A7FF7" w14:paraId="0310A75A" w14:textId="77777777">
        <w:trPr>
          <w:cantSplit/>
          <w:jc w:val="center"/>
        </w:trPr>
        <w:tc>
          <w:tcPr>
            <w:tcW w:w="3150" w:type="dxa"/>
            <w:shd w:val="clear" w:color="auto" w:fill="F2F2F2"/>
            <w:tcMar>
              <w:top w:w="90" w:type="dxa"/>
              <w:left w:w="110" w:type="dxa"/>
              <w:bottom w:w="90" w:type="dxa"/>
              <w:right w:w="110" w:type="dxa"/>
            </w:tcMar>
            <w:vAlign w:val="center"/>
          </w:tcPr>
          <w:p w14:paraId="597D2F29" w14:textId="77777777" w:rsidR="009A7FF7" w:rsidRDefault="00000000">
            <w:pPr>
              <w:spacing w:after="0"/>
            </w:pPr>
            <w:r>
              <w:rPr>
                <w:color w:val="000000"/>
                <w:sz w:val="18"/>
              </w:rPr>
              <w:t>Aspirante</w:t>
            </w:r>
          </w:p>
        </w:tc>
        <w:tc>
          <w:tcPr>
            <w:tcW w:w="6498" w:type="dxa"/>
            <w:shd w:val="clear" w:color="auto" w:fill="F2F2F2"/>
            <w:tcMar>
              <w:top w:w="90" w:type="dxa"/>
              <w:left w:w="110" w:type="dxa"/>
              <w:bottom w:w="90" w:type="dxa"/>
              <w:right w:w="110" w:type="dxa"/>
            </w:tcMar>
            <w:vAlign w:val="center"/>
          </w:tcPr>
          <w:p w14:paraId="328713D5" w14:textId="77777777" w:rsidR="009A7FF7" w:rsidRDefault="00000000">
            <w:pPr>
              <w:spacing w:after="0"/>
            </w:pPr>
            <w:r>
              <w:rPr>
                <w:color w:val="000000"/>
                <w:sz w:val="18"/>
              </w:rPr>
              <w:t>Consulta el avance y sustituye solamente los documentos observados.</w:t>
            </w:r>
          </w:p>
        </w:tc>
      </w:tr>
      <w:tr w:rsidR="009A7FF7" w14:paraId="27D41285" w14:textId="77777777">
        <w:trPr>
          <w:cantSplit/>
          <w:jc w:val="center"/>
        </w:trPr>
        <w:tc>
          <w:tcPr>
            <w:tcW w:w="3150" w:type="dxa"/>
            <w:tcMar>
              <w:top w:w="90" w:type="dxa"/>
              <w:left w:w="110" w:type="dxa"/>
              <w:bottom w:w="90" w:type="dxa"/>
              <w:right w:w="110" w:type="dxa"/>
            </w:tcMar>
            <w:vAlign w:val="center"/>
          </w:tcPr>
          <w:p w14:paraId="30F0DA6C" w14:textId="77777777" w:rsidR="009A7FF7" w:rsidRDefault="00000000">
            <w:pPr>
              <w:spacing w:after="0"/>
            </w:pPr>
            <w:r>
              <w:rPr>
                <w:color w:val="000000"/>
                <w:sz w:val="18"/>
              </w:rPr>
              <w:t>Coordinación de Admisiones</w:t>
            </w:r>
          </w:p>
        </w:tc>
        <w:tc>
          <w:tcPr>
            <w:tcW w:w="6498" w:type="dxa"/>
            <w:tcMar>
              <w:top w:w="90" w:type="dxa"/>
              <w:left w:w="110" w:type="dxa"/>
              <w:bottom w:w="90" w:type="dxa"/>
              <w:right w:w="110" w:type="dxa"/>
            </w:tcMar>
            <w:vAlign w:val="center"/>
          </w:tcPr>
          <w:p w14:paraId="22F839F4" w14:textId="77777777" w:rsidR="009A7FF7" w:rsidRDefault="00000000">
            <w:pPr>
              <w:spacing w:after="0"/>
            </w:pPr>
            <w:r>
              <w:rPr>
                <w:color w:val="000000"/>
                <w:sz w:val="18"/>
              </w:rPr>
              <w:t>Revisa la información y los documentos del aspirante.</w:t>
            </w:r>
          </w:p>
        </w:tc>
      </w:tr>
      <w:tr w:rsidR="009A7FF7" w14:paraId="51B8BDEC" w14:textId="77777777">
        <w:trPr>
          <w:cantSplit/>
          <w:jc w:val="center"/>
        </w:trPr>
        <w:tc>
          <w:tcPr>
            <w:tcW w:w="3150" w:type="dxa"/>
            <w:shd w:val="clear" w:color="auto" w:fill="F2F2F2"/>
            <w:tcMar>
              <w:top w:w="90" w:type="dxa"/>
              <w:left w:w="110" w:type="dxa"/>
              <w:bottom w:w="90" w:type="dxa"/>
              <w:right w:w="110" w:type="dxa"/>
            </w:tcMar>
            <w:vAlign w:val="center"/>
          </w:tcPr>
          <w:p w14:paraId="0DD739BB" w14:textId="77777777" w:rsidR="009A7FF7" w:rsidRDefault="00000000">
            <w:pPr>
              <w:spacing w:after="0"/>
            </w:pPr>
            <w:r>
              <w:rPr>
                <w:color w:val="000000"/>
                <w:sz w:val="18"/>
              </w:rPr>
              <w:t>Coordinación de Admisiones</w:t>
            </w:r>
          </w:p>
        </w:tc>
        <w:tc>
          <w:tcPr>
            <w:tcW w:w="6498" w:type="dxa"/>
            <w:shd w:val="clear" w:color="auto" w:fill="F2F2F2"/>
            <w:tcMar>
              <w:top w:w="90" w:type="dxa"/>
              <w:left w:w="110" w:type="dxa"/>
              <w:bottom w:w="90" w:type="dxa"/>
              <w:right w:w="110" w:type="dxa"/>
            </w:tcMar>
            <w:vAlign w:val="center"/>
          </w:tcPr>
          <w:p w14:paraId="14CE845E" w14:textId="77777777" w:rsidR="009A7FF7" w:rsidRDefault="00000000">
            <w:pPr>
              <w:spacing w:after="0"/>
            </w:pPr>
            <w:r>
              <w:rPr>
                <w:color w:val="000000"/>
                <w:sz w:val="18"/>
              </w:rPr>
              <w:t>Emite dictamen de aceptación, rechazo u observación con motivo.</w:t>
            </w:r>
          </w:p>
        </w:tc>
      </w:tr>
      <w:tr w:rsidR="009A7FF7" w14:paraId="1AFF308A" w14:textId="77777777">
        <w:trPr>
          <w:cantSplit/>
          <w:jc w:val="center"/>
        </w:trPr>
        <w:tc>
          <w:tcPr>
            <w:tcW w:w="3150" w:type="dxa"/>
            <w:tcMar>
              <w:top w:w="90" w:type="dxa"/>
              <w:left w:w="110" w:type="dxa"/>
              <w:bottom w:w="90" w:type="dxa"/>
              <w:right w:w="110" w:type="dxa"/>
            </w:tcMar>
            <w:vAlign w:val="center"/>
          </w:tcPr>
          <w:p w14:paraId="375AF448" w14:textId="77777777" w:rsidR="009A7FF7" w:rsidRDefault="00000000">
            <w:pPr>
              <w:spacing w:after="0"/>
            </w:pPr>
            <w:r>
              <w:rPr>
                <w:color w:val="000000"/>
                <w:sz w:val="18"/>
              </w:rPr>
              <w:t>Coordinación de Admisiones</w:t>
            </w:r>
          </w:p>
        </w:tc>
        <w:tc>
          <w:tcPr>
            <w:tcW w:w="6498" w:type="dxa"/>
            <w:tcMar>
              <w:top w:w="90" w:type="dxa"/>
              <w:left w:w="110" w:type="dxa"/>
              <w:bottom w:w="90" w:type="dxa"/>
              <w:right w:w="110" w:type="dxa"/>
            </w:tcMar>
            <w:vAlign w:val="center"/>
          </w:tcPr>
          <w:p w14:paraId="375A3710" w14:textId="77777777" w:rsidR="009A7FF7" w:rsidRDefault="00000000">
            <w:pPr>
              <w:spacing w:after="0"/>
            </w:pPr>
            <w:r>
              <w:rPr>
                <w:color w:val="000000"/>
                <w:sz w:val="18"/>
              </w:rPr>
              <w:t>Solicita la notificación externa correspondiente al aspirante.</w:t>
            </w:r>
          </w:p>
        </w:tc>
      </w:tr>
      <w:tr w:rsidR="009A7FF7" w14:paraId="31628D7D" w14:textId="77777777">
        <w:trPr>
          <w:cantSplit/>
          <w:jc w:val="center"/>
        </w:trPr>
        <w:tc>
          <w:tcPr>
            <w:tcW w:w="3150" w:type="dxa"/>
            <w:shd w:val="clear" w:color="auto" w:fill="F2F2F2"/>
            <w:tcMar>
              <w:top w:w="90" w:type="dxa"/>
              <w:left w:w="110" w:type="dxa"/>
              <w:bottom w:w="90" w:type="dxa"/>
              <w:right w:w="110" w:type="dxa"/>
            </w:tcMar>
            <w:vAlign w:val="center"/>
          </w:tcPr>
          <w:p w14:paraId="4AF5DBCC" w14:textId="77777777" w:rsidR="009A7FF7" w:rsidRDefault="00000000">
            <w:pPr>
              <w:spacing w:after="0"/>
            </w:pPr>
            <w:r>
              <w:rPr>
                <w:color w:val="000000"/>
                <w:sz w:val="18"/>
              </w:rPr>
              <w:t>Control Escolar</w:t>
            </w:r>
          </w:p>
        </w:tc>
        <w:tc>
          <w:tcPr>
            <w:tcW w:w="6498" w:type="dxa"/>
            <w:shd w:val="clear" w:color="auto" w:fill="F2F2F2"/>
            <w:tcMar>
              <w:top w:w="90" w:type="dxa"/>
              <w:left w:w="110" w:type="dxa"/>
              <w:bottom w:w="90" w:type="dxa"/>
              <w:right w:w="110" w:type="dxa"/>
            </w:tcMar>
            <w:vAlign w:val="center"/>
          </w:tcPr>
          <w:p w14:paraId="54FE0DC1" w14:textId="77777777" w:rsidR="009A7FF7" w:rsidRDefault="00000000">
            <w:pPr>
              <w:spacing w:after="0"/>
            </w:pPr>
            <w:r>
              <w:rPr>
                <w:color w:val="000000"/>
                <w:sz w:val="18"/>
              </w:rPr>
              <w:t>Enrola al aspirante aceptado y genera su matrícula y acceso inicial.</w:t>
            </w:r>
          </w:p>
        </w:tc>
      </w:tr>
      <w:tr w:rsidR="009A7FF7" w14:paraId="53391DB4" w14:textId="77777777">
        <w:trPr>
          <w:cantSplit/>
          <w:jc w:val="center"/>
        </w:trPr>
        <w:tc>
          <w:tcPr>
            <w:tcW w:w="3150" w:type="dxa"/>
            <w:tcMar>
              <w:top w:w="90" w:type="dxa"/>
              <w:left w:w="110" w:type="dxa"/>
              <w:bottom w:w="90" w:type="dxa"/>
              <w:right w:w="110" w:type="dxa"/>
            </w:tcMar>
            <w:vAlign w:val="center"/>
          </w:tcPr>
          <w:p w14:paraId="2CDACF3A" w14:textId="77777777" w:rsidR="009A7FF7" w:rsidRDefault="00000000">
            <w:pPr>
              <w:spacing w:after="0"/>
            </w:pPr>
            <w:r>
              <w:rPr>
                <w:color w:val="000000"/>
                <w:sz w:val="18"/>
              </w:rPr>
              <w:t>Control Escolar</w:t>
            </w:r>
          </w:p>
        </w:tc>
        <w:tc>
          <w:tcPr>
            <w:tcW w:w="6498" w:type="dxa"/>
            <w:tcMar>
              <w:top w:w="90" w:type="dxa"/>
              <w:left w:w="110" w:type="dxa"/>
              <w:bottom w:w="90" w:type="dxa"/>
              <w:right w:w="110" w:type="dxa"/>
            </w:tcMar>
            <w:vAlign w:val="center"/>
          </w:tcPr>
          <w:p w14:paraId="614C9D3D" w14:textId="77777777" w:rsidR="009A7FF7" w:rsidRDefault="00000000">
            <w:pPr>
              <w:spacing w:after="0"/>
            </w:pPr>
            <w:r>
              <w:rPr>
                <w:color w:val="000000"/>
                <w:sz w:val="18"/>
              </w:rPr>
              <w:t>Administra estados, datos y antecedentes de los alumnos.</w:t>
            </w:r>
          </w:p>
        </w:tc>
      </w:tr>
      <w:tr w:rsidR="009A7FF7" w14:paraId="30154C0A" w14:textId="77777777">
        <w:trPr>
          <w:cantSplit/>
          <w:jc w:val="center"/>
        </w:trPr>
        <w:tc>
          <w:tcPr>
            <w:tcW w:w="3150" w:type="dxa"/>
            <w:shd w:val="clear" w:color="auto" w:fill="F2F2F2"/>
            <w:tcMar>
              <w:top w:w="90" w:type="dxa"/>
              <w:left w:w="110" w:type="dxa"/>
              <w:bottom w:w="90" w:type="dxa"/>
              <w:right w:w="110" w:type="dxa"/>
            </w:tcMar>
            <w:vAlign w:val="center"/>
          </w:tcPr>
          <w:p w14:paraId="5135557C" w14:textId="77777777" w:rsidR="009A7FF7" w:rsidRDefault="00000000">
            <w:pPr>
              <w:spacing w:after="0"/>
            </w:pPr>
            <w:r>
              <w:rPr>
                <w:color w:val="000000"/>
                <w:sz w:val="18"/>
              </w:rPr>
              <w:t>Control Escolar</w:t>
            </w:r>
          </w:p>
        </w:tc>
        <w:tc>
          <w:tcPr>
            <w:tcW w:w="6498" w:type="dxa"/>
            <w:shd w:val="clear" w:color="auto" w:fill="F2F2F2"/>
            <w:tcMar>
              <w:top w:w="90" w:type="dxa"/>
              <w:left w:w="110" w:type="dxa"/>
              <w:bottom w:w="90" w:type="dxa"/>
              <w:right w:w="110" w:type="dxa"/>
            </w:tcMar>
            <w:vAlign w:val="center"/>
          </w:tcPr>
          <w:p w14:paraId="061D60C0" w14:textId="77777777" w:rsidR="009A7FF7" w:rsidRDefault="00000000">
            <w:pPr>
              <w:spacing w:after="0"/>
            </w:pPr>
            <w:r>
              <w:rPr>
                <w:color w:val="000000"/>
                <w:sz w:val="18"/>
              </w:rPr>
              <w:t>Atiende los mensajes de carácter administrativo del alumno.</w:t>
            </w:r>
          </w:p>
        </w:tc>
      </w:tr>
      <w:tr w:rsidR="009A7FF7" w14:paraId="72A4260B" w14:textId="77777777">
        <w:trPr>
          <w:cantSplit/>
          <w:jc w:val="center"/>
        </w:trPr>
        <w:tc>
          <w:tcPr>
            <w:tcW w:w="3150" w:type="dxa"/>
            <w:tcMar>
              <w:top w:w="90" w:type="dxa"/>
              <w:left w:w="110" w:type="dxa"/>
              <w:bottom w:w="90" w:type="dxa"/>
              <w:right w:w="110" w:type="dxa"/>
            </w:tcMar>
            <w:vAlign w:val="center"/>
          </w:tcPr>
          <w:p w14:paraId="3C12EE81" w14:textId="77777777" w:rsidR="009A7FF7" w:rsidRDefault="00000000">
            <w:pPr>
              <w:spacing w:after="0"/>
            </w:pPr>
            <w:r>
              <w:rPr>
                <w:color w:val="000000"/>
                <w:sz w:val="18"/>
              </w:rPr>
              <w:t>Coordinación Académica</w:t>
            </w:r>
          </w:p>
        </w:tc>
        <w:tc>
          <w:tcPr>
            <w:tcW w:w="6498" w:type="dxa"/>
            <w:tcMar>
              <w:top w:w="90" w:type="dxa"/>
              <w:left w:w="110" w:type="dxa"/>
              <w:bottom w:w="90" w:type="dxa"/>
              <w:right w:w="110" w:type="dxa"/>
            </w:tcMar>
            <w:vAlign w:val="center"/>
          </w:tcPr>
          <w:p w14:paraId="3D54A0A8" w14:textId="77777777" w:rsidR="009A7FF7" w:rsidRDefault="00000000">
            <w:pPr>
              <w:spacing w:after="0"/>
            </w:pPr>
            <w:r>
              <w:rPr>
                <w:color w:val="000000"/>
                <w:sz w:val="18"/>
              </w:rPr>
              <w:t>Administra grupos dentro de su carrera y controla su capacidad.</w:t>
            </w:r>
          </w:p>
        </w:tc>
      </w:tr>
      <w:tr w:rsidR="009A7FF7" w14:paraId="2B48A399" w14:textId="77777777">
        <w:trPr>
          <w:cantSplit/>
          <w:jc w:val="center"/>
        </w:trPr>
        <w:tc>
          <w:tcPr>
            <w:tcW w:w="3150" w:type="dxa"/>
            <w:shd w:val="clear" w:color="auto" w:fill="F2F2F2"/>
            <w:tcMar>
              <w:top w:w="90" w:type="dxa"/>
              <w:left w:w="110" w:type="dxa"/>
              <w:bottom w:w="90" w:type="dxa"/>
              <w:right w:w="110" w:type="dxa"/>
            </w:tcMar>
            <w:vAlign w:val="center"/>
          </w:tcPr>
          <w:p w14:paraId="1E546C1C" w14:textId="77777777" w:rsidR="009A7FF7" w:rsidRDefault="00000000">
            <w:pPr>
              <w:spacing w:after="0"/>
            </w:pPr>
            <w:r>
              <w:rPr>
                <w:color w:val="000000"/>
                <w:sz w:val="18"/>
              </w:rPr>
              <w:t>Coordinación Académica</w:t>
            </w:r>
          </w:p>
        </w:tc>
        <w:tc>
          <w:tcPr>
            <w:tcW w:w="6498" w:type="dxa"/>
            <w:shd w:val="clear" w:color="auto" w:fill="F2F2F2"/>
            <w:tcMar>
              <w:top w:w="90" w:type="dxa"/>
              <w:left w:w="110" w:type="dxa"/>
              <w:bottom w:w="90" w:type="dxa"/>
              <w:right w:w="110" w:type="dxa"/>
            </w:tcMar>
            <w:vAlign w:val="center"/>
          </w:tcPr>
          <w:p w14:paraId="27C4283E" w14:textId="77777777" w:rsidR="009A7FF7" w:rsidRDefault="00000000">
            <w:pPr>
              <w:spacing w:after="0"/>
            </w:pPr>
            <w:r>
              <w:rPr>
                <w:color w:val="000000"/>
                <w:sz w:val="18"/>
              </w:rPr>
              <w:t>Asigna o cambia el grupo del alumno cuando exista disponibilidad.</w:t>
            </w:r>
          </w:p>
        </w:tc>
      </w:tr>
      <w:tr w:rsidR="009A7FF7" w14:paraId="600799B1" w14:textId="77777777">
        <w:trPr>
          <w:cantSplit/>
          <w:jc w:val="center"/>
        </w:trPr>
        <w:tc>
          <w:tcPr>
            <w:tcW w:w="3150" w:type="dxa"/>
            <w:tcMar>
              <w:top w:w="90" w:type="dxa"/>
              <w:left w:w="110" w:type="dxa"/>
              <w:bottom w:w="90" w:type="dxa"/>
              <w:right w:w="110" w:type="dxa"/>
            </w:tcMar>
            <w:vAlign w:val="center"/>
          </w:tcPr>
          <w:p w14:paraId="1CB8EC97" w14:textId="77777777" w:rsidR="009A7FF7" w:rsidRDefault="00000000">
            <w:pPr>
              <w:spacing w:after="0"/>
            </w:pPr>
            <w:r>
              <w:rPr>
                <w:color w:val="000000"/>
                <w:sz w:val="18"/>
              </w:rPr>
              <w:t>Coordinación Académica</w:t>
            </w:r>
          </w:p>
        </w:tc>
        <w:tc>
          <w:tcPr>
            <w:tcW w:w="6498" w:type="dxa"/>
            <w:tcMar>
              <w:top w:w="90" w:type="dxa"/>
              <w:left w:w="110" w:type="dxa"/>
              <w:bottom w:w="90" w:type="dxa"/>
              <w:right w:w="110" w:type="dxa"/>
            </w:tcMar>
            <w:vAlign w:val="center"/>
          </w:tcPr>
          <w:p w14:paraId="7D5925AF" w14:textId="77777777" w:rsidR="009A7FF7" w:rsidRDefault="00000000">
            <w:pPr>
              <w:spacing w:after="0"/>
            </w:pPr>
            <w:r>
              <w:rPr>
                <w:color w:val="000000"/>
                <w:sz w:val="18"/>
              </w:rPr>
              <w:t>Atiende mensajes académicos dirigidos a un coordinador específico.</w:t>
            </w:r>
          </w:p>
        </w:tc>
      </w:tr>
      <w:tr w:rsidR="009A7FF7" w14:paraId="48130526" w14:textId="77777777">
        <w:trPr>
          <w:cantSplit/>
          <w:jc w:val="center"/>
        </w:trPr>
        <w:tc>
          <w:tcPr>
            <w:tcW w:w="3150" w:type="dxa"/>
            <w:shd w:val="clear" w:color="auto" w:fill="F2F2F2"/>
            <w:tcMar>
              <w:top w:w="90" w:type="dxa"/>
              <w:left w:w="110" w:type="dxa"/>
              <w:bottom w:w="90" w:type="dxa"/>
              <w:right w:w="110" w:type="dxa"/>
            </w:tcMar>
            <w:vAlign w:val="center"/>
          </w:tcPr>
          <w:p w14:paraId="1EA00387" w14:textId="77777777" w:rsidR="009A7FF7" w:rsidRDefault="00000000">
            <w:pPr>
              <w:spacing w:after="0"/>
            </w:pPr>
            <w:r>
              <w:rPr>
                <w:color w:val="000000"/>
                <w:sz w:val="18"/>
              </w:rPr>
              <w:t>Alumno</w:t>
            </w:r>
          </w:p>
        </w:tc>
        <w:tc>
          <w:tcPr>
            <w:tcW w:w="6498" w:type="dxa"/>
            <w:shd w:val="clear" w:color="auto" w:fill="F2F2F2"/>
            <w:tcMar>
              <w:top w:w="90" w:type="dxa"/>
              <w:left w:w="110" w:type="dxa"/>
              <w:bottom w:w="90" w:type="dxa"/>
              <w:right w:w="110" w:type="dxa"/>
            </w:tcMar>
            <w:vAlign w:val="center"/>
          </w:tcPr>
          <w:p w14:paraId="7BB41EEB" w14:textId="77777777" w:rsidR="009A7FF7" w:rsidRDefault="00000000">
            <w:pPr>
              <w:spacing w:after="0"/>
            </w:pPr>
            <w:r>
              <w:rPr>
                <w:color w:val="000000"/>
                <w:sz w:val="18"/>
              </w:rPr>
              <w:t>Consulta su matrícula, estado, carrera, grupo, periodo y turno.</w:t>
            </w:r>
          </w:p>
        </w:tc>
      </w:tr>
      <w:tr w:rsidR="009A7FF7" w14:paraId="2CE8EF43" w14:textId="77777777">
        <w:trPr>
          <w:cantSplit/>
          <w:jc w:val="center"/>
        </w:trPr>
        <w:tc>
          <w:tcPr>
            <w:tcW w:w="3150" w:type="dxa"/>
            <w:tcMar>
              <w:top w:w="90" w:type="dxa"/>
              <w:left w:w="110" w:type="dxa"/>
              <w:bottom w:w="90" w:type="dxa"/>
              <w:right w:w="110" w:type="dxa"/>
            </w:tcMar>
            <w:vAlign w:val="center"/>
          </w:tcPr>
          <w:p w14:paraId="1CB94C50" w14:textId="77777777" w:rsidR="009A7FF7" w:rsidRDefault="00000000">
            <w:pPr>
              <w:spacing w:after="0"/>
            </w:pPr>
            <w:r>
              <w:rPr>
                <w:color w:val="000000"/>
                <w:sz w:val="18"/>
              </w:rPr>
              <w:t>Alumno</w:t>
            </w:r>
          </w:p>
        </w:tc>
        <w:tc>
          <w:tcPr>
            <w:tcW w:w="6498" w:type="dxa"/>
            <w:tcMar>
              <w:top w:w="90" w:type="dxa"/>
              <w:left w:w="110" w:type="dxa"/>
              <w:bottom w:w="90" w:type="dxa"/>
              <w:right w:w="110" w:type="dxa"/>
            </w:tcMar>
            <w:vAlign w:val="center"/>
          </w:tcPr>
          <w:p w14:paraId="0BB153CF" w14:textId="77777777" w:rsidR="009A7FF7" w:rsidRDefault="00000000">
            <w:pPr>
              <w:spacing w:after="0"/>
            </w:pPr>
            <w:r>
              <w:rPr>
                <w:color w:val="000000"/>
                <w:sz w:val="18"/>
              </w:rPr>
              <w:t>Envía mensajes a Control Escolar o a un coordinador específico.</w:t>
            </w:r>
          </w:p>
        </w:tc>
      </w:tr>
      <w:tr w:rsidR="009A7FF7" w14:paraId="4B10EC3B" w14:textId="77777777">
        <w:trPr>
          <w:cantSplit/>
          <w:jc w:val="center"/>
        </w:trPr>
        <w:tc>
          <w:tcPr>
            <w:tcW w:w="3150" w:type="dxa"/>
            <w:shd w:val="clear" w:color="auto" w:fill="F2F2F2"/>
            <w:tcMar>
              <w:top w:w="90" w:type="dxa"/>
              <w:left w:w="110" w:type="dxa"/>
              <w:bottom w:w="90" w:type="dxa"/>
              <w:right w:w="110" w:type="dxa"/>
            </w:tcMar>
            <w:vAlign w:val="center"/>
          </w:tcPr>
          <w:p w14:paraId="7F2FA69E" w14:textId="77777777" w:rsidR="009A7FF7" w:rsidRDefault="00000000">
            <w:pPr>
              <w:spacing w:after="0"/>
            </w:pPr>
            <w:r>
              <w:rPr>
                <w:color w:val="000000"/>
                <w:sz w:val="18"/>
              </w:rPr>
              <w:t>Sistema</w:t>
            </w:r>
          </w:p>
        </w:tc>
        <w:tc>
          <w:tcPr>
            <w:tcW w:w="6498" w:type="dxa"/>
            <w:shd w:val="clear" w:color="auto" w:fill="F2F2F2"/>
            <w:tcMar>
              <w:top w:w="90" w:type="dxa"/>
              <w:left w:w="110" w:type="dxa"/>
              <w:bottom w:w="90" w:type="dxa"/>
              <w:right w:w="110" w:type="dxa"/>
            </w:tcMar>
            <w:vAlign w:val="center"/>
          </w:tcPr>
          <w:p w14:paraId="6217EDF6" w14:textId="77777777" w:rsidR="009A7FF7" w:rsidRDefault="00000000">
            <w:pPr>
              <w:spacing w:after="0"/>
            </w:pPr>
            <w:r>
              <w:rPr>
                <w:color w:val="000000"/>
                <w:sz w:val="18"/>
              </w:rPr>
              <w:t>Aplica integridad, historial, control de proceso activo y validación de cupo.</w:t>
            </w:r>
          </w:p>
        </w:tc>
      </w:tr>
      <w:tr w:rsidR="009A7FF7" w14:paraId="5956E078" w14:textId="77777777">
        <w:trPr>
          <w:cantSplit/>
          <w:jc w:val="center"/>
        </w:trPr>
        <w:tc>
          <w:tcPr>
            <w:tcW w:w="3150" w:type="dxa"/>
            <w:tcMar>
              <w:top w:w="90" w:type="dxa"/>
              <w:left w:w="110" w:type="dxa"/>
              <w:bottom w:w="90" w:type="dxa"/>
              <w:right w:w="110" w:type="dxa"/>
            </w:tcMar>
            <w:vAlign w:val="center"/>
          </w:tcPr>
          <w:p w14:paraId="6343628E" w14:textId="77777777" w:rsidR="009A7FF7" w:rsidRDefault="00000000">
            <w:pPr>
              <w:spacing w:after="0"/>
            </w:pPr>
            <w:r>
              <w:rPr>
                <w:color w:val="000000"/>
                <w:sz w:val="18"/>
              </w:rPr>
              <w:t>Sistema</w:t>
            </w:r>
          </w:p>
        </w:tc>
        <w:tc>
          <w:tcPr>
            <w:tcW w:w="6498" w:type="dxa"/>
            <w:tcMar>
              <w:top w:w="90" w:type="dxa"/>
              <w:left w:w="110" w:type="dxa"/>
              <w:bottom w:w="90" w:type="dxa"/>
              <w:right w:w="110" w:type="dxa"/>
            </w:tcMar>
            <w:vAlign w:val="center"/>
          </w:tcPr>
          <w:p w14:paraId="2B28DA99" w14:textId="77777777" w:rsidR="009A7FF7" w:rsidRDefault="00000000">
            <w:pPr>
              <w:spacing w:after="0"/>
            </w:pPr>
            <w:r>
              <w:rPr>
                <w:color w:val="000000"/>
                <w:sz w:val="18"/>
              </w:rPr>
              <w:t>Protege el acceso, registra notificaciones y conserva trazabilidad.</w:t>
            </w:r>
          </w:p>
        </w:tc>
      </w:tr>
    </w:tbl>
    <w:p w14:paraId="74EE40F8" w14:textId="77777777" w:rsidR="00902AA3" w:rsidRDefault="005512AA">
      <w:pPr>
        <w:pStyle w:val="Ttulo2"/>
      </w:pPr>
      <w:r>
        <w:t xml:space="preserve">1.3 </w:t>
      </w:r>
      <w:proofErr w:type="spellStart"/>
      <w:r>
        <w:t>Unidades</w:t>
      </w:r>
      <w:proofErr w:type="spellEnd"/>
      <w:r>
        <w:t xml:space="preserve"> </w:t>
      </w:r>
      <w:proofErr w:type="spellStart"/>
      <w:r>
        <w:t>Funcionales</w:t>
      </w:r>
      <w:proofErr w:type="spellEnd"/>
      <w:r>
        <w:t xml:space="preserve"> de </w:t>
      </w:r>
      <w:proofErr w:type="spellStart"/>
      <w:r>
        <w:t>Proceso</w:t>
      </w:r>
      <w:proofErr w:type="spellEnd"/>
      <w:r>
        <w:t xml:space="preserve"> (</w:t>
      </w:r>
      <w:proofErr w:type="spellStart"/>
      <w:r>
        <w:t>Procesos</w:t>
      </w:r>
      <w:proofErr w:type="spellEnd"/>
      <w:r>
        <w:t xml:space="preserve"> </w:t>
      </w:r>
      <w:proofErr w:type="spellStart"/>
      <w:r>
        <w:t>Principales</w:t>
      </w:r>
      <w:proofErr w:type="spellEnd"/>
      <w:r>
        <w:t>)</w:t>
      </w:r>
    </w:p>
    <w:p w14:paraId="733F6114" w14:textId="77777777" w:rsidR="00902AA3" w:rsidRDefault="005512AA">
      <w:pPr>
        <w:pStyle w:val="Ttulo3"/>
      </w:pPr>
      <w:r>
        <w:t xml:space="preserve">1. </w:t>
      </w:r>
      <w:proofErr w:type="spellStart"/>
      <w:r>
        <w:t>Pre-registro</w:t>
      </w:r>
      <w:proofErr w:type="spellEnd"/>
      <w:r>
        <w:t xml:space="preserve"> y Carga Documental de Aspirante</w:t>
      </w:r>
    </w:p>
    <w:tbl>
      <w:tblPr>
        <w:tblStyle w:val="Tablaconcuadrcula"/>
        <w:tblW w:w="0" w:type="auto"/>
        <w:jc w:val="center"/>
        <w:tblLayout w:type="fixed"/>
        <w:tblLook w:val="04A0" w:firstRow="1" w:lastRow="0" w:firstColumn="1" w:lastColumn="0" w:noHBand="0" w:noVBand="1"/>
      </w:tblPr>
      <w:tblGrid>
        <w:gridCol w:w="2448"/>
        <w:gridCol w:w="7056"/>
      </w:tblGrid>
      <w:tr w:rsidR="00902AA3" w14:paraId="38720604" w14:textId="77777777">
        <w:trPr>
          <w:cantSplit/>
          <w:tblHeader/>
          <w:jc w:val="center"/>
        </w:trPr>
        <w:tc>
          <w:tcPr>
            <w:tcW w:w="2448" w:type="dxa"/>
            <w:shd w:val="clear" w:color="auto" w:fill="000000"/>
            <w:tcMar>
              <w:top w:w="90" w:type="dxa"/>
              <w:left w:w="120" w:type="dxa"/>
              <w:bottom w:w="90" w:type="dxa"/>
              <w:right w:w="120" w:type="dxa"/>
            </w:tcMar>
            <w:vAlign w:val="center"/>
          </w:tcPr>
          <w:p w14:paraId="617C2730"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72F83E11" w14:textId="77777777" w:rsidR="00902AA3" w:rsidRDefault="005512AA">
            <w:pPr>
              <w:spacing w:after="0" w:line="252" w:lineRule="auto"/>
            </w:pPr>
            <w:r>
              <w:rPr>
                <w:b/>
                <w:color w:val="FFFFFF"/>
                <w:sz w:val="18"/>
              </w:rPr>
              <w:t>Información</w:t>
            </w:r>
          </w:p>
        </w:tc>
      </w:tr>
      <w:tr w:rsidR="00902AA3" w14:paraId="7D1381D1" w14:textId="77777777">
        <w:trPr>
          <w:cantSplit/>
          <w:jc w:val="center"/>
        </w:trPr>
        <w:tc>
          <w:tcPr>
            <w:tcW w:w="2448" w:type="dxa"/>
            <w:tcMar>
              <w:top w:w="90" w:type="dxa"/>
              <w:left w:w="120" w:type="dxa"/>
              <w:bottom w:w="90" w:type="dxa"/>
              <w:right w:w="120" w:type="dxa"/>
            </w:tcMar>
            <w:vAlign w:val="center"/>
          </w:tcPr>
          <w:p w14:paraId="095D9A67"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66F917D0" w14:textId="77777777" w:rsidR="00902AA3" w:rsidRDefault="005512AA">
            <w:pPr>
              <w:spacing w:after="0" w:line="252" w:lineRule="auto"/>
            </w:pPr>
            <w:r>
              <w:rPr>
                <w:sz w:val="18"/>
              </w:rPr>
              <w:t xml:space="preserve">UFP-01: </w:t>
            </w:r>
            <w:proofErr w:type="spellStart"/>
            <w:r>
              <w:rPr>
                <w:sz w:val="18"/>
              </w:rPr>
              <w:t>Pre-registro</w:t>
            </w:r>
            <w:proofErr w:type="spellEnd"/>
            <w:r>
              <w:rPr>
                <w:sz w:val="18"/>
              </w:rPr>
              <w:t xml:space="preserve"> y Carga Documental de Aspirante</w:t>
            </w:r>
          </w:p>
        </w:tc>
      </w:tr>
      <w:tr w:rsidR="00902AA3" w14:paraId="72B7501E" w14:textId="77777777">
        <w:trPr>
          <w:cantSplit/>
          <w:jc w:val="center"/>
        </w:trPr>
        <w:tc>
          <w:tcPr>
            <w:tcW w:w="2448" w:type="dxa"/>
            <w:shd w:val="clear" w:color="auto" w:fill="F5F5F5"/>
            <w:tcMar>
              <w:top w:w="90" w:type="dxa"/>
              <w:left w:w="120" w:type="dxa"/>
              <w:bottom w:w="90" w:type="dxa"/>
              <w:right w:w="120" w:type="dxa"/>
            </w:tcMar>
            <w:vAlign w:val="center"/>
          </w:tcPr>
          <w:p w14:paraId="70682768"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66BCC3FB" w14:textId="77777777" w:rsidR="00902AA3" w:rsidRDefault="005512AA">
            <w:pPr>
              <w:spacing w:after="0" w:line="252" w:lineRule="auto"/>
            </w:pPr>
            <w:r>
              <w:rPr>
                <w:sz w:val="18"/>
              </w:rPr>
              <w:t>Proporciona un formulario público donde el aspirante captura sus datos personales, selecciona su carrera de interés y adjunta sus documentos. Al finalizar el envío, desencadena una notificación automática vía correo electrónico (</w:t>
            </w:r>
            <w:proofErr w:type="spellStart"/>
            <w:r>
              <w:rPr>
                <w:sz w:val="18"/>
              </w:rPr>
              <w:t>EmailJS</w:t>
            </w:r>
            <w:proofErr w:type="spellEnd"/>
            <w:r>
              <w:rPr>
                <w:sz w:val="18"/>
              </w:rPr>
              <w:t>) confirmando la recepción del trámite.</w:t>
            </w:r>
          </w:p>
        </w:tc>
      </w:tr>
      <w:tr w:rsidR="00902AA3" w14:paraId="3C06F736" w14:textId="77777777">
        <w:trPr>
          <w:cantSplit/>
          <w:jc w:val="center"/>
        </w:trPr>
        <w:tc>
          <w:tcPr>
            <w:tcW w:w="2448" w:type="dxa"/>
            <w:tcMar>
              <w:top w:w="90" w:type="dxa"/>
              <w:left w:w="120" w:type="dxa"/>
              <w:bottom w:w="90" w:type="dxa"/>
              <w:right w:w="120" w:type="dxa"/>
            </w:tcMar>
            <w:vAlign w:val="center"/>
          </w:tcPr>
          <w:p w14:paraId="7D898A3A"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2088D2AD" w14:textId="77777777" w:rsidR="00902AA3" w:rsidRDefault="005512AA">
            <w:pPr>
              <w:spacing w:after="0" w:line="252" w:lineRule="auto"/>
            </w:pPr>
            <w:r>
              <w:rPr>
                <w:sz w:val="18"/>
              </w:rPr>
              <w:t>Aspirante, Sistema (</w:t>
            </w:r>
            <w:proofErr w:type="spellStart"/>
            <w:r>
              <w:rPr>
                <w:sz w:val="18"/>
              </w:rPr>
              <w:t>EmailJS</w:t>
            </w:r>
            <w:proofErr w:type="spellEnd"/>
            <w:r>
              <w:rPr>
                <w:sz w:val="18"/>
              </w:rPr>
              <w:t>).</w:t>
            </w:r>
          </w:p>
        </w:tc>
      </w:tr>
      <w:tr w:rsidR="00902AA3" w14:paraId="270F8A2D" w14:textId="77777777">
        <w:trPr>
          <w:cantSplit/>
          <w:jc w:val="center"/>
        </w:trPr>
        <w:tc>
          <w:tcPr>
            <w:tcW w:w="2448" w:type="dxa"/>
            <w:shd w:val="clear" w:color="auto" w:fill="F5F5F5"/>
            <w:tcMar>
              <w:top w:w="90" w:type="dxa"/>
              <w:left w:w="120" w:type="dxa"/>
              <w:bottom w:w="90" w:type="dxa"/>
              <w:right w:w="120" w:type="dxa"/>
            </w:tcMar>
            <w:vAlign w:val="center"/>
          </w:tcPr>
          <w:p w14:paraId="7246AD94"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1C7DF43D" w14:textId="77777777" w:rsidR="00902AA3" w:rsidRDefault="005512AA">
            <w:pPr>
              <w:spacing w:after="0" w:line="252" w:lineRule="auto"/>
            </w:pPr>
            <w:r>
              <w:rPr>
                <w:sz w:val="18"/>
              </w:rPr>
              <w:t>Elimina las inscripciones manuales en papel/hojas de cálculo y evita la captura incorrecta de datos iniciales mediante validaciones en el formulario web.</w:t>
            </w:r>
          </w:p>
        </w:tc>
      </w:tr>
    </w:tbl>
    <w:p w14:paraId="1A3494CD" w14:textId="77777777" w:rsidR="00902AA3" w:rsidRDefault="00902AA3">
      <w:pPr>
        <w:spacing w:after="0"/>
      </w:pPr>
    </w:p>
    <w:p w14:paraId="6E3D35A4" w14:textId="77777777" w:rsidR="00902AA3" w:rsidRDefault="005512AA">
      <w:pPr>
        <w:pStyle w:val="Ttulo3"/>
      </w:pPr>
      <w:r>
        <w:t>2. Revisión, Validación y Dictamen de Admisiones</w:t>
      </w:r>
    </w:p>
    <w:tbl>
      <w:tblPr>
        <w:tblStyle w:val="Tablaconcuadrcula"/>
        <w:tblW w:w="0" w:type="auto"/>
        <w:jc w:val="center"/>
        <w:tblLayout w:type="fixed"/>
        <w:tblLook w:val="04A0" w:firstRow="1" w:lastRow="0" w:firstColumn="1" w:lastColumn="0" w:noHBand="0" w:noVBand="1"/>
      </w:tblPr>
      <w:tblGrid>
        <w:gridCol w:w="2448"/>
        <w:gridCol w:w="7056"/>
      </w:tblGrid>
      <w:tr w:rsidR="00902AA3" w14:paraId="2ECB9280" w14:textId="77777777">
        <w:trPr>
          <w:cantSplit/>
          <w:tblHeader/>
          <w:jc w:val="center"/>
        </w:trPr>
        <w:tc>
          <w:tcPr>
            <w:tcW w:w="2448" w:type="dxa"/>
            <w:shd w:val="clear" w:color="auto" w:fill="000000"/>
            <w:tcMar>
              <w:top w:w="90" w:type="dxa"/>
              <w:left w:w="120" w:type="dxa"/>
              <w:bottom w:w="90" w:type="dxa"/>
              <w:right w:w="120" w:type="dxa"/>
            </w:tcMar>
            <w:vAlign w:val="center"/>
          </w:tcPr>
          <w:p w14:paraId="3D3FC51F"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527A0982" w14:textId="77777777" w:rsidR="00902AA3" w:rsidRDefault="005512AA">
            <w:pPr>
              <w:spacing w:after="0" w:line="252" w:lineRule="auto"/>
            </w:pPr>
            <w:r>
              <w:rPr>
                <w:b/>
                <w:color w:val="FFFFFF"/>
                <w:sz w:val="18"/>
              </w:rPr>
              <w:t>Información</w:t>
            </w:r>
          </w:p>
        </w:tc>
      </w:tr>
      <w:tr w:rsidR="00902AA3" w14:paraId="4B6BE174" w14:textId="77777777">
        <w:trPr>
          <w:cantSplit/>
          <w:jc w:val="center"/>
        </w:trPr>
        <w:tc>
          <w:tcPr>
            <w:tcW w:w="2448" w:type="dxa"/>
            <w:tcMar>
              <w:top w:w="90" w:type="dxa"/>
              <w:left w:w="120" w:type="dxa"/>
              <w:bottom w:w="90" w:type="dxa"/>
              <w:right w:w="120" w:type="dxa"/>
            </w:tcMar>
            <w:vAlign w:val="center"/>
          </w:tcPr>
          <w:p w14:paraId="52BFFCE9"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2A564A44" w14:textId="77777777" w:rsidR="00902AA3" w:rsidRDefault="005512AA">
            <w:pPr>
              <w:spacing w:after="0" w:line="252" w:lineRule="auto"/>
            </w:pPr>
            <w:r>
              <w:rPr>
                <w:sz w:val="18"/>
              </w:rPr>
              <w:t>UFP-02: Revisión, Validación y Dictamen de Admisiones</w:t>
            </w:r>
          </w:p>
        </w:tc>
      </w:tr>
      <w:tr w:rsidR="00902AA3" w14:paraId="3288144F" w14:textId="77777777">
        <w:trPr>
          <w:cantSplit/>
          <w:jc w:val="center"/>
        </w:trPr>
        <w:tc>
          <w:tcPr>
            <w:tcW w:w="2448" w:type="dxa"/>
            <w:shd w:val="clear" w:color="auto" w:fill="F5F5F5"/>
            <w:tcMar>
              <w:top w:w="90" w:type="dxa"/>
              <w:left w:w="120" w:type="dxa"/>
              <w:bottom w:w="90" w:type="dxa"/>
              <w:right w:w="120" w:type="dxa"/>
            </w:tcMar>
            <w:vAlign w:val="center"/>
          </w:tcPr>
          <w:p w14:paraId="04B4F550" w14:textId="77777777" w:rsidR="00902AA3" w:rsidRDefault="005512AA">
            <w:pPr>
              <w:spacing w:after="0" w:line="252" w:lineRule="auto"/>
            </w:pPr>
            <w:r>
              <w:rPr>
                <w:sz w:val="18"/>
              </w:rPr>
              <w:lastRenderedPageBreak/>
              <w:t>Qué hace</w:t>
            </w:r>
          </w:p>
        </w:tc>
        <w:tc>
          <w:tcPr>
            <w:tcW w:w="7056" w:type="dxa"/>
            <w:shd w:val="clear" w:color="auto" w:fill="F5F5F5"/>
            <w:tcMar>
              <w:top w:w="90" w:type="dxa"/>
              <w:left w:w="120" w:type="dxa"/>
              <w:bottom w:w="90" w:type="dxa"/>
              <w:right w:w="120" w:type="dxa"/>
            </w:tcMar>
            <w:vAlign w:val="center"/>
          </w:tcPr>
          <w:p w14:paraId="2D33AD32" w14:textId="77777777" w:rsidR="00902AA3" w:rsidRDefault="005512AA">
            <w:pPr>
              <w:spacing w:after="0" w:line="252" w:lineRule="auto"/>
            </w:pPr>
            <w:r>
              <w:rPr>
                <w:sz w:val="18"/>
              </w:rPr>
              <w:t>Permite al equipo de admisiones cotejar los datos capturados contra los documentos adjuntos. Si detecta inconsistencias o faltantes, rechaza el trámite y notifica al aspirante por correo para que reenvíe sus datos; si todo es correcto, aprueba al aspirante y lo habilita para el enrolamiento oficial.</w:t>
            </w:r>
          </w:p>
        </w:tc>
      </w:tr>
      <w:tr w:rsidR="00902AA3" w14:paraId="39C5FAF6" w14:textId="77777777">
        <w:trPr>
          <w:cantSplit/>
          <w:jc w:val="center"/>
        </w:trPr>
        <w:tc>
          <w:tcPr>
            <w:tcW w:w="2448" w:type="dxa"/>
            <w:tcMar>
              <w:top w:w="90" w:type="dxa"/>
              <w:left w:w="120" w:type="dxa"/>
              <w:bottom w:w="90" w:type="dxa"/>
              <w:right w:w="120" w:type="dxa"/>
            </w:tcMar>
            <w:vAlign w:val="center"/>
          </w:tcPr>
          <w:p w14:paraId="297FD692"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28575789" w14:textId="77777777" w:rsidR="00902AA3" w:rsidRDefault="005512AA">
            <w:pPr>
              <w:spacing w:after="0" w:line="252" w:lineRule="auto"/>
            </w:pPr>
            <w:r>
              <w:rPr>
                <w:sz w:val="18"/>
              </w:rPr>
              <w:t>Coordinación de Admisiones, Aspirante, Sistema (</w:t>
            </w:r>
            <w:proofErr w:type="spellStart"/>
            <w:r>
              <w:rPr>
                <w:sz w:val="18"/>
              </w:rPr>
              <w:t>EmailJS</w:t>
            </w:r>
            <w:proofErr w:type="spellEnd"/>
            <w:r>
              <w:rPr>
                <w:sz w:val="18"/>
              </w:rPr>
              <w:t>).</w:t>
            </w:r>
          </w:p>
        </w:tc>
      </w:tr>
      <w:tr w:rsidR="00902AA3" w14:paraId="606A2642" w14:textId="77777777">
        <w:trPr>
          <w:cantSplit/>
          <w:jc w:val="center"/>
        </w:trPr>
        <w:tc>
          <w:tcPr>
            <w:tcW w:w="2448" w:type="dxa"/>
            <w:shd w:val="clear" w:color="auto" w:fill="F5F5F5"/>
            <w:tcMar>
              <w:top w:w="90" w:type="dxa"/>
              <w:left w:w="120" w:type="dxa"/>
              <w:bottom w:w="90" w:type="dxa"/>
              <w:right w:w="120" w:type="dxa"/>
            </w:tcMar>
            <w:vAlign w:val="center"/>
          </w:tcPr>
          <w:p w14:paraId="7B398130"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681DF5C3" w14:textId="77777777" w:rsidR="00902AA3" w:rsidRDefault="005512AA">
            <w:pPr>
              <w:spacing w:after="0" w:line="252" w:lineRule="auto"/>
            </w:pPr>
            <w:r>
              <w:rPr>
                <w:sz w:val="18"/>
              </w:rPr>
              <w:t>Previene el ingreso de información falsa o incompleta al sistema y automatiza el seguimiento de aspirantes sin depender de llamadas o trámites presenciales.</w:t>
            </w:r>
          </w:p>
        </w:tc>
      </w:tr>
    </w:tbl>
    <w:p w14:paraId="634AABCF" w14:textId="77777777" w:rsidR="00902AA3" w:rsidRDefault="00902AA3">
      <w:pPr>
        <w:spacing w:after="0"/>
      </w:pPr>
    </w:p>
    <w:p w14:paraId="42AE0B60" w14:textId="77777777" w:rsidR="00902AA3" w:rsidRDefault="005512AA">
      <w:pPr>
        <w:pStyle w:val="Ttulo3"/>
      </w:pPr>
      <w:r>
        <w:t>3. Enrolamiento Escolar y Generación de Credenciales Únicas</w:t>
      </w:r>
    </w:p>
    <w:tbl>
      <w:tblPr>
        <w:tblStyle w:val="Tablaconcuadrcula"/>
        <w:tblW w:w="0" w:type="auto"/>
        <w:jc w:val="center"/>
        <w:tblLayout w:type="fixed"/>
        <w:tblLook w:val="04A0" w:firstRow="1" w:lastRow="0" w:firstColumn="1" w:lastColumn="0" w:noHBand="0" w:noVBand="1"/>
      </w:tblPr>
      <w:tblGrid>
        <w:gridCol w:w="2448"/>
        <w:gridCol w:w="7056"/>
      </w:tblGrid>
      <w:tr w:rsidR="00902AA3" w14:paraId="3758C5E4" w14:textId="77777777">
        <w:trPr>
          <w:cantSplit/>
          <w:tblHeader/>
          <w:jc w:val="center"/>
        </w:trPr>
        <w:tc>
          <w:tcPr>
            <w:tcW w:w="2448" w:type="dxa"/>
            <w:shd w:val="clear" w:color="auto" w:fill="000000"/>
            <w:tcMar>
              <w:top w:w="90" w:type="dxa"/>
              <w:left w:w="120" w:type="dxa"/>
              <w:bottom w:w="90" w:type="dxa"/>
              <w:right w:w="120" w:type="dxa"/>
            </w:tcMar>
            <w:vAlign w:val="center"/>
          </w:tcPr>
          <w:p w14:paraId="29F74049"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0D6A0544" w14:textId="77777777" w:rsidR="00902AA3" w:rsidRDefault="005512AA">
            <w:pPr>
              <w:spacing w:after="0" w:line="252" w:lineRule="auto"/>
            </w:pPr>
            <w:r>
              <w:rPr>
                <w:b/>
                <w:color w:val="FFFFFF"/>
                <w:sz w:val="18"/>
              </w:rPr>
              <w:t>Información</w:t>
            </w:r>
          </w:p>
        </w:tc>
      </w:tr>
      <w:tr w:rsidR="00902AA3" w14:paraId="14D892B8" w14:textId="77777777">
        <w:trPr>
          <w:cantSplit/>
          <w:jc w:val="center"/>
        </w:trPr>
        <w:tc>
          <w:tcPr>
            <w:tcW w:w="2448" w:type="dxa"/>
            <w:tcMar>
              <w:top w:w="90" w:type="dxa"/>
              <w:left w:w="120" w:type="dxa"/>
              <w:bottom w:w="90" w:type="dxa"/>
              <w:right w:w="120" w:type="dxa"/>
            </w:tcMar>
            <w:vAlign w:val="center"/>
          </w:tcPr>
          <w:p w14:paraId="63AC7A8B"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6AE6019B" w14:textId="77777777" w:rsidR="00902AA3" w:rsidRDefault="005512AA">
            <w:pPr>
              <w:spacing w:after="0" w:line="252" w:lineRule="auto"/>
            </w:pPr>
            <w:r>
              <w:rPr>
                <w:sz w:val="18"/>
              </w:rPr>
              <w:t>UFP-03: Enrolamiento Escolar y Generación de Credenciales Únicas</w:t>
            </w:r>
          </w:p>
        </w:tc>
      </w:tr>
      <w:tr w:rsidR="00902AA3" w14:paraId="14F1E613" w14:textId="77777777">
        <w:trPr>
          <w:cantSplit/>
          <w:jc w:val="center"/>
        </w:trPr>
        <w:tc>
          <w:tcPr>
            <w:tcW w:w="2448" w:type="dxa"/>
            <w:shd w:val="clear" w:color="auto" w:fill="F5F5F5"/>
            <w:tcMar>
              <w:top w:w="90" w:type="dxa"/>
              <w:left w:w="120" w:type="dxa"/>
              <w:bottom w:w="90" w:type="dxa"/>
              <w:right w:w="120" w:type="dxa"/>
            </w:tcMar>
            <w:vAlign w:val="center"/>
          </w:tcPr>
          <w:p w14:paraId="5381569D"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23E4A099" w14:textId="77777777" w:rsidR="00902AA3" w:rsidRDefault="005512AA">
            <w:pPr>
              <w:spacing w:after="0" w:line="252" w:lineRule="auto"/>
            </w:pPr>
            <w:r>
              <w:rPr>
                <w:sz w:val="18"/>
              </w:rPr>
              <w:t>Registra formalmente al aspirante aceptado en la base de datos de la institución, generando automáticamente su matrícula única personalizada y una contraseña de acceso para que pueda iniciar sesión como alumno oficial.</w:t>
            </w:r>
          </w:p>
        </w:tc>
      </w:tr>
      <w:tr w:rsidR="00902AA3" w14:paraId="4E597D0F" w14:textId="77777777">
        <w:trPr>
          <w:cantSplit/>
          <w:jc w:val="center"/>
        </w:trPr>
        <w:tc>
          <w:tcPr>
            <w:tcW w:w="2448" w:type="dxa"/>
            <w:tcMar>
              <w:top w:w="90" w:type="dxa"/>
              <w:left w:w="120" w:type="dxa"/>
              <w:bottom w:w="90" w:type="dxa"/>
              <w:right w:w="120" w:type="dxa"/>
            </w:tcMar>
            <w:vAlign w:val="center"/>
          </w:tcPr>
          <w:p w14:paraId="1F142E3D"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643E8AA3" w14:textId="77777777" w:rsidR="00902AA3" w:rsidRDefault="005512AA">
            <w:pPr>
              <w:spacing w:after="0" w:line="252" w:lineRule="auto"/>
            </w:pPr>
            <w:r>
              <w:rPr>
                <w:sz w:val="18"/>
              </w:rPr>
              <w:t>Control Escolar, Sistema.</w:t>
            </w:r>
          </w:p>
        </w:tc>
      </w:tr>
      <w:tr w:rsidR="00902AA3" w14:paraId="6720DF03" w14:textId="77777777">
        <w:trPr>
          <w:cantSplit/>
          <w:jc w:val="center"/>
        </w:trPr>
        <w:tc>
          <w:tcPr>
            <w:tcW w:w="2448" w:type="dxa"/>
            <w:shd w:val="clear" w:color="auto" w:fill="F5F5F5"/>
            <w:tcMar>
              <w:top w:w="90" w:type="dxa"/>
              <w:left w:w="120" w:type="dxa"/>
              <w:bottom w:w="90" w:type="dxa"/>
              <w:right w:w="120" w:type="dxa"/>
            </w:tcMar>
            <w:vAlign w:val="center"/>
          </w:tcPr>
          <w:p w14:paraId="5A1F8D3A"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0779CFAD" w14:textId="77777777" w:rsidR="00902AA3" w:rsidRDefault="005512AA">
            <w:pPr>
              <w:spacing w:after="0" w:line="252" w:lineRule="auto"/>
            </w:pPr>
            <w:r>
              <w:rPr>
                <w:sz w:val="18"/>
              </w:rPr>
              <w:t>Errores en la asignación manual de matrículas y falta de credenciales individuales de acceso para los estudiantes.</w:t>
            </w:r>
          </w:p>
        </w:tc>
      </w:tr>
    </w:tbl>
    <w:p w14:paraId="731854A6" w14:textId="77777777" w:rsidR="00902AA3" w:rsidRDefault="00902AA3">
      <w:pPr>
        <w:spacing w:after="0"/>
      </w:pPr>
    </w:p>
    <w:p w14:paraId="077446FD" w14:textId="77777777" w:rsidR="00902AA3" w:rsidRDefault="005512AA">
      <w:pPr>
        <w:pStyle w:val="Ttulo3"/>
      </w:pPr>
      <w:r>
        <w:t>4. Administración General de Alumnos y Coordinadores por Carrera</w:t>
      </w:r>
    </w:p>
    <w:tbl>
      <w:tblPr>
        <w:tblStyle w:val="Tablaconcuadrcula"/>
        <w:tblW w:w="0" w:type="auto"/>
        <w:jc w:val="center"/>
        <w:tblLayout w:type="fixed"/>
        <w:tblLook w:val="04A0" w:firstRow="1" w:lastRow="0" w:firstColumn="1" w:lastColumn="0" w:noHBand="0" w:noVBand="1"/>
      </w:tblPr>
      <w:tblGrid>
        <w:gridCol w:w="2448"/>
        <w:gridCol w:w="7056"/>
      </w:tblGrid>
      <w:tr w:rsidR="00902AA3" w14:paraId="33F1BC24" w14:textId="77777777">
        <w:trPr>
          <w:cantSplit/>
          <w:tblHeader/>
          <w:jc w:val="center"/>
        </w:trPr>
        <w:tc>
          <w:tcPr>
            <w:tcW w:w="2448" w:type="dxa"/>
            <w:shd w:val="clear" w:color="auto" w:fill="000000"/>
            <w:tcMar>
              <w:top w:w="90" w:type="dxa"/>
              <w:left w:w="120" w:type="dxa"/>
              <w:bottom w:w="90" w:type="dxa"/>
              <w:right w:w="120" w:type="dxa"/>
            </w:tcMar>
            <w:vAlign w:val="center"/>
          </w:tcPr>
          <w:p w14:paraId="12D413EE"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6D0D57E4" w14:textId="77777777" w:rsidR="00902AA3" w:rsidRDefault="005512AA">
            <w:pPr>
              <w:spacing w:after="0" w:line="252" w:lineRule="auto"/>
            </w:pPr>
            <w:r>
              <w:rPr>
                <w:b/>
                <w:color w:val="FFFFFF"/>
                <w:sz w:val="18"/>
              </w:rPr>
              <w:t>Información</w:t>
            </w:r>
          </w:p>
        </w:tc>
      </w:tr>
      <w:tr w:rsidR="00902AA3" w14:paraId="102168E3" w14:textId="77777777">
        <w:trPr>
          <w:cantSplit/>
          <w:jc w:val="center"/>
        </w:trPr>
        <w:tc>
          <w:tcPr>
            <w:tcW w:w="2448" w:type="dxa"/>
            <w:tcMar>
              <w:top w:w="90" w:type="dxa"/>
              <w:left w:w="120" w:type="dxa"/>
              <w:bottom w:w="90" w:type="dxa"/>
              <w:right w:w="120" w:type="dxa"/>
            </w:tcMar>
            <w:vAlign w:val="center"/>
          </w:tcPr>
          <w:p w14:paraId="5BCB83B9"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29893776" w14:textId="77777777" w:rsidR="00902AA3" w:rsidRDefault="005512AA">
            <w:pPr>
              <w:spacing w:after="0" w:line="252" w:lineRule="auto"/>
            </w:pPr>
            <w:r>
              <w:rPr>
                <w:sz w:val="18"/>
              </w:rPr>
              <w:t>UFP-04: Administración General de Alumnos y Coordinadores por Carrera</w:t>
            </w:r>
          </w:p>
        </w:tc>
      </w:tr>
      <w:tr w:rsidR="00902AA3" w14:paraId="43310D9F" w14:textId="77777777">
        <w:trPr>
          <w:cantSplit/>
          <w:jc w:val="center"/>
        </w:trPr>
        <w:tc>
          <w:tcPr>
            <w:tcW w:w="2448" w:type="dxa"/>
            <w:shd w:val="clear" w:color="auto" w:fill="F5F5F5"/>
            <w:tcMar>
              <w:top w:w="90" w:type="dxa"/>
              <w:left w:w="120" w:type="dxa"/>
              <w:bottom w:w="90" w:type="dxa"/>
              <w:right w:w="120" w:type="dxa"/>
            </w:tcMar>
            <w:vAlign w:val="center"/>
          </w:tcPr>
          <w:p w14:paraId="6CC176B9"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54F48221" w14:textId="77777777" w:rsidR="00902AA3" w:rsidRDefault="005512AA">
            <w:pPr>
              <w:spacing w:after="0" w:line="252" w:lineRule="auto"/>
            </w:pPr>
            <w:r>
              <w:rPr>
                <w:sz w:val="18"/>
              </w:rPr>
              <w:t>Proporciona un módulo a Control Escolar con funciones CRUD para gestionar los expedientes de los alumnos y la asignación de coordinadores por carrera (</w:t>
            </w:r>
            <w:proofErr w:type="spellStart"/>
            <w:r>
              <w:rPr>
                <w:sz w:val="18"/>
              </w:rPr>
              <w:t>ID_Coordinador</w:t>
            </w:r>
            <w:proofErr w:type="spellEnd"/>
            <w:r>
              <w:rPr>
                <w:sz w:val="18"/>
              </w:rPr>
              <w:t xml:space="preserve">, Nombre, </w:t>
            </w:r>
            <w:proofErr w:type="spellStart"/>
            <w:r>
              <w:rPr>
                <w:sz w:val="18"/>
              </w:rPr>
              <w:t>ID_Carrera</w:t>
            </w:r>
            <w:proofErr w:type="spellEnd"/>
            <w:r>
              <w:rPr>
                <w:sz w:val="18"/>
              </w:rPr>
              <w:t>). Permite la búsqueda rápida de alumnos por nombre o matrícula única para corregir errores de captura.</w:t>
            </w:r>
          </w:p>
        </w:tc>
      </w:tr>
      <w:tr w:rsidR="00902AA3" w14:paraId="076C8DD5" w14:textId="77777777">
        <w:trPr>
          <w:cantSplit/>
          <w:jc w:val="center"/>
        </w:trPr>
        <w:tc>
          <w:tcPr>
            <w:tcW w:w="2448" w:type="dxa"/>
            <w:tcMar>
              <w:top w:w="90" w:type="dxa"/>
              <w:left w:w="120" w:type="dxa"/>
              <w:bottom w:w="90" w:type="dxa"/>
              <w:right w:w="120" w:type="dxa"/>
            </w:tcMar>
            <w:vAlign w:val="center"/>
          </w:tcPr>
          <w:p w14:paraId="4BE45A3D"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1266A8F6" w14:textId="77777777" w:rsidR="00902AA3" w:rsidRDefault="005512AA">
            <w:pPr>
              <w:spacing w:after="0" w:line="252" w:lineRule="auto"/>
            </w:pPr>
            <w:r>
              <w:rPr>
                <w:sz w:val="18"/>
              </w:rPr>
              <w:t>Control Escolar, Sistema.</w:t>
            </w:r>
          </w:p>
        </w:tc>
      </w:tr>
      <w:tr w:rsidR="00902AA3" w14:paraId="07EAEA04" w14:textId="77777777">
        <w:trPr>
          <w:cantSplit/>
          <w:jc w:val="center"/>
        </w:trPr>
        <w:tc>
          <w:tcPr>
            <w:tcW w:w="2448" w:type="dxa"/>
            <w:shd w:val="clear" w:color="auto" w:fill="F5F5F5"/>
            <w:tcMar>
              <w:top w:w="90" w:type="dxa"/>
              <w:left w:w="120" w:type="dxa"/>
              <w:bottom w:w="90" w:type="dxa"/>
              <w:right w:w="120" w:type="dxa"/>
            </w:tcMar>
            <w:vAlign w:val="center"/>
          </w:tcPr>
          <w:p w14:paraId="6A89DB26"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45A9388A" w14:textId="77777777" w:rsidR="00902AA3" w:rsidRDefault="005512AA">
            <w:pPr>
              <w:spacing w:after="0" w:line="252" w:lineRule="auto"/>
            </w:pPr>
            <w:r>
              <w:rPr>
                <w:sz w:val="18"/>
              </w:rPr>
              <w:t>Dificultad para consultar, filtrar y actualizar el historial de alumnos, además de centralizar el control de las carreras y sus responsables.</w:t>
            </w:r>
          </w:p>
        </w:tc>
      </w:tr>
    </w:tbl>
    <w:p w14:paraId="5A2053CC" w14:textId="77777777" w:rsidR="00902AA3" w:rsidRDefault="00902AA3">
      <w:pPr>
        <w:spacing w:after="0"/>
      </w:pPr>
    </w:p>
    <w:p w14:paraId="253BA9BB" w14:textId="77777777" w:rsidR="00902AA3" w:rsidRDefault="005512AA">
      <w:pPr>
        <w:pStyle w:val="Ttulo3"/>
      </w:pPr>
      <w:r>
        <w:rPr>
          <w:rFonts w:ascii="Arial" w:hAnsi="Arial"/>
          <w:b w:val="0"/>
          <w:sz w:val="21"/>
        </w:rPr>
        <w:t>5. Asignación Académica de Grupo y Control de Cupo por Coordinación</w:t>
      </w:r>
    </w:p>
    <w:tbl>
      <w:tblPr>
        <w:tblStyle w:val="Tablaconcuadrcula"/>
        <w:tblW w:w="9648" w:type="dxa"/>
        <w:jc w:val="center"/>
        <w:tblLayout w:type="fixed"/>
        <w:tblLook w:val="04A0" w:firstRow="1" w:lastRow="0" w:firstColumn="1" w:lastColumn="0" w:noHBand="0" w:noVBand="1"/>
      </w:tblPr>
      <w:tblGrid>
        <w:gridCol w:w="2500"/>
        <w:gridCol w:w="7148"/>
      </w:tblGrid>
      <w:tr w:rsidR="00902AA3" w14:paraId="080D3011" w14:textId="77777777">
        <w:trPr>
          <w:cantSplit/>
          <w:tblHeader/>
          <w:jc w:val="center"/>
        </w:trPr>
        <w:tc>
          <w:tcPr>
            <w:tcW w:w="2500" w:type="dxa"/>
            <w:shd w:val="clear" w:color="auto" w:fill="000000"/>
            <w:tcMar>
              <w:top w:w="90" w:type="dxa"/>
              <w:left w:w="110" w:type="dxa"/>
              <w:bottom w:w="90" w:type="dxa"/>
              <w:right w:w="110" w:type="dxa"/>
            </w:tcMar>
            <w:vAlign w:val="center"/>
          </w:tcPr>
          <w:p w14:paraId="7CEB1EA1" w14:textId="77777777" w:rsidR="009A7FF7" w:rsidRDefault="00000000">
            <w:pPr>
              <w:spacing w:after="0"/>
            </w:pPr>
            <w:r>
              <w:rPr>
                <w:b/>
                <w:color w:val="FFFFFF"/>
                <w:sz w:val="18"/>
              </w:rPr>
              <w:t>Elemento</w:t>
            </w:r>
          </w:p>
        </w:tc>
        <w:tc>
          <w:tcPr>
            <w:tcW w:w="7148" w:type="dxa"/>
            <w:shd w:val="clear" w:color="auto" w:fill="000000"/>
            <w:tcMar>
              <w:top w:w="90" w:type="dxa"/>
              <w:left w:w="110" w:type="dxa"/>
              <w:bottom w:w="90" w:type="dxa"/>
              <w:right w:w="110" w:type="dxa"/>
            </w:tcMar>
            <w:vAlign w:val="center"/>
          </w:tcPr>
          <w:p w14:paraId="6303136D" w14:textId="77777777" w:rsidR="009A7FF7" w:rsidRDefault="00000000">
            <w:pPr>
              <w:spacing w:after="0"/>
            </w:pPr>
            <w:r>
              <w:rPr>
                <w:b/>
                <w:color w:val="FFFFFF"/>
                <w:sz w:val="18"/>
              </w:rPr>
              <w:t>Información</w:t>
            </w:r>
          </w:p>
        </w:tc>
      </w:tr>
      <w:tr w:rsidR="00902AA3" w14:paraId="5E395135" w14:textId="77777777">
        <w:trPr>
          <w:cantSplit/>
          <w:jc w:val="center"/>
        </w:trPr>
        <w:tc>
          <w:tcPr>
            <w:tcW w:w="2500" w:type="dxa"/>
            <w:tcMar>
              <w:top w:w="90" w:type="dxa"/>
              <w:left w:w="110" w:type="dxa"/>
              <w:bottom w:w="90" w:type="dxa"/>
              <w:right w:w="110" w:type="dxa"/>
            </w:tcMar>
            <w:vAlign w:val="center"/>
          </w:tcPr>
          <w:p w14:paraId="7CF9AC20" w14:textId="77777777" w:rsidR="009A7FF7" w:rsidRDefault="00000000">
            <w:pPr>
              <w:spacing w:after="0"/>
            </w:pPr>
            <w:r>
              <w:rPr>
                <w:color w:val="000000"/>
                <w:sz w:val="18"/>
              </w:rPr>
              <w:t>Nombre descriptivo</w:t>
            </w:r>
          </w:p>
        </w:tc>
        <w:tc>
          <w:tcPr>
            <w:tcW w:w="7148" w:type="dxa"/>
            <w:tcMar>
              <w:top w:w="90" w:type="dxa"/>
              <w:left w:w="110" w:type="dxa"/>
              <w:bottom w:w="90" w:type="dxa"/>
              <w:right w:w="110" w:type="dxa"/>
            </w:tcMar>
            <w:vAlign w:val="center"/>
          </w:tcPr>
          <w:p w14:paraId="114D516C" w14:textId="77777777" w:rsidR="009A7FF7" w:rsidRDefault="00000000">
            <w:pPr>
              <w:spacing w:after="0"/>
            </w:pPr>
            <w:r>
              <w:rPr>
                <w:color w:val="000000"/>
                <w:sz w:val="18"/>
              </w:rPr>
              <w:t>UFP-05: Asignación Académica de Grupo y Control de Cupo</w:t>
            </w:r>
          </w:p>
        </w:tc>
      </w:tr>
      <w:tr w:rsidR="00902AA3" w14:paraId="708A3E35" w14:textId="77777777">
        <w:trPr>
          <w:cantSplit/>
          <w:jc w:val="center"/>
        </w:trPr>
        <w:tc>
          <w:tcPr>
            <w:tcW w:w="2500" w:type="dxa"/>
            <w:shd w:val="clear" w:color="auto" w:fill="F5F5F5"/>
            <w:tcMar>
              <w:top w:w="90" w:type="dxa"/>
              <w:left w:w="110" w:type="dxa"/>
              <w:bottom w:w="90" w:type="dxa"/>
              <w:right w:w="110" w:type="dxa"/>
            </w:tcMar>
            <w:vAlign w:val="center"/>
          </w:tcPr>
          <w:p w14:paraId="57ED4834" w14:textId="77777777" w:rsidR="009A7FF7" w:rsidRDefault="00000000">
            <w:pPr>
              <w:spacing w:after="0"/>
            </w:pPr>
            <w:r>
              <w:rPr>
                <w:color w:val="000000"/>
                <w:sz w:val="18"/>
              </w:rPr>
              <w:t>Qué hace</w:t>
            </w:r>
          </w:p>
        </w:tc>
        <w:tc>
          <w:tcPr>
            <w:tcW w:w="7148" w:type="dxa"/>
            <w:shd w:val="clear" w:color="auto" w:fill="F5F5F5"/>
            <w:tcMar>
              <w:top w:w="90" w:type="dxa"/>
              <w:left w:w="110" w:type="dxa"/>
              <w:bottom w:w="90" w:type="dxa"/>
              <w:right w:w="110" w:type="dxa"/>
            </w:tcMar>
            <w:vAlign w:val="center"/>
          </w:tcPr>
          <w:p w14:paraId="44F7C696" w14:textId="77777777" w:rsidR="009A7FF7" w:rsidRDefault="00000000">
            <w:pPr>
              <w:spacing w:after="0"/>
            </w:pPr>
            <w:r>
              <w:rPr>
                <w:color w:val="000000"/>
                <w:sz w:val="18"/>
              </w:rPr>
              <w:t>Permite a Coordinación administrar grupos de su carrera, definir capacidad y asignar alumnos únicamente cuando exista disponibilidad. El catálogo de materias queda fuera del núcleo de esta versión.</w:t>
            </w:r>
          </w:p>
        </w:tc>
      </w:tr>
      <w:tr w:rsidR="00902AA3" w14:paraId="7F5F93FA" w14:textId="77777777">
        <w:trPr>
          <w:cantSplit/>
          <w:jc w:val="center"/>
        </w:trPr>
        <w:tc>
          <w:tcPr>
            <w:tcW w:w="2500" w:type="dxa"/>
            <w:tcMar>
              <w:top w:w="90" w:type="dxa"/>
              <w:left w:w="110" w:type="dxa"/>
              <w:bottom w:w="90" w:type="dxa"/>
              <w:right w:w="110" w:type="dxa"/>
            </w:tcMar>
            <w:vAlign w:val="center"/>
          </w:tcPr>
          <w:p w14:paraId="02816FAB" w14:textId="77777777" w:rsidR="009A7FF7" w:rsidRDefault="00000000">
            <w:pPr>
              <w:spacing w:after="0"/>
            </w:pPr>
            <w:r>
              <w:rPr>
                <w:color w:val="000000"/>
                <w:sz w:val="18"/>
              </w:rPr>
              <w:t>Actores involucrados</w:t>
            </w:r>
          </w:p>
        </w:tc>
        <w:tc>
          <w:tcPr>
            <w:tcW w:w="7148" w:type="dxa"/>
            <w:tcMar>
              <w:top w:w="90" w:type="dxa"/>
              <w:left w:w="110" w:type="dxa"/>
              <w:bottom w:w="90" w:type="dxa"/>
              <w:right w:w="110" w:type="dxa"/>
            </w:tcMar>
            <w:vAlign w:val="center"/>
          </w:tcPr>
          <w:p w14:paraId="3AA5A2B4" w14:textId="77777777" w:rsidR="009A7FF7" w:rsidRDefault="00000000">
            <w:pPr>
              <w:spacing w:after="0"/>
            </w:pPr>
            <w:r>
              <w:rPr>
                <w:color w:val="000000"/>
                <w:sz w:val="18"/>
              </w:rPr>
              <w:t>Coordinación Académica, Sistema.</w:t>
            </w:r>
          </w:p>
        </w:tc>
      </w:tr>
      <w:tr w:rsidR="00902AA3" w14:paraId="04FE1DDC" w14:textId="77777777">
        <w:trPr>
          <w:cantSplit/>
          <w:jc w:val="center"/>
        </w:trPr>
        <w:tc>
          <w:tcPr>
            <w:tcW w:w="2500" w:type="dxa"/>
            <w:shd w:val="clear" w:color="auto" w:fill="F5F5F5"/>
            <w:tcMar>
              <w:top w:w="90" w:type="dxa"/>
              <w:left w:w="110" w:type="dxa"/>
              <w:bottom w:w="90" w:type="dxa"/>
              <w:right w:w="110" w:type="dxa"/>
            </w:tcMar>
            <w:vAlign w:val="center"/>
          </w:tcPr>
          <w:p w14:paraId="10BCE4B2" w14:textId="77777777" w:rsidR="009A7FF7" w:rsidRDefault="00000000">
            <w:pPr>
              <w:spacing w:after="0"/>
            </w:pPr>
            <w:r>
              <w:rPr>
                <w:color w:val="000000"/>
                <w:sz w:val="18"/>
              </w:rPr>
              <w:t>Problemática que resuelve</w:t>
            </w:r>
          </w:p>
        </w:tc>
        <w:tc>
          <w:tcPr>
            <w:tcW w:w="7148" w:type="dxa"/>
            <w:shd w:val="clear" w:color="auto" w:fill="F5F5F5"/>
            <w:tcMar>
              <w:top w:w="90" w:type="dxa"/>
              <w:left w:w="110" w:type="dxa"/>
              <w:bottom w:w="90" w:type="dxa"/>
              <w:right w:w="110" w:type="dxa"/>
            </w:tcMar>
            <w:vAlign w:val="center"/>
          </w:tcPr>
          <w:p w14:paraId="399E3258" w14:textId="77777777" w:rsidR="009A7FF7" w:rsidRDefault="00000000">
            <w:pPr>
              <w:spacing w:after="0"/>
            </w:pPr>
            <w:r>
              <w:rPr>
                <w:color w:val="000000"/>
                <w:sz w:val="18"/>
              </w:rPr>
              <w:t>Desorganización en la distribución de alumnos y saturación de grupos.</w:t>
            </w:r>
          </w:p>
        </w:tc>
      </w:tr>
    </w:tbl>
    <w:p w14:paraId="23CC23C4" w14:textId="77777777" w:rsidR="00902AA3" w:rsidRDefault="00902AA3">
      <w:pPr>
        <w:spacing w:after="0"/>
      </w:pPr>
    </w:p>
    <w:p w14:paraId="6984DB6F" w14:textId="77777777" w:rsidR="00902AA3" w:rsidRDefault="005512AA">
      <w:pPr>
        <w:pStyle w:val="Ttulo3"/>
      </w:pPr>
      <w:r>
        <w:rPr>
          <w:rFonts w:ascii="Arial" w:hAnsi="Arial"/>
          <w:b w:val="0"/>
          <w:sz w:val="21"/>
        </w:rPr>
        <w:lastRenderedPageBreak/>
        <w:t>6. Consulta de Información Personal, Estado e Inscripción</w:t>
      </w:r>
    </w:p>
    <w:tbl>
      <w:tblPr>
        <w:tblStyle w:val="Tablaconcuadrcula"/>
        <w:tblW w:w="9648" w:type="dxa"/>
        <w:jc w:val="center"/>
        <w:tblLayout w:type="fixed"/>
        <w:tblLook w:val="04A0" w:firstRow="1" w:lastRow="0" w:firstColumn="1" w:lastColumn="0" w:noHBand="0" w:noVBand="1"/>
      </w:tblPr>
      <w:tblGrid>
        <w:gridCol w:w="2500"/>
        <w:gridCol w:w="7148"/>
      </w:tblGrid>
      <w:tr w:rsidR="00902AA3" w14:paraId="13655C0F" w14:textId="77777777">
        <w:trPr>
          <w:cantSplit/>
          <w:tblHeader/>
          <w:jc w:val="center"/>
        </w:trPr>
        <w:tc>
          <w:tcPr>
            <w:tcW w:w="2500" w:type="dxa"/>
            <w:shd w:val="clear" w:color="auto" w:fill="000000"/>
            <w:tcMar>
              <w:top w:w="90" w:type="dxa"/>
              <w:left w:w="110" w:type="dxa"/>
              <w:bottom w:w="90" w:type="dxa"/>
              <w:right w:w="110" w:type="dxa"/>
            </w:tcMar>
            <w:vAlign w:val="center"/>
          </w:tcPr>
          <w:p w14:paraId="28E32B3C" w14:textId="77777777" w:rsidR="009A7FF7" w:rsidRDefault="00000000">
            <w:pPr>
              <w:spacing w:after="0"/>
            </w:pPr>
            <w:r>
              <w:rPr>
                <w:b/>
                <w:color w:val="FFFFFF"/>
                <w:sz w:val="18"/>
              </w:rPr>
              <w:t>Elemento</w:t>
            </w:r>
          </w:p>
        </w:tc>
        <w:tc>
          <w:tcPr>
            <w:tcW w:w="7148" w:type="dxa"/>
            <w:shd w:val="clear" w:color="auto" w:fill="000000"/>
            <w:tcMar>
              <w:top w:w="90" w:type="dxa"/>
              <w:left w:w="110" w:type="dxa"/>
              <w:bottom w:w="90" w:type="dxa"/>
              <w:right w:w="110" w:type="dxa"/>
            </w:tcMar>
            <w:vAlign w:val="center"/>
          </w:tcPr>
          <w:p w14:paraId="2DFE6494" w14:textId="77777777" w:rsidR="009A7FF7" w:rsidRDefault="00000000">
            <w:pPr>
              <w:spacing w:after="0"/>
            </w:pPr>
            <w:r>
              <w:rPr>
                <w:b/>
                <w:color w:val="FFFFFF"/>
                <w:sz w:val="18"/>
              </w:rPr>
              <w:t>Información</w:t>
            </w:r>
          </w:p>
        </w:tc>
      </w:tr>
      <w:tr w:rsidR="00902AA3" w14:paraId="3F43FED8" w14:textId="77777777">
        <w:trPr>
          <w:cantSplit/>
          <w:jc w:val="center"/>
        </w:trPr>
        <w:tc>
          <w:tcPr>
            <w:tcW w:w="2500" w:type="dxa"/>
            <w:tcMar>
              <w:top w:w="90" w:type="dxa"/>
              <w:left w:w="110" w:type="dxa"/>
              <w:bottom w:w="90" w:type="dxa"/>
              <w:right w:w="110" w:type="dxa"/>
            </w:tcMar>
            <w:vAlign w:val="center"/>
          </w:tcPr>
          <w:p w14:paraId="32895A35" w14:textId="77777777" w:rsidR="009A7FF7" w:rsidRDefault="00000000">
            <w:pPr>
              <w:spacing w:after="0"/>
            </w:pPr>
            <w:r>
              <w:rPr>
                <w:color w:val="000000"/>
                <w:sz w:val="18"/>
              </w:rPr>
              <w:t>Nombre descriptivo</w:t>
            </w:r>
          </w:p>
        </w:tc>
        <w:tc>
          <w:tcPr>
            <w:tcW w:w="7148" w:type="dxa"/>
            <w:tcMar>
              <w:top w:w="90" w:type="dxa"/>
              <w:left w:w="110" w:type="dxa"/>
              <w:bottom w:w="90" w:type="dxa"/>
              <w:right w:w="110" w:type="dxa"/>
            </w:tcMar>
            <w:vAlign w:val="center"/>
          </w:tcPr>
          <w:p w14:paraId="5A5663EA" w14:textId="77777777" w:rsidR="009A7FF7" w:rsidRDefault="00000000">
            <w:pPr>
              <w:spacing w:after="0"/>
            </w:pPr>
            <w:r>
              <w:rPr>
                <w:color w:val="000000"/>
                <w:sz w:val="18"/>
              </w:rPr>
              <w:t>UFP-06: Consulta de Información Personal, Estado e Inscripción</w:t>
            </w:r>
          </w:p>
        </w:tc>
      </w:tr>
      <w:tr w:rsidR="00902AA3" w14:paraId="692A6B4F" w14:textId="77777777">
        <w:trPr>
          <w:cantSplit/>
          <w:jc w:val="center"/>
        </w:trPr>
        <w:tc>
          <w:tcPr>
            <w:tcW w:w="2500" w:type="dxa"/>
            <w:shd w:val="clear" w:color="auto" w:fill="F5F5F5"/>
            <w:tcMar>
              <w:top w:w="90" w:type="dxa"/>
              <w:left w:w="110" w:type="dxa"/>
              <w:bottom w:w="90" w:type="dxa"/>
              <w:right w:w="110" w:type="dxa"/>
            </w:tcMar>
            <w:vAlign w:val="center"/>
          </w:tcPr>
          <w:p w14:paraId="2E948175" w14:textId="77777777" w:rsidR="009A7FF7" w:rsidRDefault="00000000">
            <w:pPr>
              <w:spacing w:after="0"/>
            </w:pPr>
            <w:r>
              <w:rPr>
                <w:color w:val="000000"/>
                <w:sz w:val="18"/>
              </w:rPr>
              <w:t>Qué hace</w:t>
            </w:r>
          </w:p>
        </w:tc>
        <w:tc>
          <w:tcPr>
            <w:tcW w:w="7148" w:type="dxa"/>
            <w:shd w:val="clear" w:color="auto" w:fill="F5F5F5"/>
            <w:tcMar>
              <w:top w:w="90" w:type="dxa"/>
              <w:left w:w="110" w:type="dxa"/>
              <w:bottom w:w="90" w:type="dxa"/>
              <w:right w:w="110" w:type="dxa"/>
            </w:tcMar>
            <w:vAlign w:val="center"/>
          </w:tcPr>
          <w:p w14:paraId="123728F1" w14:textId="77777777" w:rsidR="009A7FF7" w:rsidRDefault="00000000">
            <w:pPr>
              <w:spacing w:after="0"/>
            </w:pPr>
            <w:r>
              <w:rPr>
                <w:color w:val="000000"/>
                <w:sz w:val="18"/>
              </w:rPr>
              <w:t>Permite al alumno consultar su matrícula, estado, carrera, grupo, periodo y turno desde un portal privado.</w:t>
            </w:r>
          </w:p>
        </w:tc>
      </w:tr>
      <w:tr w:rsidR="00902AA3" w14:paraId="530FE236" w14:textId="77777777">
        <w:trPr>
          <w:cantSplit/>
          <w:jc w:val="center"/>
        </w:trPr>
        <w:tc>
          <w:tcPr>
            <w:tcW w:w="2500" w:type="dxa"/>
            <w:tcMar>
              <w:top w:w="90" w:type="dxa"/>
              <w:left w:w="110" w:type="dxa"/>
              <w:bottom w:w="90" w:type="dxa"/>
              <w:right w:w="110" w:type="dxa"/>
            </w:tcMar>
            <w:vAlign w:val="center"/>
          </w:tcPr>
          <w:p w14:paraId="1B6393A9" w14:textId="77777777" w:rsidR="009A7FF7" w:rsidRDefault="00000000">
            <w:pPr>
              <w:spacing w:after="0"/>
            </w:pPr>
            <w:r>
              <w:rPr>
                <w:color w:val="000000"/>
                <w:sz w:val="18"/>
              </w:rPr>
              <w:t>Actores involucrados</w:t>
            </w:r>
          </w:p>
        </w:tc>
        <w:tc>
          <w:tcPr>
            <w:tcW w:w="7148" w:type="dxa"/>
            <w:tcMar>
              <w:top w:w="90" w:type="dxa"/>
              <w:left w:w="110" w:type="dxa"/>
              <w:bottom w:w="90" w:type="dxa"/>
              <w:right w:w="110" w:type="dxa"/>
            </w:tcMar>
            <w:vAlign w:val="center"/>
          </w:tcPr>
          <w:p w14:paraId="56248BB1" w14:textId="77777777" w:rsidR="009A7FF7" w:rsidRDefault="00000000">
            <w:pPr>
              <w:spacing w:after="0"/>
            </w:pPr>
            <w:r>
              <w:rPr>
                <w:color w:val="000000"/>
                <w:sz w:val="18"/>
              </w:rPr>
              <w:t>Alumno, Sistema.</w:t>
            </w:r>
          </w:p>
        </w:tc>
      </w:tr>
      <w:tr w:rsidR="00902AA3" w14:paraId="7DB58F9D" w14:textId="77777777">
        <w:trPr>
          <w:cantSplit/>
          <w:jc w:val="center"/>
        </w:trPr>
        <w:tc>
          <w:tcPr>
            <w:tcW w:w="2500" w:type="dxa"/>
            <w:shd w:val="clear" w:color="auto" w:fill="F5F5F5"/>
            <w:tcMar>
              <w:top w:w="90" w:type="dxa"/>
              <w:left w:w="110" w:type="dxa"/>
              <w:bottom w:w="90" w:type="dxa"/>
              <w:right w:w="110" w:type="dxa"/>
            </w:tcMar>
            <w:vAlign w:val="center"/>
          </w:tcPr>
          <w:p w14:paraId="23661473" w14:textId="77777777" w:rsidR="009A7FF7" w:rsidRDefault="00000000">
            <w:pPr>
              <w:spacing w:after="0"/>
            </w:pPr>
            <w:r>
              <w:rPr>
                <w:color w:val="000000"/>
                <w:sz w:val="18"/>
              </w:rPr>
              <w:t>Problemática que resuelve</w:t>
            </w:r>
          </w:p>
        </w:tc>
        <w:tc>
          <w:tcPr>
            <w:tcW w:w="7148" w:type="dxa"/>
            <w:shd w:val="clear" w:color="auto" w:fill="F5F5F5"/>
            <w:tcMar>
              <w:top w:w="90" w:type="dxa"/>
              <w:left w:w="110" w:type="dxa"/>
              <w:bottom w:w="90" w:type="dxa"/>
              <w:right w:w="110" w:type="dxa"/>
            </w:tcMar>
            <w:vAlign w:val="center"/>
          </w:tcPr>
          <w:p w14:paraId="1E2B49A9" w14:textId="77777777" w:rsidR="009A7FF7" w:rsidRDefault="00000000">
            <w:pPr>
              <w:spacing w:after="0"/>
            </w:pPr>
            <w:r>
              <w:rPr>
                <w:color w:val="000000"/>
                <w:sz w:val="18"/>
              </w:rPr>
              <w:t>Reduce consultas presenciales y ofrece visibilidad inmediata de la situación escolar registrada.</w:t>
            </w:r>
          </w:p>
        </w:tc>
      </w:tr>
    </w:tbl>
    <w:p w14:paraId="39537538" w14:textId="77777777" w:rsidR="00902AA3" w:rsidRDefault="00902AA3">
      <w:pPr>
        <w:spacing w:after="0"/>
      </w:pPr>
    </w:p>
    <w:p w14:paraId="51C4B07F" w14:textId="77777777" w:rsidR="00902AA3" w:rsidRDefault="005512AA">
      <w:pPr>
        <w:pStyle w:val="Ttulo3"/>
      </w:pPr>
      <w:r>
        <w:t>7. Gestión de Solicitudes de Ayuda y Corrección de Datos</w:t>
      </w:r>
    </w:p>
    <w:tbl>
      <w:tblPr>
        <w:tblStyle w:val="Tablaconcuadrcula"/>
        <w:tblW w:w="9648" w:type="dxa"/>
        <w:jc w:val="center"/>
        <w:tblLayout w:type="fixed"/>
        <w:tblLook w:val="04A0" w:firstRow="1" w:lastRow="0" w:firstColumn="1" w:lastColumn="0" w:noHBand="0" w:noVBand="1"/>
      </w:tblPr>
      <w:tblGrid>
        <w:gridCol w:w="2500"/>
        <w:gridCol w:w="7148"/>
      </w:tblGrid>
      <w:tr w:rsidR="00902AA3" w14:paraId="65B147C7" w14:textId="77777777">
        <w:trPr>
          <w:cantSplit/>
          <w:tblHeader/>
          <w:jc w:val="center"/>
        </w:trPr>
        <w:tc>
          <w:tcPr>
            <w:tcW w:w="2500" w:type="dxa"/>
            <w:shd w:val="clear" w:color="auto" w:fill="000000"/>
            <w:tcMar>
              <w:top w:w="90" w:type="dxa"/>
              <w:left w:w="110" w:type="dxa"/>
              <w:bottom w:w="90" w:type="dxa"/>
              <w:right w:w="110" w:type="dxa"/>
            </w:tcMar>
            <w:vAlign w:val="center"/>
          </w:tcPr>
          <w:p w14:paraId="01B3D919" w14:textId="77777777" w:rsidR="009A7FF7" w:rsidRDefault="00000000">
            <w:pPr>
              <w:spacing w:after="0"/>
            </w:pPr>
            <w:r>
              <w:rPr>
                <w:b/>
                <w:color w:val="FFFFFF"/>
                <w:sz w:val="18"/>
              </w:rPr>
              <w:t>Elemento</w:t>
            </w:r>
          </w:p>
        </w:tc>
        <w:tc>
          <w:tcPr>
            <w:tcW w:w="7148" w:type="dxa"/>
            <w:shd w:val="clear" w:color="auto" w:fill="000000"/>
            <w:tcMar>
              <w:top w:w="90" w:type="dxa"/>
              <w:left w:w="110" w:type="dxa"/>
              <w:bottom w:w="90" w:type="dxa"/>
              <w:right w:w="110" w:type="dxa"/>
            </w:tcMar>
            <w:vAlign w:val="center"/>
          </w:tcPr>
          <w:p w14:paraId="6B9C4934" w14:textId="77777777" w:rsidR="009A7FF7" w:rsidRDefault="00000000">
            <w:pPr>
              <w:spacing w:after="0"/>
            </w:pPr>
            <w:r>
              <w:rPr>
                <w:b/>
                <w:color w:val="FFFFFF"/>
                <w:sz w:val="18"/>
              </w:rPr>
              <w:t>Información</w:t>
            </w:r>
          </w:p>
        </w:tc>
      </w:tr>
      <w:tr w:rsidR="00902AA3" w14:paraId="3B9F2BE3" w14:textId="77777777">
        <w:trPr>
          <w:cantSplit/>
          <w:jc w:val="center"/>
        </w:trPr>
        <w:tc>
          <w:tcPr>
            <w:tcW w:w="2500" w:type="dxa"/>
            <w:tcMar>
              <w:top w:w="90" w:type="dxa"/>
              <w:left w:w="110" w:type="dxa"/>
              <w:bottom w:w="90" w:type="dxa"/>
              <w:right w:w="110" w:type="dxa"/>
            </w:tcMar>
            <w:vAlign w:val="center"/>
          </w:tcPr>
          <w:p w14:paraId="5D1B7FD2" w14:textId="77777777" w:rsidR="009A7FF7" w:rsidRDefault="00000000">
            <w:pPr>
              <w:spacing w:after="0"/>
            </w:pPr>
            <w:r>
              <w:rPr>
                <w:color w:val="000000"/>
                <w:sz w:val="18"/>
              </w:rPr>
              <w:t>Nombre descriptivo</w:t>
            </w:r>
          </w:p>
        </w:tc>
        <w:tc>
          <w:tcPr>
            <w:tcW w:w="7148" w:type="dxa"/>
            <w:tcMar>
              <w:top w:w="90" w:type="dxa"/>
              <w:left w:w="110" w:type="dxa"/>
              <w:bottom w:w="90" w:type="dxa"/>
              <w:right w:w="110" w:type="dxa"/>
            </w:tcMar>
            <w:vAlign w:val="center"/>
          </w:tcPr>
          <w:p w14:paraId="03039607" w14:textId="77777777" w:rsidR="009A7FF7" w:rsidRDefault="00000000">
            <w:pPr>
              <w:spacing w:after="0"/>
            </w:pPr>
            <w:r>
              <w:rPr>
                <w:color w:val="000000"/>
                <w:sz w:val="18"/>
              </w:rPr>
              <w:t>UFP-07: Gestión de Solicitudes de Ayuda y Corrección de Datos</w:t>
            </w:r>
          </w:p>
        </w:tc>
      </w:tr>
      <w:tr w:rsidR="00902AA3" w14:paraId="282B00ED" w14:textId="77777777">
        <w:trPr>
          <w:cantSplit/>
          <w:jc w:val="center"/>
        </w:trPr>
        <w:tc>
          <w:tcPr>
            <w:tcW w:w="2500" w:type="dxa"/>
            <w:shd w:val="clear" w:color="auto" w:fill="F5F5F5"/>
            <w:tcMar>
              <w:top w:w="90" w:type="dxa"/>
              <w:left w:w="110" w:type="dxa"/>
              <w:bottom w:w="90" w:type="dxa"/>
              <w:right w:w="110" w:type="dxa"/>
            </w:tcMar>
            <w:vAlign w:val="center"/>
          </w:tcPr>
          <w:p w14:paraId="646376C9" w14:textId="77777777" w:rsidR="009A7FF7" w:rsidRDefault="00000000">
            <w:pPr>
              <w:spacing w:after="0"/>
            </w:pPr>
            <w:r>
              <w:rPr>
                <w:color w:val="000000"/>
                <w:sz w:val="18"/>
              </w:rPr>
              <w:t>Qué hace</w:t>
            </w:r>
          </w:p>
        </w:tc>
        <w:tc>
          <w:tcPr>
            <w:tcW w:w="7148" w:type="dxa"/>
            <w:shd w:val="clear" w:color="auto" w:fill="F5F5F5"/>
            <w:tcMar>
              <w:top w:w="90" w:type="dxa"/>
              <w:left w:w="110" w:type="dxa"/>
              <w:bottom w:w="90" w:type="dxa"/>
              <w:right w:w="110" w:type="dxa"/>
            </w:tcMar>
            <w:vAlign w:val="center"/>
          </w:tcPr>
          <w:p w14:paraId="56D0ED43" w14:textId="77777777" w:rsidR="009A7FF7" w:rsidRDefault="00000000">
            <w:pPr>
              <w:spacing w:after="0"/>
            </w:pPr>
            <w:r>
              <w:rPr>
                <w:color w:val="000000"/>
                <w:sz w:val="18"/>
              </w:rPr>
              <w:t>Mantiene conversaciones internas. Los mensajes administrativos llegan a la bandeja compartida de Control Escolar y los académicos pueden dirigirse a un coordinador específico.</w:t>
            </w:r>
          </w:p>
        </w:tc>
      </w:tr>
      <w:tr w:rsidR="00902AA3" w14:paraId="2EA1C7A3" w14:textId="77777777">
        <w:trPr>
          <w:cantSplit/>
          <w:jc w:val="center"/>
        </w:trPr>
        <w:tc>
          <w:tcPr>
            <w:tcW w:w="2500" w:type="dxa"/>
            <w:tcMar>
              <w:top w:w="90" w:type="dxa"/>
              <w:left w:w="110" w:type="dxa"/>
              <w:bottom w:w="90" w:type="dxa"/>
              <w:right w:w="110" w:type="dxa"/>
            </w:tcMar>
            <w:vAlign w:val="center"/>
          </w:tcPr>
          <w:p w14:paraId="14CF58EB" w14:textId="77777777" w:rsidR="009A7FF7" w:rsidRDefault="00000000">
            <w:pPr>
              <w:spacing w:after="0"/>
            </w:pPr>
            <w:r>
              <w:rPr>
                <w:color w:val="000000"/>
                <w:sz w:val="18"/>
              </w:rPr>
              <w:t>Actores involucrados</w:t>
            </w:r>
          </w:p>
        </w:tc>
        <w:tc>
          <w:tcPr>
            <w:tcW w:w="7148" w:type="dxa"/>
            <w:tcMar>
              <w:top w:w="90" w:type="dxa"/>
              <w:left w:w="110" w:type="dxa"/>
              <w:bottom w:w="90" w:type="dxa"/>
              <w:right w:w="110" w:type="dxa"/>
            </w:tcMar>
            <w:vAlign w:val="center"/>
          </w:tcPr>
          <w:p w14:paraId="7192FA85" w14:textId="77777777" w:rsidR="009A7FF7" w:rsidRDefault="00000000">
            <w:pPr>
              <w:spacing w:after="0"/>
            </w:pPr>
            <w:r>
              <w:rPr>
                <w:color w:val="000000"/>
                <w:sz w:val="18"/>
              </w:rPr>
              <w:t>Alumno, Control Escolar, Coordinación Académica, Sistema.</w:t>
            </w:r>
          </w:p>
        </w:tc>
      </w:tr>
      <w:tr w:rsidR="00902AA3" w14:paraId="1D3B7D3F" w14:textId="77777777">
        <w:trPr>
          <w:cantSplit/>
          <w:jc w:val="center"/>
        </w:trPr>
        <w:tc>
          <w:tcPr>
            <w:tcW w:w="2500" w:type="dxa"/>
            <w:shd w:val="clear" w:color="auto" w:fill="F5F5F5"/>
            <w:tcMar>
              <w:top w:w="90" w:type="dxa"/>
              <w:left w:w="110" w:type="dxa"/>
              <w:bottom w:w="90" w:type="dxa"/>
              <w:right w:w="110" w:type="dxa"/>
            </w:tcMar>
            <w:vAlign w:val="center"/>
          </w:tcPr>
          <w:p w14:paraId="0F7493DB" w14:textId="77777777" w:rsidR="009A7FF7" w:rsidRDefault="00000000">
            <w:pPr>
              <w:spacing w:after="0"/>
            </w:pPr>
            <w:r>
              <w:rPr>
                <w:color w:val="000000"/>
                <w:sz w:val="18"/>
              </w:rPr>
              <w:t>Problemática que resuelve</w:t>
            </w:r>
          </w:p>
        </w:tc>
        <w:tc>
          <w:tcPr>
            <w:tcW w:w="7148" w:type="dxa"/>
            <w:shd w:val="clear" w:color="auto" w:fill="F5F5F5"/>
            <w:tcMar>
              <w:top w:w="90" w:type="dxa"/>
              <w:left w:w="110" w:type="dxa"/>
              <w:bottom w:w="90" w:type="dxa"/>
              <w:right w:w="110" w:type="dxa"/>
            </w:tcMar>
            <w:vAlign w:val="center"/>
          </w:tcPr>
          <w:p w14:paraId="0658F1A8" w14:textId="77777777" w:rsidR="009A7FF7" w:rsidRDefault="00000000">
            <w:pPr>
              <w:spacing w:after="0"/>
            </w:pPr>
            <w:r>
              <w:rPr>
                <w:color w:val="000000"/>
                <w:sz w:val="18"/>
              </w:rPr>
              <w:t>Evita solicitudes informales y conserva un historial consultable de la atención.</w:t>
            </w:r>
          </w:p>
        </w:tc>
      </w:tr>
    </w:tbl>
    <w:p w14:paraId="0E408ABE" w14:textId="77777777" w:rsidR="00902AA3" w:rsidRDefault="00902AA3">
      <w:pPr>
        <w:spacing w:after="0"/>
      </w:pPr>
    </w:p>
    <w:p w14:paraId="5D175EFB" w14:textId="77777777" w:rsidR="00902AA3" w:rsidRDefault="005512AA">
      <w:pPr>
        <w:pStyle w:val="Ttulo3"/>
      </w:pPr>
      <w:r>
        <w:t>8. Emisión de Reportes Estadísticos y Control de Seguridad</w:t>
      </w:r>
    </w:p>
    <w:tbl>
      <w:tblPr>
        <w:tblStyle w:val="Tablaconcuadrcula"/>
        <w:tblW w:w="9648" w:type="dxa"/>
        <w:jc w:val="center"/>
        <w:tblLayout w:type="fixed"/>
        <w:tblLook w:val="04A0" w:firstRow="1" w:lastRow="0" w:firstColumn="1" w:lastColumn="0" w:noHBand="0" w:noVBand="1"/>
      </w:tblPr>
      <w:tblGrid>
        <w:gridCol w:w="2500"/>
        <w:gridCol w:w="7148"/>
      </w:tblGrid>
      <w:tr w:rsidR="00902AA3" w14:paraId="660AB0B5" w14:textId="77777777">
        <w:trPr>
          <w:cantSplit/>
          <w:tblHeader/>
          <w:jc w:val="center"/>
        </w:trPr>
        <w:tc>
          <w:tcPr>
            <w:tcW w:w="2500" w:type="dxa"/>
            <w:shd w:val="clear" w:color="auto" w:fill="000000"/>
            <w:tcMar>
              <w:top w:w="90" w:type="dxa"/>
              <w:left w:w="110" w:type="dxa"/>
              <w:bottom w:w="90" w:type="dxa"/>
              <w:right w:w="110" w:type="dxa"/>
            </w:tcMar>
            <w:vAlign w:val="center"/>
          </w:tcPr>
          <w:p w14:paraId="64A3B9B8" w14:textId="77777777" w:rsidR="009A7FF7" w:rsidRDefault="00000000">
            <w:pPr>
              <w:spacing w:after="0"/>
            </w:pPr>
            <w:r>
              <w:rPr>
                <w:b/>
                <w:color w:val="FFFFFF"/>
                <w:sz w:val="18"/>
              </w:rPr>
              <w:t>Elemento</w:t>
            </w:r>
          </w:p>
        </w:tc>
        <w:tc>
          <w:tcPr>
            <w:tcW w:w="7148" w:type="dxa"/>
            <w:shd w:val="clear" w:color="auto" w:fill="000000"/>
            <w:tcMar>
              <w:top w:w="90" w:type="dxa"/>
              <w:left w:w="110" w:type="dxa"/>
              <w:bottom w:w="90" w:type="dxa"/>
              <w:right w:w="110" w:type="dxa"/>
            </w:tcMar>
            <w:vAlign w:val="center"/>
          </w:tcPr>
          <w:p w14:paraId="7818AF51" w14:textId="77777777" w:rsidR="009A7FF7" w:rsidRDefault="00000000">
            <w:pPr>
              <w:spacing w:after="0"/>
            </w:pPr>
            <w:r>
              <w:rPr>
                <w:b/>
                <w:color w:val="FFFFFF"/>
                <w:sz w:val="18"/>
              </w:rPr>
              <w:t>Información</w:t>
            </w:r>
          </w:p>
        </w:tc>
      </w:tr>
      <w:tr w:rsidR="00902AA3" w14:paraId="4136D4BA" w14:textId="77777777">
        <w:trPr>
          <w:cantSplit/>
          <w:jc w:val="center"/>
        </w:trPr>
        <w:tc>
          <w:tcPr>
            <w:tcW w:w="2500" w:type="dxa"/>
            <w:tcMar>
              <w:top w:w="90" w:type="dxa"/>
              <w:left w:w="110" w:type="dxa"/>
              <w:bottom w:w="90" w:type="dxa"/>
              <w:right w:w="110" w:type="dxa"/>
            </w:tcMar>
            <w:vAlign w:val="center"/>
          </w:tcPr>
          <w:p w14:paraId="4329FA61" w14:textId="77777777" w:rsidR="009A7FF7" w:rsidRDefault="00000000">
            <w:pPr>
              <w:spacing w:after="0"/>
            </w:pPr>
            <w:r>
              <w:rPr>
                <w:color w:val="000000"/>
                <w:sz w:val="18"/>
              </w:rPr>
              <w:t>Nombre descriptivo</w:t>
            </w:r>
          </w:p>
        </w:tc>
        <w:tc>
          <w:tcPr>
            <w:tcW w:w="7148" w:type="dxa"/>
            <w:tcMar>
              <w:top w:w="90" w:type="dxa"/>
              <w:left w:w="110" w:type="dxa"/>
              <w:bottom w:w="90" w:type="dxa"/>
              <w:right w:w="110" w:type="dxa"/>
            </w:tcMar>
            <w:vAlign w:val="center"/>
          </w:tcPr>
          <w:p w14:paraId="3C7720EC" w14:textId="77777777" w:rsidR="009A7FF7" w:rsidRDefault="00000000">
            <w:pPr>
              <w:spacing w:after="0"/>
            </w:pPr>
            <w:r>
              <w:rPr>
                <w:color w:val="000000"/>
                <w:sz w:val="18"/>
              </w:rPr>
              <w:t>UFP-08: Historial, Indicadores y Control de Seguridad</w:t>
            </w:r>
          </w:p>
        </w:tc>
      </w:tr>
      <w:tr w:rsidR="00902AA3" w14:paraId="097F61D8" w14:textId="77777777">
        <w:trPr>
          <w:cantSplit/>
          <w:jc w:val="center"/>
        </w:trPr>
        <w:tc>
          <w:tcPr>
            <w:tcW w:w="2500" w:type="dxa"/>
            <w:shd w:val="clear" w:color="auto" w:fill="F5F5F5"/>
            <w:tcMar>
              <w:top w:w="90" w:type="dxa"/>
              <w:left w:w="110" w:type="dxa"/>
              <w:bottom w:w="90" w:type="dxa"/>
              <w:right w:w="110" w:type="dxa"/>
            </w:tcMar>
            <w:vAlign w:val="center"/>
          </w:tcPr>
          <w:p w14:paraId="6F8BB8FC" w14:textId="77777777" w:rsidR="009A7FF7" w:rsidRDefault="00000000">
            <w:pPr>
              <w:spacing w:after="0"/>
            </w:pPr>
            <w:r>
              <w:rPr>
                <w:color w:val="000000"/>
                <w:sz w:val="18"/>
              </w:rPr>
              <w:t>Qué hace</w:t>
            </w:r>
          </w:p>
        </w:tc>
        <w:tc>
          <w:tcPr>
            <w:tcW w:w="7148" w:type="dxa"/>
            <w:shd w:val="clear" w:color="auto" w:fill="F5F5F5"/>
            <w:tcMar>
              <w:top w:w="90" w:type="dxa"/>
              <w:left w:w="110" w:type="dxa"/>
              <w:bottom w:w="90" w:type="dxa"/>
              <w:right w:w="110" w:type="dxa"/>
            </w:tcMar>
            <w:vAlign w:val="center"/>
          </w:tcPr>
          <w:p w14:paraId="5E449E72" w14:textId="77777777" w:rsidR="009A7FF7" w:rsidRDefault="00000000">
            <w:pPr>
              <w:spacing w:after="0"/>
            </w:pPr>
            <w:r>
              <w:rPr>
                <w:color w:val="000000"/>
                <w:sz w:val="18"/>
              </w:rPr>
              <w:t>Permite consultar procesos históricos por CURP y preparar indicadores de admisión e inscripción; la protección de acceso se define mediante autenticación y roles.</w:t>
            </w:r>
          </w:p>
        </w:tc>
      </w:tr>
      <w:tr w:rsidR="00902AA3" w14:paraId="7AEC5002" w14:textId="77777777">
        <w:trPr>
          <w:cantSplit/>
          <w:jc w:val="center"/>
        </w:trPr>
        <w:tc>
          <w:tcPr>
            <w:tcW w:w="2500" w:type="dxa"/>
            <w:tcMar>
              <w:top w:w="90" w:type="dxa"/>
              <w:left w:w="110" w:type="dxa"/>
              <w:bottom w:w="90" w:type="dxa"/>
              <w:right w:w="110" w:type="dxa"/>
            </w:tcMar>
            <w:vAlign w:val="center"/>
          </w:tcPr>
          <w:p w14:paraId="76D95A8E" w14:textId="77777777" w:rsidR="009A7FF7" w:rsidRDefault="00000000">
            <w:pPr>
              <w:spacing w:after="0"/>
            </w:pPr>
            <w:r>
              <w:rPr>
                <w:color w:val="000000"/>
                <w:sz w:val="18"/>
              </w:rPr>
              <w:t>Actores involucrados</w:t>
            </w:r>
          </w:p>
        </w:tc>
        <w:tc>
          <w:tcPr>
            <w:tcW w:w="7148" w:type="dxa"/>
            <w:tcMar>
              <w:top w:w="90" w:type="dxa"/>
              <w:left w:w="110" w:type="dxa"/>
              <w:bottom w:w="90" w:type="dxa"/>
              <w:right w:w="110" w:type="dxa"/>
            </w:tcMar>
            <w:vAlign w:val="center"/>
          </w:tcPr>
          <w:p w14:paraId="0B73F78B" w14:textId="77777777" w:rsidR="009A7FF7" w:rsidRDefault="00000000">
            <w:pPr>
              <w:spacing w:after="0"/>
            </w:pPr>
            <w:r>
              <w:rPr>
                <w:color w:val="000000"/>
                <w:sz w:val="18"/>
              </w:rPr>
              <w:t>Control Escolar, Sistema.</w:t>
            </w:r>
          </w:p>
        </w:tc>
      </w:tr>
      <w:tr w:rsidR="00902AA3" w14:paraId="6E3695BE" w14:textId="77777777">
        <w:trPr>
          <w:cantSplit/>
          <w:jc w:val="center"/>
        </w:trPr>
        <w:tc>
          <w:tcPr>
            <w:tcW w:w="2500" w:type="dxa"/>
            <w:shd w:val="clear" w:color="auto" w:fill="F5F5F5"/>
            <w:tcMar>
              <w:top w:w="90" w:type="dxa"/>
              <w:left w:w="110" w:type="dxa"/>
              <w:bottom w:w="90" w:type="dxa"/>
              <w:right w:w="110" w:type="dxa"/>
            </w:tcMar>
            <w:vAlign w:val="center"/>
          </w:tcPr>
          <w:p w14:paraId="56C645A0" w14:textId="77777777" w:rsidR="009A7FF7" w:rsidRDefault="00000000">
            <w:pPr>
              <w:spacing w:after="0"/>
            </w:pPr>
            <w:r>
              <w:rPr>
                <w:color w:val="000000"/>
                <w:sz w:val="18"/>
              </w:rPr>
              <w:t>Problemática que resuelve</w:t>
            </w:r>
          </w:p>
        </w:tc>
        <w:tc>
          <w:tcPr>
            <w:tcW w:w="7148" w:type="dxa"/>
            <w:shd w:val="clear" w:color="auto" w:fill="F5F5F5"/>
            <w:tcMar>
              <w:top w:w="90" w:type="dxa"/>
              <w:left w:w="110" w:type="dxa"/>
              <w:bottom w:w="90" w:type="dxa"/>
              <w:right w:w="110" w:type="dxa"/>
            </w:tcMar>
            <w:vAlign w:val="center"/>
          </w:tcPr>
          <w:p w14:paraId="0F69F05B" w14:textId="77777777" w:rsidR="009A7FF7" w:rsidRDefault="00000000">
            <w:pPr>
              <w:spacing w:after="0"/>
            </w:pPr>
            <w:r>
              <w:rPr>
                <w:color w:val="000000"/>
                <w:sz w:val="18"/>
              </w:rPr>
              <w:t>Falta de trazabilidad y de información consolidada para el seguimiento administrativo.</w:t>
            </w:r>
          </w:p>
        </w:tc>
      </w:tr>
    </w:tbl>
    <w:p w14:paraId="3F1B8D30" w14:textId="77777777" w:rsidR="00902AA3" w:rsidRDefault="00902AA3">
      <w:pPr>
        <w:spacing w:after="0"/>
      </w:pPr>
    </w:p>
    <w:p w14:paraId="1F044B52" w14:textId="77777777" w:rsidR="00902AA3" w:rsidRDefault="005512AA">
      <w:pPr>
        <w:pStyle w:val="Ttulo2"/>
      </w:pPr>
      <w:r>
        <w:t xml:space="preserve">1.4 </w:t>
      </w:r>
      <w:proofErr w:type="spellStart"/>
      <w:r>
        <w:t>Unidades</w:t>
      </w:r>
      <w:proofErr w:type="spellEnd"/>
      <w:r>
        <w:t xml:space="preserve"> </w:t>
      </w:r>
      <w:proofErr w:type="spellStart"/>
      <w:r>
        <w:t>Funcionales</w:t>
      </w:r>
      <w:proofErr w:type="spellEnd"/>
      <w:r>
        <w:t xml:space="preserve"> </w:t>
      </w:r>
      <w:proofErr w:type="spellStart"/>
      <w:r>
        <w:t>Sugeridas</w:t>
      </w:r>
      <w:proofErr w:type="spellEnd"/>
    </w:p>
    <w:p w14:paraId="02CA5D50" w14:textId="77777777" w:rsidR="00902AA3" w:rsidRDefault="005512AA">
      <w:pPr>
        <w:pStyle w:val="Ttulo3"/>
      </w:pPr>
      <w:r>
        <w:t>1. Validación Automática de Disponibilidad y Cupo Máximo</w:t>
      </w:r>
    </w:p>
    <w:tbl>
      <w:tblPr>
        <w:tblStyle w:val="Tablaconcuadrcula"/>
        <w:tblW w:w="0" w:type="auto"/>
        <w:jc w:val="center"/>
        <w:tblLayout w:type="fixed"/>
        <w:tblLook w:val="04A0" w:firstRow="1" w:lastRow="0" w:firstColumn="1" w:lastColumn="0" w:noHBand="0" w:noVBand="1"/>
      </w:tblPr>
      <w:tblGrid>
        <w:gridCol w:w="2448"/>
        <w:gridCol w:w="7056"/>
      </w:tblGrid>
      <w:tr w:rsidR="00902AA3" w14:paraId="6DB7C959" w14:textId="77777777">
        <w:trPr>
          <w:cantSplit/>
          <w:tblHeader/>
          <w:jc w:val="center"/>
        </w:trPr>
        <w:tc>
          <w:tcPr>
            <w:tcW w:w="2448" w:type="dxa"/>
            <w:shd w:val="clear" w:color="auto" w:fill="000000"/>
            <w:tcMar>
              <w:top w:w="90" w:type="dxa"/>
              <w:left w:w="120" w:type="dxa"/>
              <w:bottom w:w="90" w:type="dxa"/>
              <w:right w:w="120" w:type="dxa"/>
            </w:tcMar>
            <w:vAlign w:val="center"/>
          </w:tcPr>
          <w:p w14:paraId="286A7558"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17247C0D" w14:textId="77777777" w:rsidR="00902AA3" w:rsidRDefault="005512AA">
            <w:pPr>
              <w:spacing w:after="0" w:line="252" w:lineRule="auto"/>
            </w:pPr>
            <w:r>
              <w:rPr>
                <w:b/>
                <w:color w:val="FFFFFF"/>
                <w:sz w:val="18"/>
              </w:rPr>
              <w:t>Información</w:t>
            </w:r>
          </w:p>
        </w:tc>
      </w:tr>
      <w:tr w:rsidR="00902AA3" w14:paraId="3D243D1F" w14:textId="77777777">
        <w:trPr>
          <w:cantSplit/>
          <w:jc w:val="center"/>
        </w:trPr>
        <w:tc>
          <w:tcPr>
            <w:tcW w:w="2448" w:type="dxa"/>
            <w:tcMar>
              <w:top w:w="90" w:type="dxa"/>
              <w:left w:w="120" w:type="dxa"/>
              <w:bottom w:w="90" w:type="dxa"/>
              <w:right w:w="120" w:type="dxa"/>
            </w:tcMar>
            <w:vAlign w:val="center"/>
          </w:tcPr>
          <w:p w14:paraId="3EB4583D"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27A9EE35" w14:textId="77777777" w:rsidR="00902AA3" w:rsidRDefault="005512AA">
            <w:pPr>
              <w:spacing w:after="0" w:line="252" w:lineRule="auto"/>
            </w:pPr>
            <w:r>
              <w:rPr>
                <w:sz w:val="18"/>
              </w:rPr>
              <w:t>UFP-SUG-01: Validación Automática de Disponibilidad y Cupo Máximo</w:t>
            </w:r>
          </w:p>
        </w:tc>
      </w:tr>
      <w:tr w:rsidR="00902AA3" w14:paraId="72B8A652" w14:textId="77777777">
        <w:trPr>
          <w:cantSplit/>
          <w:jc w:val="center"/>
        </w:trPr>
        <w:tc>
          <w:tcPr>
            <w:tcW w:w="2448" w:type="dxa"/>
            <w:shd w:val="clear" w:color="auto" w:fill="F5F5F5"/>
            <w:tcMar>
              <w:top w:w="90" w:type="dxa"/>
              <w:left w:w="120" w:type="dxa"/>
              <w:bottom w:w="90" w:type="dxa"/>
              <w:right w:w="120" w:type="dxa"/>
            </w:tcMar>
            <w:vAlign w:val="center"/>
          </w:tcPr>
          <w:p w14:paraId="3249AE3F"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4FAE7483" w14:textId="77777777" w:rsidR="00902AA3" w:rsidRDefault="005512AA">
            <w:pPr>
              <w:spacing w:after="0" w:line="252" w:lineRule="auto"/>
            </w:pPr>
            <w:r>
              <w:rPr>
                <w:sz w:val="18"/>
              </w:rPr>
              <w:t>Módulo que verifica en tiempo real la capacidad de un grupo antes de que el coordinador o Control Escolar confirme la asignación de un alumno, bloqueando el registro si el límite ha sido alcanzado.</w:t>
            </w:r>
          </w:p>
        </w:tc>
      </w:tr>
      <w:tr w:rsidR="00902AA3" w14:paraId="0F72DB26" w14:textId="77777777">
        <w:trPr>
          <w:cantSplit/>
          <w:jc w:val="center"/>
        </w:trPr>
        <w:tc>
          <w:tcPr>
            <w:tcW w:w="2448" w:type="dxa"/>
            <w:tcMar>
              <w:top w:w="90" w:type="dxa"/>
              <w:left w:w="120" w:type="dxa"/>
              <w:bottom w:w="90" w:type="dxa"/>
              <w:right w:w="120" w:type="dxa"/>
            </w:tcMar>
            <w:vAlign w:val="center"/>
          </w:tcPr>
          <w:p w14:paraId="30D184BC"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70DDFE54" w14:textId="77777777" w:rsidR="00902AA3" w:rsidRDefault="005512AA">
            <w:pPr>
              <w:spacing w:after="0" w:line="252" w:lineRule="auto"/>
            </w:pPr>
            <w:r>
              <w:rPr>
                <w:sz w:val="18"/>
              </w:rPr>
              <w:t>Sistema, Coordinador Académico, Control Escolar.</w:t>
            </w:r>
          </w:p>
        </w:tc>
      </w:tr>
      <w:tr w:rsidR="00902AA3" w14:paraId="02CD8AB9" w14:textId="77777777">
        <w:trPr>
          <w:cantSplit/>
          <w:jc w:val="center"/>
        </w:trPr>
        <w:tc>
          <w:tcPr>
            <w:tcW w:w="2448" w:type="dxa"/>
            <w:shd w:val="clear" w:color="auto" w:fill="F5F5F5"/>
            <w:tcMar>
              <w:top w:w="90" w:type="dxa"/>
              <w:left w:w="120" w:type="dxa"/>
              <w:bottom w:w="90" w:type="dxa"/>
              <w:right w:w="120" w:type="dxa"/>
            </w:tcMar>
            <w:vAlign w:val="center"/>
          </w:tcPr>
          <w:p w14:paraId="444DF362"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7D7EC160" w14:textId="77777777" w:rsidR="00902AA3" w:rsidRDefault="005512AA">
            <w:pPr>
              <w:spacing w:after="0" w:line="252" w:lineRule="auto"/>
            </w:pPr>
            <w:r>
              <w:rPr>
                <w:sz w:val="18"/>
              </w:rPr>
              <w:t>Evita de forma directa la problemática de grupos saturados, impidiendo sobrecupos por descuido manual.</w:t>
            </w:r>
          </w:p>
        </w:tc>
      </w:tr>
    </w:tbl>
    <w:p w14:paraId="224F7EA6" w14:textId="77777777" w:rsidR="00902AA3" w:rsidRDefault="00902AA3">
      <w:pPr>
        <w:spacing w:after="0"/>
      </w:pPr>
    </w:p>
    <w:p w14:paraId="5EBA7CEC" w14:textId="77777777" w:rsidR="00902AA3" w:rsidRDefault="005512AA">
      <w:pPr>
        <w:pStyle w:val="Ttulo3"/>
      </w:pPr>
      <w:r>
        <w:lastRenderedPageBreak/>
        <w:t>2. Autenticación, Control de Sesión y Roles de Usuario</w:t>
      </w:r>
    </w:p>
    <w:tbl>
      <w:tblPr>
        <w:tblStyle w:val="Tablaconcuadrcula"/>
        <w:tblW w:w="0" w:type="auto"/>
        <w:jc w:val="center"/>
        <w:tblLayout w:type="fixed"/>
        <w:tblLook w:val="04A0" w:firstRow="1" w:lastRow="0" w:firstColumn="1" w:lastColumn="0" w:noHBand="0" w:noVBand="1"/>
      </w:tblPr>
      <w:tblGrid>
        <w:gridCol w:w="2448"/>
        <w:gridCol w:w="7056"/>
      </w:tblGrid>
      <w:tr w:rsidR="00902AA3" w14:paraId="6F0D2809" w14:textId="77777777">
        <w:trPr>
          <w:cantSplit/>
          <w:tblHeader/>
          <w:jc w:val="center"/>
        </w:trPr>
        <w:tc>
          <w:tcPr>
            <w:tcW w:w="2448" w:type="dxa"/>
            <w:shd w:val="clear" w:color="auto" w:fill="000000"/>
            <w:tcMar>
              <w:top w:w="90" w:type="dxa"/>
              <w:left w:w="120" w:type="dxa"/>
              <w:bottom w:w="90" w:type="dxa"/>
              <w:right w:w="120" w:type="dxa"/>
            </w:tcMar>
            <w:vAlign w:val="center"/>
          </w:tcPr>
          <w:p w14:paraId="335759AE" w14:textId="77777777" w:rsidR="00902AA3" w:rsidRDefault="005512AA">
            <w:pPr>
              <w:spacing w:after="0" w:line="252" w:lineRule="auto"/>
            </w:pPr>
            <w:r>
              <w:rPr>
                <w:b/>
                <w:color w:val="FFFFFF"/>
                <w:sz w:val="18"/>
              </w:rPr>
              <w:t>Elemento</w:t>
            </w:r>
          </w:p>
        </w:tc>
        <w:tc>
          <w:tcPr>
            <w:tcW w:w="7056" w:type="dxa"/>
            <w:shd w:val="clear" w:color="auto" w:fill="000000"/>
            <w:tcMar>
              <w:top w:w="90" w:type="dxa"/>
              <w:left w:w="120" w:type="dxa"/>
              <w:bottom w:w="90" w:type="dxa"/>
              <w:right w:w="120" w:type="dxa"/>
            </w:tcMar>
            <w:vAlign w:val="center"/>
          </w:tcPr>
          <w:p w14:paraId="391829EC" w14:textId="77777777" w:rsidR="00902AA3" w:rsidRDefault="005512AA">
            <w:pPr>
              <w:spacing w:after="0" w:line="252" w:lineRule="auto"/>
            </w:pPr>
            <w:r>
              <w:rPr>
                <w:b/>
                <w:color w:val="FFFFFF"/>
                <w:sz w:val="18"/>
              </w:rPr>
              <w:t>Información</w:t>
            </w:r>
          </w:p>
        </w:tc>
      </w:tr>
      <w:tr w:rsidR="00902AA3" w14:paraId="2989715E" w14:textId="77777777">
        <w:trPr>
          <w:cantSplit/>
          <w:jc w:val="center"/>
        </w:trPr>
        <w:tc>
          <w:tcPr>
            <w:tcW w:w="2448" w:type="dxa"/>
            <w:tcMar>
              <w:top w:w="90" w:type="dxa"/>
              <w:left w:w="120" w:type="dxa"/>
              <w:bottom w:w="90" w:type="dxa"/>
              <w:right w:w="120" w:type="dxa"/>
            </w:tcMar>
            <w:vAlign w:val="center"/>
          </w:tcPr>
          <w:p w14:paraId="66C5D149" w14:textId="77777777" w:rsidR="00902AA3" w:rsidRDefault="005512AA">
            <w:pPr>
              <w:spacing w:after="0" w:line="252" w:lineRule="auto"/>
            </w:pPr>
            <w:r>
              <w:rPr>
                <w:sz w:val="18"/>
              </w:rPr>
              <w:t>Nombre descriptivo</w:t>
            </w:r>
          </w:p>
        </w:tc>
        <w:tc>
          <w:tcPr>
            <w:tcW w:w="7056" w:type="dxa"/>
            <w:tcMar>
              <w:top w:w="90" w:type="dxa"/>
              <w:left w:w="120" w:type="dxa"/>
              <w:bottom w:w="90" w:type="dxa"/>
              <w:right w:w="120" w:type="dxa"/>
            </w:tcMar>
            <w:vAlign w:val="center"/>
          </w:tcPr>
          <w:p w14:paraId="4DFACCA3" w14:textId="77777777" w:rsidR="00902AA3" w:rsidRDefault="005512AA">
            <w:pPr>
              <w:spacing w:after="0" w:line="252" w:lineRule="auto"/>
            </w:pPr>
            <w:r>
              <w:rPr>
                <w:sz w:val="18"/>
              </w:rPr>
              <w:t>UFP-SUG-02: Autenticación, Control de Sesión y Roles de Usuario</w:t>
            </w:r>
          </w:p>
        </w:tc>
      </w:tr>
      <w:tr w:rsidR="00902AA3" w14:paraId="3DB8F19A" w14:textId="77777777">
        <w:trPr>
          <w:cantSplit/>
          <w:jc w:val="center"/>
        </w:trPr>
        <w:tc>
          <w:tcPr>
            <w:tcW w:w="2448" w:type="dxa"/>
            <w:shd w:val="clear" w:color="auto" w:fill="F5F5F5"/>
            <w:tcMar>
              <w:top w:w="90" w:type="dxa"/>
              <w:left w:w="120" w:type="dxa"/>
              <w:bottom w:w="90" w:type="dxa"/>
              <w:right w:w="120" w:type="dxa"/>
            </w:tcMar>
            <w:vAlign w:val="center"/>
          </w:tcPr>
          <w:p w14:paraId="18CEE90F" w14:textId="77777777" w:rsidR="00902AA3" w:rsidRDefault="005512AA">
            <w:pPr>
              <w:spacing w:after="0" w:line="252" w:lineRule="auto"/>
            </w:pPr>
            <w:r>
              <w:rPr>
                <w:sz w:val="18"/>
              </w:rPr>
              <w:t>Qué hace</w:t>
            </w:r>
          </w:p>
        </w:tc>
        <w:tc>
          <w:tcPr>
            <w:tcW w:w="7056" w:type="dxa"/>
            <w:shd w:val="clear" w:color="auto" w:fill="F5F5F5"/>
            <w:tcMar>
              <w:top w:w="90" w:type="dxa"/>
              <w:left w:w="120" w:type="dxa"/>
              <w:bottom w:w="90" w:type="dxa"/>
              <w:right w:w="120" w:type="dxa"/>
            </w:tcMar>
            <w:vAlign w:val="center"/>
          </w:tcPr>
          <w:p w14:paraId="54CFA9FB" w14:textId="77777777" w:rsidR="00902AA3" w:rsidRDefault="005512AA">
            <w:pPr>
              <w:spacing w:after="0" w:line="252" w:lineRule="auto"/>
            </w:pPr>
            <w:r>
              <w:rPr>
                <w:sz w:val="18"/>
              </w:rPr>
              <w:t>Módulo técnico encargado de validar las credenciales (matrícula/contraseña para alumnos; credenciales de personal para administrativos), gestionar el cierre de sesión por inactividad y restringir vistas según el rol (Alumno, Control Escolar, Coordinador).</w:t>
            </w:r>
          </w:p>
        </w:tc>
      </w:tr>
      <w:tr w:rsidR="00902AA3" w14:paraId="4D7A7230" w14:textId="77777777">
        <w:trPr>
          <w:cantSplit/>
          <w:jc w:val="center"/>
        </w:trPr>
        <w:tc>
          <w:tcPr>
            <w:tcW w:w="2448" w:type="dxa"/>
            <w:tcMar>
              <w:top w:w="90" w:type="dxa"/>
              <w:left w:w="120" w:type="dxa"/>
              <w:bottom w:w="90" w:type="dxa"/>
              <w:right w:w="120" w:type="dxa"/>
            </w:tcMar>
            <w:vAlign w:val="center"/>
          </w:tcPr>
          <w:p w14:paraId="7B197E9A" w14:textId="77777777" w:rsidR="00902AA3" w:rsidRDefault="005512AA">
            <w:pPr>
              <w:spacing w:after="0" w:line="252" w:lineRule="auto"/>
            </w:pPr>
            <w:r>
              <w:rPr>
                <w:sz w:val="18"/>
              </w:rPr>
              <w:t>Actores involucrados</w:t>
            </w:r>
          </w:p>
        </w:tc>
        <w:tc>
          <w:tcPr>
            <w:tcW w:w="7056" w:type="dxa"/>
            <w:tcMar>
              <w:top w:w="90" w:type="dxa"/>
              <w:left w:w="120" w:type="dxa"/>
              <w:bottom w:w="90" w:type="dxa"/>
              <w:right w:w="120" w:type="dxa"/>
            </w:tcMar>
            <w:vAlign w:val="center"/>
          </w:tcPr>
          <w:p w14:paraId="1C1ADC19" w14:textId="77777777" w:rsidR="00902AA3" w:rsidRDefault="005512AA">
            <w:pPr>
              <w:spacing w:after="0" w:line="252" w:lineRule="auto"/>
            </w:pPr>
            <w:r>
              <w:rPr>
                <w:sz w:val="18"/>
              </w:rPr>
              <w:t>Alumno, Control Escolar, Coordinador Académico, Sistema.</w:t>
            </w:r>
          </w:p>
        </w:tc>
      </w:tr>
      <w:tr w:rsidR="00902AA3" w14:paraId="7767E197" w14:textId="77777777">
        <w:trPr>
          <w:cantSplit/>
          <w:jc w:val="center"/>
        </w:trPr>
        <w:tc>
          <w:tcPr>
            <w:tcW w:w="2448" w:type="dxa"/>
            <w:shd w:val="clear" w:color="auto" w:fill="F5F5F5"/>
            <w:tcMar>
              <w:top w:w="90" w:type="dxa"/>
              <w:left w:w="120" w:type="dxa"/>
              <w:bottom w:w="90" w:type="dxa"/>
              <w:right w:w="120" w:type="dxa"/>
            </w:tcMar>
            <w:vAlign w:val="center"/>
          </w:tcPr>
          <w:p w14:paraId="6D7B83BC" w14:textId="77777777" w:rsidR="00902AA3" w:rsidRDefault="005512AA">
            <w:pPr>
              <w:spacing w:after="0" w:line="252" w:lineRule="auto"/>
            </w:pPr>
            <w:r>
              <w:rPr>
                <w:sz w:val="18"/>
              </w:rPr>
              <w:t>Problemática que resuelve</w:t>
            </w:r>
          </w:p>
        </w:tc>
        <w:tc>
          <w:tcPr>
            <w:tcW w:w="7056" w:type="dxa"/>
            <w:shd w:val="clear" w:color="auto" w:fill="F5F5F5"/>
            <w:tcMar>
              <w:top w:w="90" w:type="dxa"/>
              <w:left w:w="120" w:type="dxa"/>
              <w:bottom w:w="90" w:type="dxa"/>
              <w:right w:w="120" w:type="dxa"/>
            </w:tcMar>
            <w:vAlign w:val="center"/>
          </w:tcPr>
          <w:p w14:paraId="3679BD81" w14:textId="77777777" w:rsidR="00902AA3" w:rsidRDefault="005512AA">
            <w:pPr>
              <w:spacing w:after="0" w:line="252" w:lineRule="auto"/>
            </w:pPr>
            <w:r>
              <w:rPr>
                <w:sz w:val="18"/>
              </w:rPr>
              <w:t>Ataca directamente la poca seguridad en el acceso al sistema, impidiendo que un alumno acceda a módulos administrativos o a la información de otros estudiantes.</w:t>
            </w:r>
          </w:p>
        </w:tc>
      </w:tr>
    </w:tbl>
    <w:p w14:paraId="674654FD" w14:textId="77777777" w:rsidR="00902AA3" w:rsidRDefault="00902AA3">
      <w:pPr>
        <w:spacing w:after="0"/>
      </w:pPr>
    </w:p>
    <w:p w14:paraId="103766EC" w14:textId="77777777" w:rsidR="00902AA3" w:rsidRDefault="005512AA">
      <w:pPr>
        <w:pStyle w:val="Ttulo3"/>
      </w:pPr>
      <w:r>
        <w:t>3. Reenvío de Información Reclamada por Admisiones</w:t>
      </w:r>
    </w:p>
    <w:tbl>
      <w:tblPr>
        <w:tblStyle w:val="Tablaconcuadrcula"/>
        <w:tblW w:w="9648" w:type="dxa"/>
        <w:jc w:val="center"/>
        <w:tblLayout w:type="fixed"/>
        <w:tblLook w:val="04A0" w:firstRow="1" w:lastRow="0" w:firstColumn="1" w:lastColumn="0" w:noHBand="0" w:noVBand="1"/>
      </w:tblPr>
      <w:tblGrid>
        <w:gridCol w:w="2500"/>
        <w:gridCol w:w="7148"/>
      </w:tblGrid>
      <w:tr w:rsidR="00902AA3" w14:paraId="5691F6B3" w14:textId="77777777">
        <w:trPr>
          <w:cantSplit/>
          <w:tblHeader/>
          <w:jc w:val="center"/>
        </w:trPr>
        <w:tc>
          <w:tcPr>
            <w:tcW w:w="2500" w:type="dxa"/>
            <w:shd w:val="clear" w:color="auto" w:fill="000000"/>
            <w:tcMar>
              <w:top w:w="90" w:type="dxa"/>
              <w:left w:w="110" w:type="dxa"/>
              <w:bottom w:w="90" w:type="dxa"/>
              <w:right w:w="110" w:type="dxa"/>
            </w:tcMar>
            <w:vAlign w:val="center"/>
          </w:tcPr>
          <w:p w14:paraId="38742CA0" w14:textId="77777777" w:rsidR="009A7FF7" w:rsidRDefault="00000000">
            <w:pPr>
              <w:spacing w:after="0"/>
            </w:pPr>
            <w:r>
              <w:rPr>
                <w:b/>
                <w:color w:val="FFFFFF"/>
                <w:sz w:val="18"/>
              </w:rPr>
              <w:t>Elemento</w:t>
            </w:r>
          </w:p>
        </w:tc>
        <w:tc>
          <w:tcPr>
            <w:tcW w:w="7148" w:type="dxa"/>
            <w:shd w:val="clear" w:color="auto" w:fill="000000"/>
            <w:tcMar>
              <w:top w:w="90" w:type="dxa"/>
              <w:left w:w="110" w:type="dxa"/>
              <w:bottom w:w="90" w:type="dxa"/>
              <w:right w:w="110" w:type="dxa"/>
            </w:tcMar>
            <w:vAlign w:val="center"/>
          </w:tcPr>
          <w:p w14:paraId="5BE0B523" w14:textId="77777777" w:rsidR="009A7FF7" w:rsidRDefault="00000000">
            <w:pPr>
              <w:spacing w:after="0"/>
            </w:pPr>
            <w:r>
              <w:rPr>
                <w:b/>
                <w:color w:val="FFFFFF"/>
                <w:sz w:val="18"/>
              </w:rPr>
              <w:t>Información</w:t>
            </w:r>
          </w:p>
        </w:tc>
      </w:tr>
      <w:tr w:rsidR="00902AA3" w14:paraId="73FD4A3F" w14:textId="77777777">
        <w:trPr>
          <w:cantSplit/>
          <w:jc w:val="center"/>
        </w:trPr>
        <w:tc>
          <w:tcPr>
            <w:tcW w:w="2500" w:type="dxa"/>
            <w:tcMar>
              <w:top w:w="90" w:type="dxa"/>
              <w:left w:w="110" w:type="dxa"/>
              <w:bottom w:w="90" w:type="dxa"/>
              <w:right w:w="110" w:type="dxa"/>
            </w:tcMar>
            <w:vAlign w:val="center"/>
          </w:tcPr>
          <w:p w14:paraId="38B21BF3" w14:textId="77777777" w:rsidR="009A7FF7" w:rsidRDefault="00000000">
            <w:pPr>
              <w:spacing w:after="0"/>
            </w:pPr>
            <w:r>
              <w:rPr>
                <w:color w:val="000000"/>
                <w:sz w:val="18"/>
              </w:rPr>
              <w:t>Nombre descriptivo</w:t>
            </w:r>
          </w:p>
        </w:tc>
        <w:tc>
          <w:tcPr>
            <w:tcW w:w="7148" w:type="dxa"/>
            <w:tcMar>
              <w:top w:w="90" w:type="dxa"/>
              <w:left w:w="110" w:type="dxa"/>
              <w:bottom w:w="90" w:type="dxa"/>
              <w:right w:w="110" w:type="dxa"/>
            </w:tcMar>
            <w:vAlign w:val="center"/>
          </w:tcPr>
          <w:p w14:paraId="23E71AD6" w14:textId="77777777" w:rsidR="009A7FF7" w:rsidRDefault="00000000">
            <w:pPr>
              <w:spacing w:after="0"/>
            </w:pPr>
            <w:r>
              <w:rPr>
                <w:color w:val="000000"/>
                <w:sz w:val="18"/>
              </w:rPr>
              <w:t xml:space="preserve">UFP-SUG-03: Subsanación y </w:t>
            </w:r>
            <w:proofErr w:type="spellStart"/>
            <w:r>
              <w:rPr>
                <w:color w:val="000000"/>
                <w:sz w:val="18"/>
              </w:rPr>
              <w:t>Re-evaluación</w:t>
            </w:r>
            <w:proofErr w:type="spellEnd"/>
            <w:r>
              <w:rPr>
                <w:color w:val="000000"/>
                <w:sz w:val="18"/>
              </w:rPr>
              <w:t xml:space="preserve"> Documental</w:t>
            </w:r>
          </w:p>
        </w:tc>
      </w:tr>
      <w:tr w:rsidR="00902AA3" w14:paraId="5622A332" w14:textId="77777777">
        <w:trPr>
          <w:cantSplit/>
          <w:jc w:val="center"/>
        </w:trPr>
        <w:tc>
          <w:tcPr>
            <w:tcW w:w="2500" w:type="dxa"/>
            <w:shd w:val="clear" w:color="auto" w:fill="F5F5F5"/>
            <w:tcMar>
              <w:top w:w="90" w:type="dxa"/>
              <w:left w:w="110" w:type="dxa"/>
              <w:bottom w:w="90" w:type="dxa"/>
              <w:right w:w="110" w:type="dxa"/>
            </w:tcMar>
            <w:vAlign w:val="center"/>
          </w:tcPr>
          <w:p w14:paraId="5716502A" w14:textId="77777777" w:rsidR="009A7FF7" w:rsidRDefault="00000000">
            <w:pPr>
              <w:spacing w:after="0"/>
            </w:pPr>
            <w:r>
              <w:rPr>
                <w:color w:val="000000"/>
                <w:sz w:val="18"/>
              </w:rPr>
              <w:t>Qué hace</w:t>
            </w:r>
          </w:p>
        </w:tc>
        <w:tc>
          <w:tcPr>
            <w:tcW w:w="7148" w:type="dxa"/>
            <w:shd w:val="clear" w:color="auto" w:fill="F5F5F5"/>
            <w:tcMar>
              <w:top w:w="90" w:type="dxa"/>
              <w:left w:w="110" w:type="dxa"/>
              <w:bottom w:w="90" w:type="dxa"/>
              <w:right w:w="110" w:type="dxa"/>
            </w:tcMar>
            <w:vAlign w:val="center"/>
          </w:tcPr>
          <w:p w14:paraId="0E0E5013" w14:textId="77777777" w:rsidR="009A7FF7" w:rsidRDefault="00000000">
            <w:pPr>
              <w:spacing w:after="0"/>
            </w:pPr>
            <w:r>
              <w:rPr>
                <w:color w:val="000000"/>
                <w:sz w:val="18"/>
              </w:rPr>
              <w:t>Permite que un aspirante con expediente observado acceda mediante un token temporal y sustituya únicamente los documentos indicados, sin crear otro folio ni repetir el registro.</w:t>
            </w:r>
          </w:p>
        </w:tc>
      </w:tr>
      <w:tr w:rsidR="00902AA3" w14:paraId="2B1993F3" w14:textId="77777777">
        <w:trPr>
          <w:cantSplit/>
          <w:jc w:val="center"/>
        </w:trPr>
        <w:tc>
          <w:tcPr>
            <w:tcW w:w="2500" w:type="dxa"/>
            <w:tcMar>
              <w:top w:w="90" w:type="dxa"/>
              <w:left w:w="110" w:type="dxa"/>
              <w:bottom w:w="90" w:type="dxa"/>
              <w:right w:w="110" w:type="dxa"/>
            </w:tcMar>
            <w:vAlign w:val="center"/>
          </w:tcPr>
          <w:p w14:paraId="09DB9B25" w14:textId="77777777" w:rsidR="009A7FF7" w:rsidRDefault="00000000">
            <w:pPr>
              <w:spacing w:after="0"/>
            </w:pPr>
            <w:r>
              <w:rPr>
                <w:color w:val="000000"/>
                <w:sz w:val="18"/>
              </w:rPr>
              <w:t>Actores involucrados</w:t>
            </w:r>
          </w:p>
        </w:tc>
        <w:tc>
          <w:tcPr>
            <w:tcW w:w="7148" w:type="dxa"/>
            <w:tcMar>
              <w:top w:w="90" w:type="dxa"/>
              <w:left w:w="110" w:type="dxa"/>
              <w:bottom w:w="90" w:type="dxa"/>
              <w:right w:w="110" w:type="dxa"/>
            </w:tcMar>
            <w:vAlign w:val="center"/>
          </w:tcPr>
          <w:p w14:paraId="48DB9616" w14:textId="77777777" w:rsidR="009A7FF7" w:rsidRDefault="00000000">
            <w:pPr>
              <w:spacing w:after="0"/>
            </w:pPr>
            <w:r>
              <w:rPr>
                <w:color w:val="000000"/>
                <w:sz w:val="18"/>
              </w:rPr>
              <w:t>Aspirante, Coordinación de Admisiones, Sistema.</w:t>
            </w:r>
          </w:p>
        </w:tc>
      </w:tr>
      <w:tr w:rsidR="00902AA3" w14:paraId="7F086BC5" w14:textId="77777777">
        <w:trPr>
          <w:cantSplit/>
          <w:jc w:val="center"/>
        </w:trPr>
        <w:tc>
          <w:tcPr>
            <w:tcW w:w="2500" w:type="dxa"/>
            <w:shd w:val="clear" w:color="auto" w:fill="F5F5F5"/>
            <w:tcMar>
              <w:top w:w="90" w:type="dxa"/>
              <w:left w:w="110" w:type="dxa"/>
              <w:bottom w:w="90" w:type="dxa"/>
              <w:right w:w="110" w:type="dxa"/>
            </w:tcMar>
            <w:vAlign w:val="center"/>
          </w:tcPr>
          <w:p w14:paraId="0F4D8F79" w14:textId="77777777" w:rsidR="009A7FF7" w:rsidRDefault="00000000">
            <w:pPr>
              <w:spacing w:after="0"/>
            </w:pPr>
            <w:r>
              <w:rPr>
                <w:color w:val="000000"/>
                <w:sz w:val="18"/>
              </w:rPr>
              <w:t>Problemática que resuelve</w:t>
            </w:r>
          </w:p>
        </w:tc>
        <w:tc>
          <w:tcPr>
            <w:tcW w:w="7148" w:type="dxa"/>
            <w:shd w:val="clear" w:color="auto" w:fill="F5F5F5"/>
            <w:tcMar>
              <w:top w:w="90" w:type="dxa"/>
              <w:left w:w="110" w:type="dxa"/>
              <w:bottom w:w="90" w:type="dxa"/>
              <w:right w:w="110" w:type="dxa"/>
            </w:tcMar>
            <w:vAlign w:val="center"/>
          </w:tcPr>
          <w:p w14:paraId="2D85BF4B" w14:textId="77777777" w:rsidR="009A7FF7" w:rsidRDefault="00000000">
            <w:pPr>
              <w:spacing w:after="0"/>
            </w:pPr>
            <w:r>
              <w:rPr>
                <w:color w:val="000000"/>
                <w:sz w:val="18"/>
              </w:rPr>
              <w:t>Evita folios duplicados y conserva la versión anterior como evidencia.</w:t>
            </w:r>
          </w:p>
        </w:tc>
      </w:tr>
    </w:tbl>
    <w:p w14:paraId="011B685F" w14:textId="77777777" w:rsidR="00902AA3" w:rsidRDefault="00902AA3">
      <w:pPr>
        <w:spacing w:after="0"/>
      </w:pPr>
    </w:p>
    <w:p w14:paraId="137FA51C" w14:textId="77777777" w:rsidR="00597E0D" w:rsidRDefault="00597E0D">
      <w:pPr>
        <w:spacing w:after="0"/>
      </w:pPr>
    </w:p>
    <w:p w14:paraId="22EDD72D" w14:textId="77777777" w:rsidR="00902AA3" w:rsidRDefault="2793E2AB">
      <w:pPr>
        <w:pStyle w:val="Ttulo2"/>
      </w:pPr>
      <w:r>
        <w:t xml:space="preserve">1.5 Cadena de valor y </w:t>
      </w:r>
      <w:proofErr w:type="spellStart"/>
      <w:r>
        <w:t>diagrama</w:t>
      </w:r>
      <w:proofErr w:type="spellEnd"/>
      <w:r>
        <w:t xml:space="preserve"> 0</w:t>
      </w:r>
    </w:p>
    <w:tbl>
      <w:tblPr>
        <w:tblStyle w:val="Tablaconcuadrcula"/>
        <w:tblW w:w="0" w:type="auto"/>
        <w:jc w:val="center"/>
        <w:tblLayout w:type="fixed"/>
        <w:tblLook w:val="04A0" w:firstRow="1" w:lastRow="0" w:firstColumn="1" w:lastColumn="0" w:noHBand="0" w:noVBand="1"/>
      </w:tblPr>
      <w:tblGrid>
        <w:gridCol w:w="1901"/>
        <w:gridCol w:w="1901"/>
        <w:gridCol w:w="1901"/>
        <w:gridCol w:w="1901"/>
        <w:gridCol w:w="1901"/>
      </w:tblGrid>
      <w:tr w:rsidR="00902AA3" w14:paraId="438AC498" w14:textId="77777777">
        <w:trPr>
          <w:jc w:val="center"/>
        </w:trPr>
        <w:tc>
          <w:tcPr>
            <w:tcW w:w="1901" w:type="dxa"/>
            <w:gridSpan w:val="5"/>
            <w:shd w:val="clear" w:color="auto" w:fill="111827"/>
            <w:tcMar>
              <w:top w:w="110" w:type="dxa"/>
              <w:left w:w="70" w:type="dxa"/>
              <w:bottom w:w="110" w:type="dxa"/>
              <w:right w:w="70" w:type="dxa"/>
            </w:tcMar>
            <w:vAlign w:val="center"/>
          </w:tcPr>
          <w:p w14:paraId="19649A93" w14:textId="77777777" w:rsidR="00902AA3" w:rsidRDefault="005512AA">
            <w:pPr>
              <w:spacing w:after="0"/>
              <w:jc w:val="center"/>
            </w:pPr>
            <w:r>
              <w:rPr>
                <w:b/>
                <w:color w:val="22D3EE"/>
                <w:sz w:val="20"/>
              </w:rPr>
              <w:t>CADENA DE VALOR AUT - INS</w:t>
            </w:r>
          </w:p>
        </w:tc>
      </w:tr>
      <w:tr w:rsidR="00902AA3" w14:paraId="764550F7" w14:textId="77777777">
        <w:trPr>
          <w:jc w:val="center"/>
        </w:trPr>
        <w:tc>
          <w:tcPr>
            <w:tcW w:w="1901" w:type="dxa"/>
            <w:gridSpan w:val="5"/>
            <w:shd w:val="clear" w:color="auto" w:fill="111827"/>
            <w:tcMar>
              <w:top w:w="110" w:type="dxa"/>
              <w:left w:w="70" w:type="dxa"/>
              <w:bottom w:w="110" w:type="dxa"/>
              <w:right w:w="70" w:type="dxa"/>
            </w:tcMar>
            <w:vAlign w:val="center"/>
          </w:tcPr>
          <w:p w14:paraId="3DA4CC7B" w14:textId="77777777" w:rsidR="00902AA3" w:rsidRDefault="005512AA">
            <w:pPr>
              <w:spacing w:after="0"/>
              <w:jc w:val="center"/>
            </w:pPr>
            <w:r>
              <w:rPr>
                <w:i/>
                <w:color w:val="E5E7EB"/>
                <w:sz w:val="18"/>
              </w:rPr>
              <w:t>Administración y Control de Inscripciones Escolares</w:t>
            </w:r>
          </w:p>
        </w:tc>
      </w:tr>
      <w:tr w:rsidR="00902AA3" w14:paraId="265DA864" w14:textId="77777777">
        <w:trPr>
          <w:jc w:val="center"/>
        </w:trPr>
        <w:tc>
          <w:tcPr>
            <w:tcW w:w="1901" w:type="dxa"/>
            <w:shd w:val="clear" w:color="auto" w:fill="C2410C"/>
            <w:tcMar>
              <w:top w:w="110" w:type="dxa"/>
              <w:left w:w="70" w:type="dxa"/>
              <w:bottom w:w="110" w:type="dxa"/>
              <w:right w:w="70" w:type="dxa"/>
            </w:tcMar>
            <w:vAlign w:val="center"/>
          </w:tcPr>
          <w:p w14:paraId="5C3FFC1B" w14:textId="77777777" w:rsidR="00902AA3" w:rsidRDefault="005512AA">
            <w:pPr>
              <w:spacing w:after="0"/>
              <w:jc w:val="center"/>
            </w:pPr>
            <w:r>
              <w:rPr>
                <w:b/>
                <w:color w:val="FFFFFF"/>
                <w:sz w:val="16"/>
              </w:rPr>
              <w:t>FASE 1</w:t>
            </w:r>
            <w:r>
              <w:rPr>
                <w:b/>
                <w:color w:val="FFFFFF"/>
                <w:sz w:val="16"/>
              </w:rPr>
              <w:br/>
            </w:r>
            <w:r>
              <w:rPr>
                <w:b/>
                <w:color w:val="FFFFFF"/>
                <w:sz w:val="16"/>
              </w:rPr>
              <w:br/>
            </w:r>
            <w:proofErr w:type="spellStart"/>
            <w:r>
              <w:rPr>
                <w:b/>
                <w:color w:val="FFFFFF"/>
                <w:sz w:val="16"/>
              </w:rPr>
              <w:t>Pre-registro</w:t>
            </w:r>
            <w:proofErr w:type="spellEnd"/>
            <w:r>
              <w:rPr>
                <w:b/>
                <w:color w:val="FFFFFF"/>
                <w:sz w:val="16"/>
              </w:rPr>
              <w:t xml:space="preserve"> y Recepción de Aspirantes</w:t>
            </w:r>
          </w:p>
        </w:tc>
        <w:tc>
          <w:tcPr>
            <w:tcW w:w="1901" w:type="dxa"/>
            <w:shd w:val="clear" w:color="auto" w:fill="2949B8"/>
            <w:tcMar>
              <w:top w:w="110" w:type="dxa"/>
              <w:left w:w="70" w:type="dxa"/>
              <w:bottom w:w="110" w:type="dxa"/>
              <w:right w:w="70" w:type="dxa"/>
            </w:tcMar>
            <w:vAlign w:val="center"/>
          </w:tcPr>
          <w:p w14:paraId="1DB772B3" w14:textId="77777777" w:rsidR="00902AA3" w:rsidRDefault="005512AA">
            <w:pPr>
              <w:spacing w:after="0"/>
              <w:jc w:val="center"/>
            </w:pPr>
            <w:r>
              <w:rPr>
                <w:b/>
                <w:color w:val="FFFFFF"/>
                <w:sz w:val="16"/>
              </w:rPr>
              <w:t>FASE 2</w:t>
            </w:r>
            <w:r>
              <w:rPr>
                <w:b/>
                <w:color w:val="FFFFFF"/>
                <w:sz w:val="16"/>
              </w:rPr>
              <w:br/>
            </w:r>
            <w:r>
              <w:rPr>
                <w:b/>
                <w:color w:val="FFFFFF"/>
                <w:sz w:val="16"/>
              </w:rPr>
              <w:br/>
              <w:t>Dictamen de Admisiones Documental</w:t>
            </w:r>
          </w:p>
        </w:tc>
        <w:tc>
          <w:tcPr>
            <w:tcW w:w="1901" w:type="dxa"/>
            <w:shd w:val="clear" w:color="auto" w:fill="0E7490"/>
            <w:tcMar>
              <w:top w:w="110" w:type="dxa"/>
              <w:left w:w="70" w:type="dxa"/>
              <w:bottom w:w="110" w:type="dxa"/>
              <w:right w:w="70" w:type="dxa"/>
            </w:tcMar>
            <w:vAlign w:val="center"/>
          </w:tcPr>
          <w:p w14:paraId="21B7FD2B" w14:textId="77777777" w:rsidR="00902AA3" w:rsidRDefault="005512AA">
            <w:pPr>
              <w:spacing w:after="0"/>
              <w:jc w:val="center"/>
            </w:pPr>
            <w:r>
              <w:rPr>
                <w:b/>
                <w:color w:val="FFFFFF"/>
                <w:sz w:val="16"/>
              </w:rPr>
              <w:t>FASE 3</w:t>
            </w:r>
            <w:r>
              <w:rPr>
                <w:b/>
                <w:color w:val="FFFFFF"/>
                <w:sz w:val="16"/>
              </w:rPr>
              <w:br/>
            </w:r>
            <w:r>
              <w:rPr>
                <w:b/>
                <w:color w:val="FFFFFF"/>
                <w:sz w:val="16"/>
              </w:rPr>
              <w:br/>
              <w:t>Enrolamiento y Matriculación (Control Escolar)</w:t>
            </w:r>
          </w:p>
        </w:tc>
        <w:tc>
          <w:tcPr>
            <w:tcW w:w="1901" w:type="dxa"/>
            <w:shd w:val="clear" w:color="auto" w:fill="047857"/>
            <w:tcMar>
              <w:top w:w="110" w:type="dxa"/>
              <w:left w:w="70" w:type="dxa"/>
              <w:bottom w:w="110" w:type="dxa"/>
              <w:right w:w="70" w:type="dxa"/>
            </w:tcMar>
            <w:vAlign w:val="center"/>
          </w:tcPr>
          <w:p w14:paraId="2A7820AE" w14:textId="77777777" w:rsidR="00902AA3" w:rsidRDefault="005512AA">
            <w:pPr>
              <w:spacing w:after="0"/>
              <w:jc w:val="center"/>
            </w:pPr>
            <w:r>
              <w:rPr>
                <w:b/>
                <w:color w:val="FFFFFF"/>
                <w:sz w:val="16"/>
              </w:rPr>
              <w:t>FASE 4</w:t>
            </w:r>
            <w:r>
              <w:rPr>
                <w:b/>
                <w:color w:val="FFFFFF"/>
                <w:sz w:val="16"/>
              </w:rPr>
              <w:br/>
            </w:r>
            <w:r>
              <w:rPr>
                <w:b/>
                <w:color w:val="FFFFFF"/>
                <w:sz w:val="16"/>
              </w:rPr>
              <w:br/>
              <w:t>Asignación Académica y Cupos (Coordinación)</w:t>
            </w:r>
          </w:p>
        </w:tc>
        <w:tc>
          <w:tcPr>
            <w:tcW w:w="1901" w:type="dxa"/>
            <w:shd w:val="clear" w:color="auto" w:fill="6B21A8"/>
            <w:tcMar>
              <w:top w:w="110" w:type="dxa"/>
              <w:left w:w="70" w:type="dxa"/>
              <w:bottom w:w="110" w:type="dxa"/>
              <w:right w:w="70" w:type="dxa"/>
            </w:tcMar>
            <w:vAlign w:val="center"/>
          </w:tcPr>
          <w:p w14:paraId="5D8A86AE" w14:textId="77777777" w:rsidR="00902AA3" w:rsidRDefault="005512AA">
            <w:pPr>
              <w:spacing w:after="0"/>
              <w:jc w:val="center"/>
            </w:pPr>
            <w:r>
              <w:rPr>
                <w:b/>
                <w:color w:val="FFFFFF"/>
                <w:sz w:val="16"/>
              </w:rPr>
              <w:t>FASE 5</w:t>
            </w:r>
            <w:r>
              <w:rPr>
                <w:b/>
                <w:color w:val="FFFFFF"/>
                <w:sz w:val="16"/>
              </w:rPr>
              <w:br/>
            </w:r>
            <w:r>
              <w:rPr>
                <w:b/>
                <w:color w:val="FFFFFF"/>
                <w:sz w:val="16"/>
              </w:rPr>
              <w:br/>
              <w:t>Servicio y Seguimiento (Portal / Mesa de Ayuda)</w:t>
            </w:r>
          </w:p>
        </w:tc>
      </w:tr>
      <w:tr w:rsidR="00902AA3" w14:paraId="2D74839F" w14:textId="77777777">
        <w:trPr>
          <w:jc w:val="center"/>
        </w:trPr>
        <w:tc>
          <w:tcPr>
            <w:tcW w:w="1901" w:type="dxa"/>
            <w:gridSpan w:val="5"/>
            <w:shd w:val="clear" w:color="auto" w:fill="1E293B"/>
            <w:tcMar>
              <w:top w:w="110" w:type="dxa"/>
              <w:left w:w="70" w:type="dxa"/>
              <w:bottom w:w="110" w:type="dxa"/>
              <w:right w:w="70" w:type="dxa"/>
            </w:tcMar>
            <w:vAlign w:val="center"/>
          </w:tcPr>
          <w:p w14:paraId="7211BC5F" w14:textId="77777777" w:rsidR="00902AA3" w:rsidRDefault="005512AA">
            <w:pPr>
              <w:spacing w:after="0"/>
              <w:jc w:val="center"/>
            </w:pPr>
            <w:r>
              <w:rPr>
                <w:b/>
                <w:color w:val="22D3EE"/>
                <w:sz w:val="20"/>
              </w:rPr>
              <w:t>CAPA TRANSVERSAL DE SOPORTE Y INFRAESTRUCTURA</w:t>
            </w:r>
            <w:r>
              <w:rPr>
                <w:b/>
                <w:color w:val="22D3EE"/>
                <w:sz w:val="20"/>
              </w:rPr>
              <w:br/>
              <w:t>SOPORTE, SEGURIDAD (JWT) Y REPORTES ANALÍTICOS (MySQL / Prisma ORM)</w:t>
            </w:r>
          </w:p>
        </w:tc>
      </w:tr>
    </w:tbl>
    <w:p w14:paraId="69EA2F05" w14:textId="77777777" w:rsidR="00902AA3" w:rsidRDefault="00902AA3">
      <w:pPr>
        <w:spacing w:after="0"/>
      </w:pPr>
    </w:p>
    <w:p w14:paraId="581ABEDD" w14:textId="77777777" w:rsidR="2793E2AB" w:rsidRDefault="2793E2AB" w:rsidP="2793E2AB">
      <w:pPr>
        <w:spacing w:after="0"/>
        <w:jc w:val="center"/>
      </w:pPr>
      <w:r>
        <w:rPr>
          <w:noProof/>
        </w:rPr>
        <w:lastRenderedPageBreak/>
        <w:drawing>
          <wp:inline distT="0" distB="0" distL="0" distR="0" wp14:anchorId="667FDDA1" wp14:editId="66114972">
            <wp:extent cx="4689237" cy="3400425"/>
            <wp:effectExtent l="0" t="0" r="0" b="0"/>
            <wp:docPr id="2081853431" name="drawing" descr="Figura 1.1. Diagrama general de actores y Unidades Funcionales de Proceso, conservado del documento original." title="Diagrama general de actores y UFP">
              <a:extLst xmlns:a="http://schemas.openxmlformats.org/drawingml/2006/main">
                <a:ext uri="{FF2B5EF4-FFF2-40B4-BE49-F238E27FC236}">
                  <a16:creationId xmlns:a16="http://schemas.microsoft.com/office/drawing/2014/main" id="{C69FC408-EF48-4040-A586-288DC629C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53431" name="Picture 2081853431"/>
                    <pic:cNvPicPr/>
                  </pic:nvPicPr>
                  <pic:blipFill>
                    <a:blip r:embed="rId8">
                      <a:extLst>
                        <a:ext uri="{28A0092B-C50C-407E-A947-70E740481C1C}">
                          <a14:useLocalDpi xmlns:a14="http://schemas.microsoft.com/office/drawing/2010/main"/>
                        </a:ext>
                      </a:extLst>
                    </a:blip>
                    <a:stretch>
                      <a:fillRect/>
                    </a:stretch>
                  </pic:blipFill>
                  <pic:spPr>
                    <a:xfrm>
                      <a:off x="0" y="0"/>
                      <a:ext cx="4689237" cy="3400425"/>
                    </a:xfrm>
                    <a:prstGeom prst="rect">
                      <a:avLst/>
                    </a:prstGeom>
                  </pic:spPr>
                </pic:pic>
              </a:graphicData>
            </a:graphic>
          </wp:inline>
        </w:drawing>
      </w:r>
    </w:p>
    <w:p w14:paraId="1518FB48" w14:textId="77777777" w:rsidR="00902AA3" w:rsidRDefault="005512AA">
      <w:pPr>
        <w:pStyle w:val="Ttulo1"/>
      </w:pPr>
      <w:bookmarkStart w:id="4" w:name="AUTINS_IDX_5"/>
      <w:r>
        <w:t xml:space="preserve">2. Segunda </w:t>
      </w:r>
      <w:proofErr w:type="spellStart"/>
      <w:r>
        <w:t>etapa</w:t>
      </w:r>
      <w:proofErr w:type="spellEnd"/>
      <w:r>
        <w:t xml:space="preserve">. </w:t>
      </w:r>
      <w:proofErr w:type="spellStart"/>
      <w:r>
        <w:t>Diseño</w:t>
      </w:r>
      <w:proofErr w:type="spellEnd"/>
      <w:r>
        <w:t xml:space="preserve"> de la </w:t>
      </w:r>
      <w:proofErr w:type="spellStart"/>
      <w:r>
        <w:t>solución</w:t>
      </w:r>
      <w:bookmarkEnd w:id="4"/>
      <w:proofErr w:type="spellEnd"/>
    </w:p>
    <w:p w14:paraId="7A6CA835" w14:textId="77777777" w:rsidR="00902AA3" w:rsidRDefault="005512AA">
      <w:pPr>
        <w:jc w:val="both"/>
      </w:pPr>
      <w:r>
        <w:t xml:space="preserve">Se adoptó una arquitectura cliente-servidor con una API REST modular dentro de un monolito Node.js y Express. MySQL funciona como persistencia relacional mediante Prisma ORM. El mismo servidor publica actualmente una interfaz web estática de demostración; la integración de esa interfaz con los </w:t>
      </w:r>
      <w:proofErr w:type="spellStart"/>
      <w:r>
        <w:t>endpoints</w:t>
      </w:r>
      <w:proofErr w:type="spellEnd"/>
      <w:r>
        <w:t xml:space="preserve"> de negocio se realizará conforme avance la implementación.</w:t>
      </w:r>
    </w:p>
    <w:p w14:paraId="357DFC28" w14:textId="77777777" w:rsidR="00597E0D" w:rsidRDefault="00597E0D">
      <w:pPr>
        <w:jc w:val="both"/>
      </w:pPr>
    </w:p>
    <w:p w14:paraId="3D3F4A98" w14:textId="77777777" w:rsidR="00902AA3" w:rsidRDefault="005512AA">
      <w:pPr>
        <w:pStyle w:val="Ttulo2"/>
      </w:pPr>
      <w:r>
        <w:t xml:space="preserve">2.1 </w:t>
      </w:r>
      <w:proofErr w:type="spellStart"/>
      <w:r>
        <w:t>Tecnologías</w:t>
      </w:r>
      <w:proofErr w:type="spellEnd"/>
      <w:r>
        <w:t xml:space="preserve"> </w:t>
      </w:r>
      <w:proofErr w:type="spellStart"/>
      <w:r>
        <w:t>registradas</w:t>
      </w:r>
      <w:proofErr w:type="spellEnd"/>
      <w:r>
        <w:t xml:space="preserve"> </w:t>
      </w:r>
      <w:proofErr w:type="spellStart"/>
      <w:r>
        <w:t>en</w:t>
      </w:r>
      <w:proofErr w:type="spellEnd"/>
      <w:r>
        <w:t xml:space="preserve"> el </w:t>
      </w:r>
      <w:proofErr w:type="spellStart"/>
      <w:r>
        <w:t>avance</w:t>
      </w:r>
      <w:proofErr w:type="spellEnd"/>
    </w:p>
    <w:p w14:paraId="401D8EAC" w14:textId="77777777" w:rsidR="00902AA3" w:rsidRDefault="005512AA">
      <w:pPr>
        <w:jc w:val="both"/>
      </w:pPr>
      <w:r>
        <w:t xml:space="preserve">Las tecnologías se registran de acuerdo con su uso real o previsto. La documentación distingue los componentes ya implementados de aquellos cuyo contrato fue </w:t>
      </w:r>
      <w:proofErr w:type="gramStart"/>
      <w:r>
        <w:t>aprobado</w:t>
      </w:r>
      <w:proofErr w:type="gramEnd"/>
      <w:r>
        <w:t xml:space="preserve"> pero todavía requiere desarrollo.</w:t>
      </w:r>
    </w:p>
    <w:tbl>
      <w:tblPr>
        <w:tblStyle w:val="Tablaconcuadrcula"/>
        <w:tblW w:w="9648" w:type="dxa"/>
        <w:jc w:val="center"/>
        <w:tblLayout w:type="fixed"/>
        <w:tblLook w:val="04A0" w:firstRow="1" w:lastRow="0" w:firstColumn="1" w:lastColumn="0" w:noHBand="0" w:noVBand="1"/>
      </w:tblPr>
      <w:tblGrid>
        <w:gridCol w:w="1750"/>
        <w:gridCol w:w="2700"/>
        <w:gridCol w:w="5198"/>
      </w:tblGrid>
      <w:tr w:rsidR="00902AA3" w14:paraId="2CE9BD24" w14:textId="77777777">
        <w:trPr>
          <w:cantSplit/>
          <w:tblHeader/>
          <w:jc w:val="center"/>
        </w:trPr>
        <w:tc>
          <w:tcPr>
            <w:tcW w:w="1750" w:type="dxa"/>
            <w:shd w:val="clear" w:color="auto" w:fill="000000"/>
            <w:tcMar>
              <w:top w:w="90" w:type="dxa"/>
              <w:left w:w="110" w:type="dxa"/>
              <w:bottom w:w="90" w:type="dxa"/>
              <w:right w:w="110" w:type="dxa"/>
            </w:tcMar>
            <w:vAlign w:val="center"/>
          </w:tcPr>
          <w:p w14:paraId="48F73413" w14:textId="77777777" w:rsidR="009A7FF7" w:rsidRDefault="00000000">
            <w:pPr>
              <w:spacing w:after="0"/>
            </w:pPr>
            <w:r>
              <w:rPr>
                <w:b/>
                <w:color w:val="FFFFFF"/>
                <w:sz w:val="18"/>
              </w:rPr>
              <w:t>Tecnología</w:t>
            </w:r>
          </w:p>
        </w:tc>
        <w:tc>
          <w:tcPr>
            <w:tcW w:w="2700" w:type="dxa"/>
            <w:shd w:val="clear" w:color="auto" w:fill="000000"/>
            <w:tcMar>
              <w:top w:w="90" w:type="dxa"/>
              <w:left w:w="110" w:type="dxa"/>
              <w:bottom w:w="90" w:type="dxa"/>
              <w:right w:w="110" w:type="dxa"/>
            </w:tcMar>
            <w:vAlign w:val="center"/>
          </w:tcPr>
          <w:p w14:paraId="4E95A3B4" w14:textId="77777777" w:rsidR="009A7FF7" w:rsidRDefault="00000000">
            <w:pPr>
              <w:spacing w:after="0"/>
            </w:pPr>
            <w:r>
              <w:rPr>
                <w:b/>
                <w:color w:val="FFFFFF"/>
                <w:sz w:val="18"/>
              </w:rPr>
              <w:t>Uso dentro del proyecto</w:t>
            </w:r>
          </w:p>
        </w:tc>
        <w:tc>
          <w:tcPr>
            <w:tcW w:w="5198" w:type="dxa"/>
            <w:shd w:val="clear" w:color="auto" w:fill="000000"/>
            <w:tcMar>
              <w:top w:w="90" w:type="dxa"/>
              <w:left w:w="110" w:type="dxa"/>
              <w:bottom w:w="90" w:type="dxa"/>
              <w:right w:w="110" w:type="dxa"/>
            </w:tcMar>
            <w:vAlign w:val="center"/>
          </w:tcPr>
          <w:p w14:paraId="5DB61252" w14:textId="77777777" w:rsidR="009A7FF7" w:rsidRDefault="00000000">
            <w:pPr>
              <w:spacing w:after="0"/>
            </w:pPr>
            <w:r>
              <w:rPr>
                <w:b/>
                <w:color w:val="FFFFFF"/>
                <w:sz w:val="18"/>
              </w:rPr>
              <w:t>Justificación</w:t>
            </w:r>
          </w:p>
        </w:tc>
      </w:tr>
      <w:tr w:rsidR="009A7FF7" w14:paraId="48A4FB99" w14:textId="77777777">
        <w:trPr>
          <w:cantSplit/>
          <w:jc w:val="center"/>
        </w:trPr>
        <w:tc>
          <w:tcPr>
            <w:tcW w:w="1750" w:type="dxa"/>
            <w:tcMar>
              <w:top w:w="90" w:type="dxa"/>
              <w:left w:w="110" w:type="dxa"/>
              <w:bottom w:w="90" w:type="dxa"/>
              <w:right w:w="110" w:type="dxa"/>
            </w:tcMar>
            <w:vAlign w:val="center"/>
          </w:tcPr>
          <w:p w14:paraId="1E09D064" w14:textId="77777777" w:rsidR="009A7FF7" w:rsidRDefault="00000000">
            <w:pPr>
              <w:spacing w:after="0"/>
            </w:pPr>
            <w:r>
              <w:rPr>
                <w:color w:val="000000"/>
                <w:sz w:val="18"/>
              </w:rPr>
              <w:t>Node.js 22 y Express 5</w:t>
            </w:r>
          </w:p>
        </w:tc>
        <w:tc>
          <w:tcPr>
            <w:tcW w:w="2700" w:type="dxa"/>
            <w:tcMar>
              <w:top w:w="90" w:type="dxa"/>
              <w:left w:w="110" w:type="dxa"/>
              <w:bottom w:w="90" w:type="dxa"/>
              <w:right w:w="110" w:type="dxa"/>
            </w:tcMar>
            <w:vAlign w:val="center"/>
          </w:tcPr>
          <w:p w14:paraId="798C5CA6" w14:textId="77777777" w:rsidR="009A7FF7" w:rsidRDefault="00000000">
            <w:pPr>
              <w:spacing w:after="0"/>
            </w:pPr>
            <w:r>
              <w:rPr>
                <w:color w:val="000000"/>
                <w:sz w:val="18"/>
              </w:rPr>
              <w:t>Servidor HTTP y API modular. Implementado.</w:t>
            </w:r>
          </w:p>
        </w:tc>
        <w:tc>
          <w:tcPr>
            <w:tcW w:w="5198" w:type="dxa"/>
            <w:tcMar>
              <w:top w:w="90" w:type="dxa"/>
              <w:left w:w="110" w:type="dxa"/>
              <w:bottom w:w="90" w:type="dxa"/>
              <w:right w:w="110" w:type="dxa"/>
            </w:tcMar>
            <w:vAlign w:val="center"/>
          </w:tcPr>
          <w:p w14:paraId="18CB41B8" w14:textId="77777777" w:rsidR="009A7FF7" w:rsidRDefault="00000000">
            <w:pPr>
              <w:spacing w:after="0"/>
            </w:pPr>
            <w:r>
              <w:rPr>
                <w:color w:val="000000"/>
                <w:sz w:val="18"/>
              </w:rPr>
              <w:t xml:space="preserve">Permiten ejecutar </w:t>
            </w:r>
            <w:proofErr w:type="spellStart"/>
            <w:r>
              <w:rPr>
                <w:color w:val="000000"/>
                <w:sz w:val="18"/>
              </w:rPr>
              <w:t>TypeScript</w:t>
            </w:r>
            <w:proofErr w:type="spellEnd"/>
            <w:r>
              <w:rPr>
                <w:color w:val="000000"/>
                <w:sz w:val="18"/>
              </w:rPr>
              <w:t xml:space="preserve"> compilado, publicar el </w:t>
            </w:r>
            <w:proofErr w:type="spellStart"/>
            <w:r>
              <w:rPr>
                <w:color w:val="000000"/>
                <w:sz w:val="18"/>
              </w:rPr>
              <w:t>front</w:t>
            </w:r>
            <w:proofErr w:type="spellEnd"/>
            <w:r>
              <w:rPr>
                <w:color w:val="000000"/>
                <w:sz w:val="18"/>
              </w:rPr>
              <w:t xml:space="preserve"> y separar rutas por módulo dentro de una base sencilla de mantener.</w:t>
            </w:r>
          </w:p>
        </w:tc>
      </w:tr>
      <w:tr w:rsidR="009A7FF7" w14:paraId="6D3B5611" w14:textId="77777777">
        <w:trPr>
          <w:cantSplit/>
          <w:jc w:val="center"/>
        </w:trPr>
        <w:tc>
          <w:tcPr>
            <w:tcW w:w="1750" w:type="dxa"/>
            <w:shd w:val="clear" w:color="auto" w:fill="F2F2F2"/>
            <w:tcMar>
              <w:top w:w="90" w:type="dxa"/>
              <w:left w:w="110" w:type="dxa"/>
              <w:bottom w:w="90" w:type="dxa"/>
              <w:right w:w="110" w:type="dxa"/>
            </w:tcMar>
            <w:vAlign w:val="center"/>
          </w:tcPr>
          <w:p w14:paraId="7C54E88E" w14:textId="77777777" w:rsidR="009A7FF7" w:rsidRDefault="00000000">
            <w:pPr>
              <w:spacing w:after="0"/>
            </w:pPr>
            <w:proofErr w:type="spellStart"/>
            <w:r>
              <w:rPr>
                <w:color w:val="000000"/>
                <w:sz w:val="18"/>
              </w:rPr>
              <w:t>TypeScript</w:t>
            </w:r>
            <w:proofErr w:type="spellEnd"/>
            <w:r>
              <w:rPr>
                <w:color w:val="000000"/>
                <w:sz w:val="18"/>
              </w:rPr>
              <w:t xml:space="preserve"> 7</w:t>
            </w:r>
          </w:p>
        </w:tc>
        <w:tc>
          <w:tcPr>
            <w:tcW w:w="2700" w:type="dxa"/>
            <w:shd w:val="clear" w:color="auto" w:fill="F2F2F2"/>
            <w:tcMar>
              <w:top w:w="90" w:type="dxa"/>
              <w:left w:w="110" w:type="dxa"/>
              <w:bottom w:w="90" w:type="dxa"/>
              <w:right w:w="110" w:type="dxa"/>
            </w:tcMar>
            <w:vAlign w:val="center"/>
          </w:tcPr>
          <w:p w14:paraId="606A96D4" w14:textId="77777777" w:rsidR="009A7FF7" w:rsidRDefault="00000000">
            <w:pPr>
              <w:spacing w:after="0"/>
            </w:pPr>
            <w:r>
              <w:rPr>
                <w:color w:val="000000"/>
                <w:sz w:val="18"/>
              </w:rPr>
              <w:t xml:space="preserve">Lenguaje del </w:t>
            </w:r>
            <w:proofErr w:type="spellStart"/>
            <w:r>
              <w:rPr>
                <w:color w:val="000000"/>
                <w:sz w:val="18"/>
              </w:rPr>
              <w:t>backend</w:t>
            </w:r>
            <w:proofErr w:type="spellEnd"/>
            <w:r>
              <w:rPr>
                <w:color w:val="000000"/>
                <w:sz w:val="18"/>
              </w:rPr>
              <w:t>. Implementado.</w:t>
            </w:r>
          </w:p>
        </w:tc>
        <w:tc>
          <w:tcPr>
            <w:tcW w:w="5198" w:type="dxa"/>
            <w:shd w:val="clear" w:color="auto" w:fill="F2F2F2"/>
            <w:tcMar>
              <w:top w:w="90" w:type="dxa"/>
              <w:left w:w="110" w:type="dxa"/>
              <w:bottom w:w="90" w:type="dxa"/>
              <w:right w:w="110" w:type="dxa"/>
            </w:tcMar>
            <w:vAlign w:val="center"/>
          </w:tcPr>
          <w:p w14:paraId="74293DF8" w14:textId="77777777" w:rsidR="009A7FF7" w:rsidRDefault="00000000">
            <w:pPr>
              <w:spacing w:after="0"/>
            </w:pPr>
            <w:r>
              <w:rPr>
                <w:color w:val="000000"/>
                <w:sz w:val="18"/>
              </w:rPr>
              <w:t>Aporta tipado estático, facilita refactorizaciones y detecta inconsistencias antes de desplegar.</w:t>
            </w:r>
          </w:p>
        </w:tc>
      </w:tr>
      <w:tr w:rsidR="009A7FF7" w14:paraId="3F4C6E70" w14:textId="77777777">
        <w:trPr>
          <w:cantSplit/>
          <w:jc w:val="center"/>
        </w:trPr>
        <w:tc>
          <w:tcPr>
            <w:tcW w:w="1750" w:type="dxa"/>
            <w:tcMar>
              <w:top w:w="90" w:type="dxa"/>
              <w:left w:w="110" w:type="dxa"/>
              <w:bottom w:w="90" w:type="dxa"/>
              <w:right w:w="110" w:type="dxa"/>
            </w:tcMar>
            <w:vAlign w:val="center"/>
          </w:tcPr>
          <w:p w14:paraId="1861B780" w14:textId="77777777" w:rsidR="009A7FF7" w:rsidRDefault="00000000">
            <w:pPr>
              <w:spacing w:after="0"/>
            </w:pPr>
            <w:r>
              <w:rPr>
                <w:color w:val="000000"/>
                <w:sz w:val="18"/>
              </w:rPr>
              <w:t>MySQL 8.4</w:t>
            </w:r>
          </w:p>
        </w:tc>
        <w:tc>
          <w:tcPr>
            <w:tcW w:w="2700" w:type="dxa"/>
            <w:tcMar>
              <w:top w:w="90" w:type="dxa"/>
              <w:left w:w="110" w:type="dxa"/>
              <w:bottom w:w="90" w:type="dxa"/>
              <w:right w:w="110" w:type="dxa"/>
            </w:tcMar>
            <w:vAlign w:val="center"/>
          </w:tcPr>
          <w:p w14:paraId="77C95D92" w14:textId="77777777" w:rsidR="009A7FF7" w:rsidRDefault="00000000">
            <w:pPr>
              <w:spacing w:after="0"/>
            </w:pPr>
            <w:r>
              <w:rPr>
                <w:color w:val="000000"/>
                <w:sz w:val="18"/>
              </w:rPr>
              <w:t>Persistencia relacional. Implementado localmente.</w:t>
            </w:r>
          </w:p>
        </w:tc>
        <w:tc>
          <w:tcPr>
            <w:tcW w:w="5198" w:type="dxa"/>
            <w:tcMar>
              <w:top w:w="90" w:type="dxa"/>
              <w:left w:w="110" w:type="dxa"/>
              <w:bottom w:w="90" w:type="dxa"/>
              <w:right w:w="110" w:type="dxa"/>
            </w:tcMar>
            <w:vAlign w:val="center"/>
          </w:tcPr>
          <w:p w14:paraId="0317B376" w14:textId="77777777" w:rsidR="009A7FF7" w:rsidRDefault="00000000">
            <w:pPr>
              <w:spacing w:after="0"/>
            </w:pPr>
            <w:r>
              <w:rPr>
                <w:color w:val="000000"/>
                <w:sz w:val="18"/>
              </w:rPr>
              <w:t>Sus relaciones, restricciones e índices son adecuados para identidad, expedientes, estados, inscripciones e historial.</w:t>
            </w:r>
          </w:p>
        </w:tc>
      </w:tr>
      <w:tr w:rsidR="009A7FF7" w14:paraId="2442E912" w14:textId="77777777">
        <w:trPr>
          <w:cantSplit/>
          <w:jc w:val="center"/>
        </w:trPr>
        <w:tc>
          <w:tcPr>
            <w:tcW w:w="1750" w:type="dxa"/>
            <w:shd w:val="clear" w:color="auto" w:fill="F2F2F2"/>
            <w:tcMar>
              <w:top w:w="90" w:type="dxa"/>
              <w:left w:w="110" w:type="dxa"/>
              <w:bottom w:w="90" w:type="dxa"/>
              <w:right w:w="110" w:type="dxa"/>
            </w:tcMar>
            <w:vAlign w:val="center"/>
          </w:tcPr>
          <w:p w14:paraId="72359DD9" w14:textId="77777777" w:rsidR="009A7FF7" w:rsidRDefault="00000000">
            <w:pPr>
              <w:spacing w:after="0"/>
            </w:pPr>
            <w:r>
              <w:rPr>
                <w:color w:val="000000"/>
                <w:sz w:val="18"/>
              </w:rPr>
              <w:t>Prisma ORM 7.9</w:t>
            </w:r>
          </w:p>
        </w:tc>
        <w:tc>
          <w:tcPr>
            <w:tcW w:w="2700" w:type="dxa"/>
            <w:shd w:val="clear" w:color="auto" w:fill="F2F2F2"/>
            <w:tcMar>
              <w:top w:w="90" w:type="dxa"/>
              <w:left w:w="110" w:type="dxa"/>
              <w:bottom w:w="90" w:type="dxa"/>
              <w:right w:w="110" w:type="dxa"/>
            </w:tcMar>
            <w:vAlign w:val="center"/>
          </w:tcPr>
          <w:p w14:paraId="0DF5728A" w14:textId="77777777" w:rsidR="009A7FF7" w:rsidRDefault="00000000">
            <w:pPr>
              <w:spacing w:after="0"/>
            </w:pPr>
            <w:r>
              <w:rPr>
                <w:color w:val="000000"/>
                <w:sz w:val="18"/>
              </w:rPr>
              <w:t>Modelo, cliente, migración y datos semilla. Implementado.</w:t>
            </w:r>
          </w:p>
        </w:tc>
        <w:tc>
          <w:tcPr>
            <w:tcW w:w="5198" w:type="dxa"/>
            <w:shd w:val="clear" w:color="auto" w:fill="F2F2F2"/>
            <w:tcMar>
              <w:top w:w="90" w:type="dxa"/>
              <w:left w:w="110" w:type="dxa"/>
              <w:bottom w:w="90" w:type="dxa"/>
              <w:right w:w="110" w:type="dxa"/>
            </w:tcMar>
            <w:vAlign w:val="center"/>
          </w:tcPr>
          <w:p w14:paraId="1C37D068" w14:textId="77777777" w:rsidR="009A7FF7" w:rsidRDefault="00000000">
            <w:pPr>
              <w:spacing w:after="0"/>
            </w:pPr>
            <w:r>
              <w:rPr>
                <w:color w:val="000000"/>
                <w:sz w:val="18"/>
              </w:rPr>
              <w:t>Centraliza el esquema, genera acceso tipado y permite reproducir la estructura mediante migraciones.</w:t>
            </w:r>
          </w:p>
        </w:tc>
      </w:tr>
      <w:tr w:rsidR="009A7FF7" w14:paraId="1022BE84" w14:textId="77777777">
        <w:trPr>
          <w:cantSplit/>
          <w:jc w:val="center"/>
        </w:trPr>
        <w:tc>
          <w:tcPr>
            <w:tcW w:w="1750" w:type="dxa"/>
            <w:tcMar>
              <w:top w:w="90" w:type="dxa"/>
              <w:left w:w="110" w:type="dxa"/>
              <w:bottom w:w="90" w:type="dxa"/>
              <w:right w:w="110" w:type="dxa"/>
            </w:tcMar>
            <w:vAlign w:val="center"/>
          </w:tcPr>
          <w:p w14:paraId="35F40F5D" w14:textId="77777777" w:rsidR="009A7FF7" w:rsidRDefault="00000000">
            <w:pPr>
              <w:spacing w:after="0"/>
            </w:pPr>
            <w:r>
              <w:rPr>
                <w:color w:val="000000"/>
                <w:sz w:val="18"/>
              </w:rPr>
              <w:t>Microsoft Azure</w:t>
            </w:r>
          </w:p>
        </w:tc>
        <w:tc>
          <w:tcPr>
            <w:tcW w:w="2700" w:type="dxa"/>
            <w:tcMar>
              <w:top w:w="90" w:type="dxa"/>
              <w:left w:w="110" w:type="dxa"/>
              <w:bottom w:w="90" w:type="dxa"/>
              <w:right w:w="110" w:type="dxa"/>
            </w:tcMar>
            <w:vAlign w:val="center"/>
          </w:tcPr>
          <w:p w14:paraId="6EFE229F" w14:textId="77777777" w:rsidR="009A7FF7" w:rsidRDefault="00000000">
            <w:pPr>
              <w:spacing w:after="0"/>
            </w:pPr>
            <w:r>
              <w:rPr>
                <w:color w:val="000000"/>
                <w:sz w:val="18"/>
              </w:rPr>
              <w:t>Alojamiento previsto de MySQL.</w:t>
            </w:r>
          </w:p>
        </w:tc>
        <w:tc>
          <w:tcPr>
            <w:tcW w:w="5198" w:type="dxa"/>
            <w:tcMar>
              <w:top w:w="90" w:type="dxa"/>
              <w:left w:w="110" w:type="dxa"/>
              <w:bottom w:w="90" w:type="dxa"/>
              <w:right w:w="110" w:type="dxa"/>
            </w:tcMar>
            <w:vAlign w:val="center"/>
          </w:tcPr>
          <w:p w14:paraId="268324AD" w14:textId="77777777" w:rsidR="009A7FF7" w:rsidRDefault="00000000">
            <w:pPr>
              <w:spacing w:after="0"/>
            </w:pPr>
            <w:r>
              <w:rPr>
                <w:color w:val="000000"/>
                <w:sz w:val="18"/>
              </w:rPr>
              <w:t>Centralizará la base sin alojar el repositorio ni sustituir el servicio de ejecución de la API.</w:t>
            </w:r>
          </w:p>
        </w:tc>
      </w:tr>
      <w:tr w:rsidR="009A7FF7" w14:paraId="448955A5" w14:textId="77777777">
        <w:trPr>
          <w:cantSplit/>
          <w:jc w:val="center"/>
        </w:trPr>
        <w:tc>
          <w:tcPr>
            <w:tcW w:w="1750" w:type="dxa"/>
            <w:shd w:val="clear" w:color="auto" w:fill="F2F2F2"/>
            <w:tcMar>
              <w:top w:w="90" w:type="dxa"/>
              <w:left w:w="110" w:type="dxa"/>
              <w:bottom w:w="90" w:type="dxa"/>
              <w:right w:w="110" w:type="dxa"/>
            </w:tcMar>
            <w:vAlign w:val="center"/>
          </w:tcPr>
          <w:p w14:paraId="1FF3943D" w14:textId="77777777" w:rsidR="009A7FF7" w:rsidRDefault="00000000">
            <w:pPr>
              <w:spacing w:after="0"/>
            </w:pPr>
            <w:r>
              <w:rPr>
                <w:color w:val="000000"/>
                <w:sz w:val="18"/>
              </w:rPr>
              <w:lastRenderedPageBreak/>
              <w:t>JWT</w:t>
            </w:r>
          </w:p>
        </w:tc>
        <w:tc>
          <w:tcPr>
            <w:tcW w:w="2700" w:type="dxa"/>
            <w:shd w:val="clear" w:color="auto" w:fill="F2F2F2"/>
            <w:tcMar>
              <w:top w:w="90" w:type="dxa"/>
              <w:left w:w="110" w:type="dxa"/>
              <w:bottom w:w="90" w:type="dxa"/>
              <w:right w:w="110" w:type="dxa"/>
            </w:tcMar>
            <w:vAlign w:val="center"/>
          </w:tcPr>
          <w:p w14:paraId="5E8AAA2C" w14:textId="77777777" w:rsidR="009A7FF7" w:rsidRDefault="00000000">
            <w:pPr>
              <w:spacing w:after="0"/>
            </w:pPr>
            <w:r>
              <w:rPr>
                <w:color w:val="000000"/>
                <w:sz w:val="18"/>
              </w:rPr>
              <w:t xml:space="preserve">Autenticación y permisos. Diseñado; pendiente en </w:t>
            </w:r>
            <w:proofErr w:type="spellStart"/>
            <w:r>
              <w:rPr>
                <w:color w:val="000000"/>
                <w:sz w:val="18"/>
              </w:rPr>
              <w:t>backend</w:t>
            </w:r>
            <w:proofErr w:type="spellEnd"/>
            <w:r>
              <w:rPr>
                <w:color w:val="000000"/>
                <w:sz w:val="18"/>
              </w:rPr>
              <w:t>.</w:t>
            </w:r>
          </w:p>
        </w:tc>
        <w:tc>
          <w:tcPr>
            <w:tcW w:w="5198" w:type="dxa"/>
            <w:shd w:val="clear" w:color="auto" w:fill="F2F2F2"/>
            <w:tcMar>
              <w:top w:w="90" w:type="dxa"/>
              <w:left w:w="110" w:type="dxa"/>
              <w:bottom w:w="90" w:type="dxa"/>
              <w:right w:w="110" w:type="dxa"/>
            </w:tcMar>
            <w:vAlign w:val="center"/>
          </w:tcPr>
          <w:p w14:paraId="08AF34CD" w14:textId="77777777" w:rsidR="009A7FF7" w:rsidRDefault="00000000">
            <w:pPr>
              <w:spacing w:after="0"/>
            </w:pPr>
            <w:r>
              <w:rPr>
                <w:color w:val="000000"/>
                <w:sz w:val="18"/>
              </w:rPr>
              <w:t>El contrato permite sesiones sin estado en el servidor y separación de permisos por rol y carrera.</w:t>
            </w:r>
          </w:p>
        </w:tc>
      </w:tr>
      <w:tr w:rsidR="009A7FF7" w14:paraId="0B394922" w14:textId="77777777">
        <w:trPr>
          <w:cantSplit/>
          <w:jc w:val="center"/>
        </w:trPr>
        <w:tc>
          <w:tcPr>
            <w:tcW w:w="1750" w:type="dxa"/>
            <w:tcMar>
              <w:top w:w="90" w:type="dxa"/>
              <w:left w:w="110" w:type="dxa"/>
              <w:bottom w:w="90" w:type="dxa"/>
              <w:right w:w="110" w:type="dxa"/>
            </w:tcMar>
            <w:vAlign w:val="center"/>
          </w:tcPr>
          <w:p w14:paraId="63A7651E" w14:textId="77777777" w:rsidR="009A7FF7" w:rsidRDefault="00000000">
            <w:pPr>
              <w:spacing w:after="0"/>
            </w:pPr>
            <w:proofErr w:type="spellStart"/>
            <w:r>
              <w:rPr>
                <w:color w:val="000000"/>
                <w:sz w:val="18"/>
              </w:rPr>
              <w:t>EmailJS</w:t>
            </w:r>
            <w:proofErr w:type="spellEnd"/>
          </w:p>
        </w:tc>
        <w:tc>
          <w:tcPr>
            <w:tcW w:w="2700" w:type="dxa"/>
            <w:tcMar>
              <w:top w:w="90" w:type="dxa"/>
              <w:left w:w="110" w:type="dxa"/>
              <w:bottom w:w="90" w:type="dxa"/>
              <w:right w:w="110" w:type="dxa"/>
            </w:tcMar>
            <w:vAlign w:val="center"/>
          </w:tcPr>
          <w:p w14:paraId="27DF295C" w14:textId="77777777" w:rsidR="009A7FF7" w:rsidRDefault="00000000">
            <w:pPr>
              <w:spacing w:after="0"/>
            </w:pPr>
            <w:r>
              <w:rPr>
                <w:color w:val="000000"/>
                <w:sz w:val="18"/>
              </w:rPr>
              <w:t>Notificaciones externas al aspirante. Diseñado; pendiente de integración.</w:t>
            </w:r>
          </w:p>
        </w:tc>
        <w:tc>
          <w:tcPr>
            <w:tcW w:w="5198" w:type="dxa"/>
            <w:tcMar>
              <w:top w:w="90" w:type="dxa"/>
              <w:left w:w="110" w:type="dxa"/>
              <w:bottom w:w="90" w:type="dxa"/>
              <w:right w:w="110" w:type="dxa"/>
            </w:tcMar>
            <w:vAlign w:val="center"/>
          </w:tcPr>
          <w:p w14:paraId="374272C2" w14:textId="77777777" w:rsidR="009A7FF7" w:rsidRDefault="00000000">
            <w:pPr>
              <w:spacing w:after="0"/>
            </w:pPr>
            <w:r>
              <w:rPr>
                <w:color w:val="000000"/>
                <w:sz w:val="18"/>
              </w:rPr>
              <w:t>Se limita a confirmaciones, observaciones y dictámenes del proceso de admisión.</w:t>
            </w:r>
          </w:p>
        </w:tc>
      </w:tr>
      <w:tr w:rsidR="009A7FF7" w14:paraId="57EA4CE2" w14:textId="77777777">
        <w:trPr>
          <w:cantSplit/>
          <w:jc w:val="center"/>
        </w:trPr>
        <w:tc>
          <w:tcPr>
            <w:tcW w:w="1750" w:type="dxa"/>
            <w:shd w:val="clear" w:color="auto" w:fill="F2F2F2"/>
            <w:tcMar>
              <w:top w:w="90" w:type="dxa"/>
              <w:left w:w="110" w:type="dxa"/>
              <w:bottom w:w="90" w:type="dxa"/>
              <w:right w:w="110" w:type="dxa"/>
            </w:tcMar>
            <w:vAlign w:val="center"/>
          </w:tcPr>
          <w:p w14:paraId="2FB749DC" w14:textId="77777777" w:rsidR="009A7FF7" w:rsidRDefault="00000000">
            <w:pPr>
              <w:spacing w:after="0"/>
            </w:pPr>
            <w:r>
              <w:rPr>
                <w:color w:val="000000"/>
                <w:sz w:val="18"/>
              </w:rPr>
              <w:t xml:space="preserve">CORS y </w:t>
            </w:r>
            <w:proofErr w:type="spellStart"/>
            <w:r>
              <w:rPr>
                <w:color w:val="000000"/>
                <w:sz w:val="18"/>
              </w:rPr>
              <w:t>dotenv</w:t>
            </w:r>
            <w:proofErr w:type="spellEnd"/>
          </w:p>
        </w:tc>
        <w:tc>
          <w:tcPr>
            <w:tcW w:w="2700" w:type="dxa"/>
            <w:shd w:val="clear" w:color="auto" w:fill="F2F2F2"/>
            <w:tcMar>
              <w:top w:w="90" w:type="dxa"/>
              <w:left w:w="110" w:type="dxa"/>
              <w:bottom w:w="90" w:type="dxa"/>
              <w:right w:w="110" w:type="dxa"/>
            </w:tcMar>
            <w:vAlign w:val="center"/>
          </w:tcPr>
          <w:p w14:paraId="259952B7" w14:textId="77777777" w:rsidR="009A7FF7" w:rsidRDefault="00000000">
            <w:pPr>
              <w:spacing w:after="0"/>
            </w:pPr>
            <w:r>
              <w:rPr>
                <w:color w:val="000000"/>
                <w:sz w:val="18"/>
              </w:rPr>
              <w:t>Orígenes y variables de entorno. Implementados.</w:t>
            </w:r>
          </w:p>
        </w:tc>
        <w:tc>
          <w:tcPr>
            <w:tcW w:w="5198" w:type="dxa"/>
            <w:shd w:val="clear" w:color="auto" w:fill="F2F2F2"/>
            <w:tcMar>
              <w:top w:w="90" w:type="dxa"/>
              <w:left w:w="110" w:type="dxa"/>
              <w:bottom w:w="90" w:type="dxa"/>
              <w:right w:w="110" w:type="dxa"/>
            </w:tcMar>
            <w:vAlign w:val="center"/>
          </w:tcPr>
          <w:p w14:paraId="06070F80" w14:textId="77777777" w:rsidR="009A7FF7" w:rsidRDefault="00000000">
            <w:pPr>
              <w:spacing w:after="0"/>
            </w:pPr>
            <w:r>
              <w:rPr>
                <w:color w:val="000000"/>
                <w:sz w:val="18"/>
              </w:rPr>
              <w:t>Evitan valores sensibles en el código y permiten adaptar el servidor a distintos entornos.</w:t>
            </w:r>
          </w:p>
        </w:tc>
      </w:tr>
      <w:tr w:rsidR="009A7FF7" w14:paraId="6F3968F2" w14:textId="77777777">
        <w:trPr>
          <w:cantSplit/>
          <w:jc w:val="center"/>
        </w:trPr>
        <w:tc>
          <w:tcPr>
            <w:tcW w:w="1750" w:type="dxa"/>
            <w:tcMar>
              <w:top w:w="90" w:type="dxa"/>
              <w:left w:w="110" w:type="dxa"/>
              <w:bottom w:w="90" w:type="dxa"/>
              <w:right w:w="110" w:type="dxa"/>
            </w:tcMar>
            <w:vAlign w:val="center"/>
          </w:tcPr>
          <w:p w14:paraId="52945A75" w14:textId="77777777" w:rsidR="009A7FF7" w:rsidRDefault="00000000">
            <w:pPr>
              <w:spacing w:after="0"/>
            </w:pPr>
            <w:r>
              <w:rPr>
                <w:color w:val="000000"/>
                <w:sz w:val="18"/>
              </w:rPr>
              <w:t>HTML5, CSS3 y Bootstrap 5.3</w:t>
            </w:r>
          </w:p>
        </w:tc>
        <w:tc>
          <w:tcPr>
            <w:tcW w:w="2700" w:type="dxa"/>
            <w:tcMar>
              <w:top w:w="90" w:type="dxa"/>
              <w:left w:w="110" w:type="dxa"/>
              <w:bottom w:w="90" w:type="dxa"/>
              <w:right w:w="110" w:type="dxa"/>
            </w:tcMar>
            <w:vAlign w:val="center"/>
          </w:tcPr>
          <w:p w14:paraId="205F2AF9" w14:textId="77777777" w:rsidR="009A7FF7" w:rsidRDefault="00000000">
            <w:pPr>
              <w:spacing w:after="0"/>
            </w:pPr>
            <w:r>
              <w:rPr>
                <w:color w:val="000000"/>
                <w:sz w:val="18"/>
              </w:rPr>
              <w:t>Interfaz responsive. Implementada como demostración.</w:t>
            </w:r>
          </w:p>
        </w:tc>
        <w:tc>
          <w:tcPr>
            <w:tcW w:w="5198" w:type="dxa"/>
            <w:tcMar>
              <w:top w:w="90" w:type="dxa"/>
              <w:left w:w="110" w:type="dxa"/>
              <w:bottom w:w="90" w:type="dxa"/>
              <w:right w:w="110" w:type="dxa"/>
            </w:tcMar>
            <w:vAlign w:val="center"/>
          </w:tcPr>
          <w:p w14:paraId="7E005E95" w14:textId="77777777" w:rsidR="009A7FF7" w:rsidRDefault="00000000">
            <w:pPr>
              <w:spacing w:after="0"/>
            </w:pPr>
            <w:r>
              <w:rPr>
                <w:color w:val="000000"/>
                <w:sz w:val="18"/>
              </w:rPr>
              <w:t xml:space="preserve">Ofrecen formularios y paneles claros sin introducir un </w:t>
            </w:r>
            <w:proofErr w:type="spellStart"/>
            <w:r>
              <w:rPr>
                <w:color w:val="000000"/>
                <w:sz w:val="18"/>
              </w:rPr>
              <w:t>framework</w:t>
            </w:r>
            <w:proofErr w:type="spellEnd"/>
            <w:r>
              <w:rPr>
                <w:color w:val="000000"/>
                <w:sz w:val="18"/>
              </w:rPr>
              <w:t xml:space="preserve"> de </w:t>
            </w:r>
            <w:proofErr w:type="spellStart"/>
            <w:r>
              <w:rPr>
                <w:color w:val="000000"/>
                <w:sz w:val="18"/>
              </w:rPr>
              <w:t>front</w:t>
            </w:r>
            <w:proofErr w:type="spellEnd"/>
            <w:r>
              <w:rPr>
                <w:color w:val="000000"/>
                <w:sz w:val="18"/>
              </w:rPr>
              <w:t xml:space="preserve"> adicional.</w:t>
            </w:r>
          </w:p>
        </w:tc>
      </w:tr>
      <w:tr w:rsidR="009A7FF7" w14:paraId="6B68ED94" w14:textId="77777777">
        <w:trPr>
          <w:cantSplit/>
          <w:jc w:val="center"/>
        </w:trPr>
        <w:tc>
          <w:tcPr>
            <w:tcW w:w="1750" w:type="dxa"/>
            <w:shd w:val="clear" w:color="auto" w:fill="F2F2F2"/>
            <w:tcMar>
              <w:top w:w="90" w:type="dxa"/>
              <w:left w:w="110" w:type="dxa"/>
              <w:bottom w:w="90" w:type="dxa"/>
              <w:right w:w="110" w:type="dxa"/>
            </w:tcMar>
            <w:vAlign w:val="center"/>
          </w:tcPr>
          <w:p w14:paraId="087BFEA2" w14:textId="77777777" w:rsidR="009A7FF7" w:rsidRDefault="00000000">
            <w:pPr>
              <w:spacing w:after="0"/>
            </w:pPr>
            <w:proofErr w:type="spellStart"/>
            <w:r>
              <w:rPr>
                <w:color w:val="000000"/>
                <w:sz w:val="18"/>
              </w:rPr>
              <w:t>jsPDF</w:t>
            </w:r>
            <w:proofErr w:type="spellEnd"/>
            <w:r>
              <w:rPr>
                <w:color w:val="000000"/>
                <w:sz w:val="18"/>
              </w:rPr>
              <w:t xml:space="preserve"> 4.2</w:t>
            </w:r>
          </w:p>
        </w:tc>
        <w:tc>
          <w:tcPr>
            <w:tcW w:w="2700" w:type="dxa"/>
            <w:shd w:val="clear" w:color="auto" w:fill="F2F2F2"/>
            <w:tcMar>
              <w:top w:w="90" w:type="dxa"/>
              <w:left w:w="110" w:type="dxa"/>
              <w:bottom w:w="90" w:type="dxa"/>
              <w:right w:w="110" w:type="dxa"/>
            </w:tcMar>
            <w:vAlign w:val="center"/>
          </w:tcPr>
          <w:p w14:paraId="17E443ED" w14:textId="77777777" w:rsidR="009A7FF7" w:rsidRDefault="00000000">
            <w:pPr>
              <w:spacing w:after="0"/>
            </w:pPr>
            <w:r>
              <w:rPr>
                <w:color w:val="000000"/>
                <w:sz w:val="18"/>
              </w:rPr>
              <w:t>PDF de acceso inicial. Implementado en la demostración.</w:t>
            </w:r>
          </w:p>
        </w:tc>
        <w:tc>
          <w:tcPr>
            <w:tcW w:w="5198" w:type="dxa"/>
            <w:shd w:val="clear" w:color="auto" w:fill="F2F2F2"/>
            <w:tcMar>
              <w:top w:w="90" w:type="dxa"/>
              <w:left w:w="110" w:type="dxa"/>
              <w:bottom w:w="90" w:type="dxa"/>
              <w:right w:w="110" w:type="dxa"/>
            </w:tcMar>
            <w:vAlign w:val="center"/>
          </w:tcPr>
          <w:p w14:paraId="2B0EA1FB" w14:textId="77777777" w:rsidR="009A7FF7" w:rsidRDefault="00000000">
            <w:pPr>
              <w:spacing w:after="0"/>
            </w:pPr>
            <w:r>
              <w:rPr>
                <w:color w:val="000000"/>
                <w:sz w:val="18"/>
              </w:rPr>
              <w:t>Genera localmente el comprobante con matrícula y contraseña temporal al concluir el enrolamiento demostrativo.</w:t>
            </w:r>
          </w:p>
        </w:tc>
      </w:tr>
      <w:tr w:rsidR="009A7FF7" w14:paraId="64E997DC" w14:textId="77777777">
        <w:trPr>
          <w:cantSplit/>
          <w:jc w:val="center"/>
        </w:trPr>
        <w:tc>
          <w:tcPr>
            <w:tcW w:w="1750" w:type="dxa"/>
            <w:tcMar>
              <w:top w:w="90" w:type="dxa"/>
              <w:left w:w="110" w:type="dxa"/>
              <w:bottom w:w="90" w:type="dxa"/>
              <w:right w:w="110" w:type="dxa"/>
            </w:tcMar>
            <w:vAlign w:val="center"/>
          </w:tcPr>
          <w:p w14:paraId="336F26FA" w14:textId="77777777" w:rsidR="009A7FF7" w:rsidRDefault="00000000">
            <w:pPr>
              <w:spacing w:after="0"/>
            </w:pPr>
            <w:r>
              <w:rPr>
                <w:color w:val="000000"/>
                <w:sz w:val="18"/>
              </w:rPr>
              <w:t>Git y GitHub</w:t>
            </w:r>
          </w:p>
        </w:tc>
        <w:tc>
          <w:tcPr>
            <w:tcW w:w="2700" w:type="dxa"/>
            <w:tcMar>
              <w:top w:w="90" w:type="dxa"/>
              <w:left w:w="110" w:type="dxa"/>
              <w:bottom w:w="90" w:type="dxa"/>
              <w:right w:w="110" w:type="dxa"/>
            </w:tcMar>
            <w:vAlign w:val="center"/>
          </w:tcPr>
          <w:p w14:paraId="4A3700FD" w14:textId="77777777" w:rsidR="009A7FF7" w:rsidRDefault="00000000">
            <w:pPr>
              <w:spacing w:after="0"/>
            </w:pPr>
            <w:r>
              <w:rPr>
                <w:color w:val="000000"/>
                <w:sz w:val="18"/>
              </w:rPr>
              <w:t>Control de versiones y repositorio privado. Implementados.</w:t>
            </w:r>
          </w:p>
        </w:tc>
        <w:tc>
          <w:tcPr>
            <w:tcW w:w="5198" w:type="dxa"/>
            <w:tcMar>
              <w:top w:w="90" w:type="dxa"/>
              <w:left w:w="110" w:type="dxa"/>
              <w:bottom w:w="90" w:type="dxa"/>
              <w:right w:w="110" w:type="dxa"/>
            </w:tcMar>
            <w:vAlign w:val="center"/>
          </w:tcPr>
          <w:p w14:paraId="3B2DBE48" w14:textId="77777777" w:rsidR="009A7FF7" w:rsidRDefault="00000000">
            <w:pPr>
              <w:spacing w:after="0"/>
            </w:pPr>
            <w:r>
              <w:rPr>
                <w:color w:val="000000"/>
                <w:sz w:val="18"/>
              </w:rPr>
              <w:t>Mantienen historial, ramas y revisión del código sin publicar credenciales ni datos reales.</w:t>
            </w:r>
          </w:p>
        </w:tc>
      </w:tr>
      <w:tr w:rsidR="009A7FF7" w14:paraId="69D4F974" w14:textId="77777777">
        <w:trPr>
          <w:cantSplit/>
          <w:jc w:val="center"/>
        </w:trPr>
        <w:tc>
          <w:tcPr>
            <w:tcW w:w="1750" w:type="dxa"/>
            <w:shd w:val="clear" w:color="auto" w:fill="F2F2F2"/>
            <w:tcMar>
              <w:top w:w="90" w:type="dxa"/>
              <w:left w:w="110" w:type="dxa"/>
              <w:bottom w:w="90" w:type="dxa"/>
              <w:right w:w="110" w:type="dxa"/>
            </w:tcMar>
            <w:vAlign w:val="center"/>
          </w:tcPr>
          <w:p w14:paraId="7073CC9A" w14:textId="77777777" w:rsidR="009A7FF7" w:rsidRDefault="00000000">
            <w:pPr>
              <w:spacing w:after="0"/>
            </w:pPr>
            <w:r>
              <w:rPr>
                <w:color w:val="000000"/>
                <w:sz w:val="18"/>
              </w:rPr>
              <w:t>Postman</w:t>
            </w:r>
          </w:p>
        </w:tc>
        <w:tc>
          <w:tcPr>
            <w:tcW w:w="2700" w:type="dxa"/>
            <w:shd w:val="clear" w:color="auto" w:fill="F2F2F2"/>
            <w:tcMar>
              <w:top w:w="90" w:type="dxa"/>
              <w:left w:w="110" w:type="dxa"/>
              <w:bottom w:w="90" w:type="dxa"/>
              <w:right w:w="110" w:type="dxa"/>
            </w:tcMar>
            <w:vAlign w:val="center"/>
          </w:tcPr>
          <w:p w14:paraId="257D2F8D" w14:textId="77777777" w:rsidR="009A7FF7" w:rsidRDefault="00000000">
            <w:pPr>
              <w:spacing w:after="0"/>
            </w:pPr>
            <w:r>
              <w:rPr>
                <w:color w:val="000000"/>
                <w:sz w:val="18"/>
              </w:rPr>
              <w:t>Contrato y pruebas de API. Colección implementada.</w:t>
            </w:r>
          </w:p>
        </w:tc>
        <w:tc>
          <w:tcPr>
            <w:tcW w:w="5198" w:type="dxa"/>
            <w:shd w:val="clear" w:color="auto" w:fill="F2F2F2"/>
            <w:tcMar>
              <w:top w:w="90" w:type="dxa"/>
              <w:left w:w="110" w:type="dxa"/>
              <w:bottom w:w="90" w:type="dxa"/>
              <w:right w:w="110" w:type="dxa"/>
            </w:tcMar>
            <w:vAlign w:val="center"/>
          </w:tcPr>
          <w:p w14:paraId="4E95F496" w14:textId="77777777" w:rsidR="009A7FF7" w:rsidRDefault="00000000">
            <w:pPr>
              <w:spacing w:after="0"/>
            </w:pPr>
            <w:r>
              <w:rPr>
                <w:color w:val="000000"/>
                <w:sz w:val="18"/>
              </w:rPr>
              <w:t xml:space="preserve">Agrupa 35 solicitudes y prepara la ejecución reproducible cuando los </w:t>
            </w:r>
            <w:proofErr w:type="spellStart"/>
            <w:r>
              <w:rPr>
                <w:color w:val="000000"/>
                <w:sz w:val="18"/>
              </w:rPr>
              <w:t>endpoints</w:t>
            </w:r>
            <w:proofErr w:type="spellEnd"/>
            <w:r>
              <w:rPr>
                <w:color w:val="000000"/>
                <w:sz w:val="18"/>
              </w:rPr>
              <w:t xml:space="preserve"> de negocio estén disponibles.</w:t>
            </w:r>
          </w:p>
        </w:tc>
      </w:tr>
    </w:tbl>
    <w:p w14:paraId="2A72C49D" w14:textId="77777777" w:rsidR="00902AA3" w:rsidRDefault="005512AA">
      <w:pPr>
        <w:pStyle w:val="Ttulo2"/>
      </w:pPr>
      <w:r>
        <w:t xml:space="preserve">2.2 </w:t>
      </w:r>
      <w:proofErr w:type="spellStart"/>
      <w:r>
        <w:t>Relación</w:t>
      </w:r>
      <w:proofErr w:type="spellEnd"/>
      <w:r>
        <w:t xml:space="preserve"> entre las </w:t>
      </w:r>
      <w:proofErr w:type="spellStart"/>
      <w:r>
        <w:t>tecnologías</w:t>
      </w:r>
      <w:proofErr w:type="spellEnd"/>
    </w:p>
    <w:p w14:paraId="0FED7CFA" w14:textId="77777777" w:rsidR="00902AA3" w:rsidRDefault="2793E2AB" w:rsidP="2793E2AB">
      <w:pPr>
        <w:jc w:val="both"/>
      </w:pPr>
      <w:r>
        <w:t>Microsoft Azure se reserva exclusivamente para alojar MySQL. El código se conserva en el repositorio privado de GitHub; el servicio de ejecución de la API podrá ser Render u otra plataforma compatible con Node.js, siempre que utilice variables de entorno y una conexión segura a la base alojada.</w:t>
      </w:r>
    </w:p>
    <w:p w14:paraId="24E0304E" w14:textId="77777777" w:rsidR="009A7FF7" w:rsidRDefault="00000000">
      <w:r>
        <w:br w:type="page"/>
      </w:r>
    </w:p>
    <w:p w14:paraId="01C49ADE" w14:textId="1CD601A6" w:rsidR="009A7FF7" w:rsidRDefault="00000000" w:rsidP="003C6EFA">
      <w:pPr>
        <w:pStyle w:val="Ttulo1"/>
      </w:pPr>
      <w:r>
        <w:lastRenderedPageBreak/>
        <w:t xml:space="preserve">3. Tercera </w:t>
      </w:r>
      <w:proofErr w:type="spellStart"/>
      <w:r>
        <w:t>etapa</w:t>
      </w:r>
      <w:proofErr w:type="spellEnd"/>
      <w:r>
        <w:t xml:space="preserve">. </w:t>
      </w:r>
      <w:proofErr w:type="spellStart"/>
      <w:r>
        <w:t>Diseño</w:t>
      </w:r>
      <w:proofErr w:type="spellEnd"/>
      <w:r>
        <w:t xml:space="preserve"> e </w:t>
      </w:r>
      <w:proofErr w:type="spellStart"/>
      <w:r>
        <w:t>implementación</w:t>
      </w:r>
      <w:proofErr w:type="spellEnd"/>
      <w:r>
        <w:t xml:space="preserve"> de la base de </w:t>
      </w:r>
      <w:proofErr w:type="spellStart"/>
      <w:r>
        <w:t>datos</w:t>
      </w:r>
      <w:proofErr w:type="spellEnd"/>
    </w:p>
    <w:p w14:paraId="6E75E939" w14:textId="77777777" w:rsidR="009A7FF7" w:rsidRDefault="00000000">
      <w:pPr>
        <w:pStyle w:val="Ttulo2"/>
      </w:pPr>
      <w:r>
        <w:t xml:space="preserve">3.1 </w:t>
      </w:r>
      <w:proofErr w:type="spellStart"/>
      <w:r>
        <w:t>Propósito</w:t>
      </w:r>
      <w:proofErr w:type="spellEnd"/>
      <w:r>
        <w:t xml:space="preserve"> del </w:t>
      </w:r>
      <w:proofErr w:type="spellStart"/>
      <w:r>
        <w:t>diseño</w:t>
      </w:r>
      <w:proofErr w:type="spellEnd"/>
      <w:r>
        <w:t xml:space="preserve"> de la base de </w:t>
      </w:r>
      <w:proofErr w:type="spellStart"/>
      <w:r>
        <w:t>datos</w:t>
      </w:r>
      <w:proofErr w:type="spellEnd"/>
    </w:p>
    <w:p w14:paraId="3C8120DA" w14:textId="77777777" w:rsidR="009A7FF7" w:rsidRDefault="00000000">
      <w:pPr>
        <w:jc w:val="both"/>
      </w:pPr>
      <w:r>
        <w:t>Diseñar una persistencia relacional que registre cada intento de admisión, mantenga la identidad única por CURP, conserve expedientes y documentos históricos, permita el enrolamiento y la inscripción, controle cupos y soporte la comunicación institucional sin borrar información relevante.</w:t>
      </w:r>
    </w:p>
    <w:p w14:paraId="40D62064" w14:textId="77777777" w:rsidR="009A7FF7" w:rsidRDefault="00000000">
      <w:pPr>
        <w:pStyle w:val="Ttulo2"/>
      </w:pPr>
      <w:r>
        <w:t xml:space="preserve">3.2 </w:t>
      </w:r>
      <w:proofErr w:type="spellStart"/>
      <w:r>
        <w:t>Objetivos</w:t>
      </w:r>
      <w:proofErr w:type="spellEnd"/>
      <w:r>
        <w:t xml:space="preserve"> de la base de </w:t>
      </w:r>
      <w:proofErr w:type="spellStart"/>
      <w:r>
        <w:t>datos</w:t>
      </w:r>
      <w:proofErr w:type="spellEnd"/>
    </w:p>
    <w:p w14:paraId="71A563F5" w14:textId="77777777" w:rsidR="009A7FF7" w:rsidRDefault="00000000">
      <w:pPr>
        <w:keepNext/>
        <w:spacing w:before="100" w:after="60"/>
      </w:pPr>
      <w:r>
        <w:rPr>
          <w:b/>
          <w:sz w:val="19"/>
        </w:rPr>
        <w:t>Tabla 3.1. Objetivos del modelo de datos.</w:t>
      </w:r>
    </w:p>
    <w:tbl>
      <w:tblPr>
        <w:tblStyle w:val="Tablaconcuadrcula"/>
        <w:tblW w:w="9648" w:type="dxa"/>
        <w:tblLayout w:type="fixed"/>
        <w:tblLook w:val="04A0" w:firstRow="1" w:lastRow="0" w:firstColumn="1" w:lastColumn="0" w:noHBand="0" w:noVBand="1"/>
      </w:tblPr>
      <w:tblGrid>
        <w:gridCol w:w="2200"/>
        <w:gridCol w:w="7448"/>
      </w:tblGrid>
      <w:tr w:rsidR="009A7FF7" w14:paraId="1ABDE11E" w14:textId="77777777">
        <w:trPr>
          <w:cantSplit/>
          <w:tblHeader/>
        </w:trPr>
        <w:tc>
          <w:tcPr>
            <w:tcW w:w="2200" w:type="dxa"/>
            <w:shd w:val="clear" w:color="auto" w:fill="000000"/>
            <w:tcMar>
              <w:top w:w="90" w:type="dxa"/>
              <w:left w:w="110" w:type="dxa"/>
              <w:bottom w:w="90" w:type="dxa"/>
              <w:right w:w="110" w:type="dxa"/>
            </w:tcMar>
            <w:vAlign w:val="center"/>
          </w:tcPr>
          <w:p w14:paraId="70F8A0B7" w14:textId="77777777" w:rsidR="009A7FF7" w:rsidRDefault="00000000">
            <w:pPr>
              <w:spacing w:after="0"/>
              <w:jc w:val="center"/>
            </w:pPr>
            <w:r>
              <w:rPr>
                <w:b/>
                <w:color w:val="FFFFFF"/>
                <w:sz w:val="18"/>
              </w:rPr>
              <w:t>Objetivo</w:t>
            </w:r>
          </w:p>
        </w:tc>
        <w:tc>
          <w:tcPr>
            <w:tcW w:w="7448" w:type="dxa"/>
            <w:shd w:val="clear" w:color="auto" w:fill="000000"/>
            <w:tcMar>
              <w:top w:w="90" w:type="dxa"/>
              <w:left w:w="110" w:type="dxa"/>
              <w:bottom w:w="90" w:type="dxa"/>
              <w:right w:w="110" w:type="dxa"/>
            </w:tcMar>
            <w:vAlign w:val="center"/>
          </w:tcPr>
          <w:p w14:paraId="0D3A9048" w14:textId="77777777" w:rsidR="009A7FF7" w:rsidRDefault="00000000">
            <w:pPr>
              <w:spacing w:after="0"/>
              <w:jc w:val="center"/>
            </w:pPr>
            <w:r>
              <w:rPr>
                <w:b/>
                <w:color w:val="FFFFFF"/>
                <w:sz w:val="18"/>
              </w:rPr>
              <w:t>Descripción</w:t>
            </w:r>
          </w:p>
        </w:tc>
      </w:tr>
      <w:tr w:rsidR="009A7FF7" w14:paraId="1290447D" w14:textId="77777777">
        <w:trPr>
          <w:cantSplit/>
        </w:trPr>
        <w:tc>
          <w:tcPr>
            <w:tcW w:w="2200" w:type="dxa"/>
            <w:tcMar>
              <w:top w:w="90" w:type="dxa"/>
              <w:left w:w="110" w:type="dxa"/>
              <w:bottom w:w="90" w:type="dxa"/>
              <w:right w:w="110" w:type="dxa"/>
            </w:tcMar>
            <w:vAlign w:val="center"/>
          </w:tcPr>
          <w:p w14:paraId="0171EFE7" w14:textId="77777777" w:rsidR="009A7FF7" w:rsidRDefault="00000000">
            <w:pPr>
              <w:spacing w:after="0"/>
            </w:pPr>
            <w:r>
              <w:rPr>
                <w:color w:val="000000"/>
                <w:sz w:val="18"/>
              </w:rPr>
              <w:t>Centralización</w:t>
            </w:r>
          </w:p>
        </w:tc>
        <w:tc>
          <w:tcPr>
            <w:tcW w:w="7448" w:type="dxa"/>
            <w:tcMar>
              <w:top w:w="90" w:type="dxa"/>
              <w:left w:w="110" w:type="dxa"/>
              <w:bottom w:w="90" w:type="dxa"/>
              <w:right w:w="110" w:type="dxa"/>
            </w:tcMar>
            <w:vAlign w:val="center"/>
          </w:tcPr>
          <w:p w14:paraId="0B0D26A5" w14:textId="77777777" w:rsidR="009A7FF7" w:rsidRDefault="00000000">
            <w:pPr>
              <w:spacing w:after="0"/>
            </w:pPr>
            <w:r>
              <w:rPr>
                <w:color w:val="000000"/>
                <w:sz w:val="18"/>
              </w:rPr>
              <w:t>Concentrar identidad, admisión, enrolamiento, inscripción e historial en una sola estructura relacional.</w:t>
            </w:r>
          </w:p>
        </w:tc>
      </w:tr>
      <w:tr w:rsidR="009A7FF7" w14:paraId="0CE56368" w14:textId="77777777">
        <w:trPr>
          <w:cantSplit/>
        </w:trPr>
        <w:tc>
          <w:tcPr>
            <w:tcW w:w="2200" w:type="dxa"/>
            <w:shd w:val="clear" w:color="auto" w:fill="F2F2F2"/>
            <w:tcMar>
              <w:top w:w="90" w:type="dxa"/>
              <w:left w:w="110" w:type="dxa"/>
              <w:bottom w:w="90" w:type="dxa"/>
              <w:right w:w="110" w:type="dxa"/>
            </w:tcMar>
            <w:vAlign w:val="center"/>
          </w:tcPr>
          <w:p w14:paraId="43A02565" w14:textId="77777777" w:rsidR="009A7FF7" w:rsidRDefault="00000000">
            <w:pPr>
              <w:spacing w:after="0"/>
            </w:pPr>
            <w:r>
              <w:rPr>
                <w:color w:val="000000"/>
                <w:sz w:val="18"/>
              </w:rPr>
              <w:t>Integridad</w:t>
            </w:r>
          </w:p>
        </w:tc>
        <w:tc>
          <w:tcPr>
            <w:tcW w:w="7448" w:type="dxa"/>
            <w:shd w:val="clear" w:color="auto" w:fill="F2F2F2"/>
            <w:tcMar>
              <w:top w:w="90" w:type="dxa"/>
              <w:left w:w="110" w:type="dxa"/>
              <w:bottom w:w="90" w:type="dxa"/>
              <w:right w:w="110" w:type="dxa"/>
            </w:tcMar>
            <w:vAlign w:val="center"/>
          </w:tcPr>
          <w:p w14:paraId="71C77BCD" w14:textId="77777777" w:rsidR="009A7FF7" w:rsidRDefault="00000000">
            <w:pPr>
              <w:spacing w:after="0"/>
            </w:pPr>
            <w:r>
              <w:rPr>
                <w:color w:val="000000"/>
                <w:sz w:val="18"/>
              </w:rPr>
              <w:t>Aplicar claves, restricciones e índices que impidan referencias inválidas y duplicidades funcionales.</w:t>
            </w:r>
          </w:p>
        </w:tc>
      </w:tr>
      <w:tr w:rsidR="009A7FF7" w14:paraId="7FCD6233" w14:textId="77777777">
        <w:trPr>
          <w:cantSplit/>
        </w:trPr>
        <w:tc>
          <w:tcPr>
            <w:tcW w:w="2200" w:type="dxa"/>
            <w:tcMar>
              <w:top w:w="90" w:type="dxa"/>
              <w:left w:w="110" w:type="dxa"/>
              <w:bottom w:w="90" w:type="dxa"/>
              <w:right w:w="110" w:type="dxa"/>
            </w:tcMar>
            <w:vAlign w:val="center"/>
          </w:tcPr>
          <w:p w14:paraId="5723510A" w14:textId="77777777" w:rsidR="009A7FF7" w:rsidRDefault="00000000">
            <w:pPr>
              <w:spacing w:after="0"/>
            </w:pPr>
            <w:r>
              <w:rPr>
                <w:color w:val="000000"/>
                <w:sz w:val="18"/>
              </w:rPr>
              <w:t>Historial por CURP</w:t>
            </w:r>
          </w:p>
        </w:tc>
        <w:tc>
          <w:tcPr>
            <w:tcW w:w="7448" w:type="dxa"/>
            <w:tcMar>
              <w:top w:w="90" w:type="dxa"/>
              <w:left w:w="110" w:type="dxa"/>
              <w:bottom w:w="90" w:type="dxa"/>
              <w:right w:w="110" w:type="dxa"/>
            </w:tcMar>
            <w:vAlign w:val="center"/>
          </w:tcPr>
          <w:p w14:paraId="00E8D8AF" w14:textId="77777777" w:rsidR="009A7FF7" w:rsidRDefault="00000000">
            <w:pPr>
              <w:spacing w:after="0"/>
            </w:pPr>
            <w:r>
              <w:rPr>
                <w:color w:val="000000"/>
                <w:sz w:val="18"/>
              </w:rPr>
              <w:t>Conservar varios procesos de una persona y permitir solamente uno activo a la vez.</w:t>
            </w:r>
          </w:p>
        </w:tc>
      </w:tr>
      <w:tr w:rsidR="009A7FF7" w14:paraId="3640213C" w14:textId="77777777">
        <w:trPr>
          <w:cantSplit/>
        </w:trPr>
        <w:tc>
          <w:tcPr>
            <w:tcW w:w="2200" w:type="dxa"/>
            <w:shd w:val="clear" w:color="auto" w:fill="F2F2F2"/>
            <w:tcMar>
              <w:top w:w="90" w:type="dxa"/>
              <w:left w:w="110" w:type="dxa"/>
              <w:bottom w:w="90" w:type="dxa"/>
              <w:right w:w="110" w:type="dxa"/>
            </w:tcMar>
            <w:vAlign w:val="center"/>
          </w:tcPr>
          <w:p w14:paraId="053D3A50" w14:textId="77777777" w:rsidR="009A7FF7" w:rsidRDefault="00000000">
            <w:pPr>
              <w:spacing w:after="0"/>
            </w:pPr>
            <w:r>
              <w:rPr>
                <w:color w:val="000000"/>
                <w:sz w:val="18"/>
              </w:rPr>
              <w:t>Documentos</w:t>
            </w:r>
          </w:p>
        </w:tc>
        <w:tc>
          <w:tcPr>
            <w:tcW w:w="7448" w:type="dxa"/>
            <w:shd w:val="clear" w:color="auto" w:fill="F2F2F2"/>
            <w:tcMar>
              <w:top w:w="90" w:type="dxa"/>
              <w:left w:w="110" w:type="dxa"/>
              <w:bottom w:w="90" w:type="dxa"/>
              <w:right w:w="110" w:type="dxa"/>
            </w:tcMar>
            <w:vAlign w:val="center"/>
          </w:tcPr>
          <w:p w14:paraId="18F2D0C7" w14:textId="77777777" w:rsidR="009A7FF7" w:rsidRDefault="00000000">
            <w:pPr>
              <w:spacing w:after="0"/>
            </w:pPr>
            <w:r>
              <w:rPr>
                <w:color w:val="000000"/>
                <w:sz w:val="18"/>
              </w:rPr>
              <w:t>Mantener versiones documentales y señalar una única versión vigente por tipo y expediente.</w:t>
            </w:r>
          </w:p>
        </w:tc>
      </w:tr>
      <w:tr w:rsidR="009A7FF7" w14:paraId="1C6A7F79" w14:textId="77777777">
        <w:trPr>
          <w:cantSplit/>
        </w:trPr>
        <w:tc>
          <w:tcPr>
            <w:tcW w:w="2200" w:type="dxa"/>
            <w:tcMar>
              <w:top w:w="90" w:type="dxa"/>
              <w:left w:w="110" w:type="dxa"/>
              <w:bottom w:w="90" w:type="dxa"/>
              <w:right w:w="110" w:type="dxa"/>
            </w:tcMar>
            <w:vAlign w:val="center"/>
          </w:tcPr>
          <w:p w14:paraId="5547C473" w14:textId="77777777" w:rsidR="009A7FF7" w:rsidRDefault="00000000">
            <w:pPr>
              <w:spacing w:after="0"/>
            </w:pPr>
            <w:r>
              <w:rPr>
                <w:color w:val="000000"/>
                <w:sz w:val="18"/>
              </w:rPr>
              <w:t>Seguridad</w:t>
            </w:r>
          </w:p>
        </w:tc>
        <w:tc>
          <w:tcPr>
            <w:tcW w:w="7448" w:type="dxa"/>
            <w:tcMar>
              <w:top w:w="90" w:type="dxa"/>
              <w:left w:w="110" w:type="dxa"/>
              <w:bottom w:w="90" w:type="dxa"/>
              <w:right w:w="110" w:type="dxa"/>
            </w:tcMar>
            <w:vAlign w:val="center"/>
          </w:tcPr>
          <w:p w14:paraId="3D485ED2" w14:textId="77777777" w:rsidR="009A7FF7" w:rsidRDefault="00000000">
            <w:pPr>
              <w:spacing w:after="0"/>
            </w:pPr>
            <w:r>
              <w:rPr>
                <w:color w:val="000000"/>
                <w:sz w:val="18"/>
              </w:rPr>
              <w:t>Separar cuentas, roles y credenciales; almacenar únicamente hashes de contraseña.</w:t>
            </w:r>
          </w:p>
        </w:tc>
      </w:tr>
      <w:tr w:rsidR="009A7FF7" w14:paraId="6485101D" w14:textId="77777777">
        <w:trPr>
          <w:cantSplit/>
        </w:trPr>
        <w:tc>
          <w:tcPr>
            <w:tcW w:w="2200" w:type="dxa"/>
            <w:shd w:val="clear" w:color="auto" w:fill="F2F2F2"/>
            <w:tcMar>
              <w:top w:w="90" w:type="dxa"/>
              <w:left w:w="110" w:type="dxa"/>
              <w:bottom w:w="90" w:type="dxa"/>
              <w:right w:w="110" w:type="dxa"/>
            </w:tcMar>
            <w:vAlign w:val="center"/>
          </w:tcPr>
          <w:p w14:paraId="3CA90EFD" w14:textId="77777777" w:rsidR="009A7FF7" w:rsidRDefault="00000000">
            <w:pPr>
              <w:spacing w:after="0"/>
            </w:pPr>
            <w:r>
              <w:rPr>
                <w:color w:val="000000"/>
                <w:sz w:val="18"/>
              </w:rPr>
              <w:t>Cupo</w:t>
            </w:r>
          </w:p>
        </w:tc>
        <w:tc>
          <w:tcPr>
            <w:tcW w:w="7448" w:type="dxa"/>
            <w:shd w:val="clear" w:color="auto" w:fill="F2F2F2"/>
            <w:tcMar>
              <w:top w:w="90" w:type="dxa"/>
              <w:left w:w="110" w:type="dxa"/>
              <w:bottom w:w="90" w:type="dxa"/>
              <w:right w:w="110" w:type="dxa"/>
            </w:tcMar>
            <w:vAlign w:val="center"/>
          </w:tcPr>
          <w:p w14:paraId="3CB0C512" w14:textId="77777777" w:rsidR="009A7FF7" w:rsidRDefault="00000000">
            <w:pPr>
              <w:spacing w:after="0"/>
            </w:pPr>
            <w:r>
              <w:rPr>
                <w:color w:val="000000"/>
                <w:sz w:val="18"/>
              </w:rPr>
              <w:t>Relacionar grupo, periodo e inscripción y calcular disponibilidad mediante estados que ocupan lugar.</w:t>
            </w:r>
          </w:p>
        </w:tc>
      </w:tr>
      <w:tr w:rsidR="009A7FF7" w14:paraId="46EA229B" w14:textId="77777777">
        <w:trPr>
          <w:cantSplit/>
        </w:trPr>
        <w:tc>
          <w:tcPr>
            <w:tcW w:w="2200" w:type="dxa"/>
            <w:tcMar>
              <w:top w:w="90" w:type="dxa"/>
              <w:left w:w="110" w:type="dxa"/>
              <w:bottom w:w="90" w:type="dxa"/>
              <w:right w:w="110" w:type="dxa"/>
            </w:tcMar>
            <w:vAlign w:val="center"/>
          </w:tcPr>
          <w:p w14:paraId="5FC81ACD" w14:textId="77777777" w:rsidR="009A7FF7" w:rsidRDefault="00000000">
            <w:pPr>
              <w:spacing w:after="0"/>
            </w:pPr>
            <w:r>
              <w:rPr>
                <w:color w:val="000000"/>
                <w:sz w:val="18"/>
              </w:rPr>
              <w:t>Mensajería</w:t>
            </w:r>
          </w:p>
        </w:tc>
        <w:tc>
          <w:tcPr>
            <w:tcW w:w="7448" w:type="dxa"/>
            <w:tcMar>
              <w:top w:w="90" w:type="dxa"/>
              <w:left w:w="110" w:type="dxa"/>
              <w:bottom w:w="90" w:type="dxa"/>
              <w:right w:w="110" w:type="dxa"/>
            </w:tcMar>
            <w:vAlign w:val="center"/>
          </w:tcPr>
          <w:p w14:paraId="1AB90464" w14:textId="77777777" w:rsidR="009A7FF7" w:rsidRDefault="00000000">
            <w:pPr>
              <w:spacing w:after="0"/>
            </w:pPr>
            <w:r>
              <w:rPr>
                <w:color w:val="000000"/>
                <w:sz w:val="18"/>
              </w:rPr>
              <w:t>Conservar conversaciones, remitente real y lecturas por usuario.</w:t>
            </w:r>
          </w:p>
        </w:tc>
      </w:tr>
      <w:tr w:rsidR="009A7FF7" w14:paraId="1ABDDB62" w14:textId="77777777">
        <w:trPr>
          <w:cantSplit/>
        </w:trPr>
        <w:tc>
          <w:tcPr>
            <w:tcW w:w="2200" w:type="dxa"/>
            <w:shd w:val="clear" w:color="auto" w:fill="F2F2F2"/>
            <w:tcMar>
              <w:top w:w="90" w:type="dxa"/>
              <w:left w:w="110" w:type="dxa"/>
              <w:bottom w:w="90" w:type="dxa"/>
              <w:right w:w="110" w:type="dxa"/>
            </w:tcMar>
            <w:vAlign w:val="center"/>
          </w:tcPr>
          <w:p w14:paraId="1F3E6994" w14:textId="77777777" w:rsidR="009A7FF7" w:rsidRDefault="00000000">
            <w:pPr>
              <w:spacing w:after="0"/>
            </w:pPr>
            <w:r>
              <w:rPr>
                <w:color w:val="000000"/>
                <w:sz w:val="18"/>
              </w:rPr>
              <w:t>Reproducibilidad</w:t>
            </w:r>
          </w:p>
        </w:tc>
        <w:tc>
          <w:tcPr>
            <w:tcW w:w="7448" w:type="dxa"/>
            <w:shd w:val="clear" w:color="auto" w:fill="F2F2F2"/>
            <w:tcMar>
              <w:top w:w="90" w:type="dxa"/>
              <w:left w:w="110" w:type="dxa"/>
              <w:bottom w:w="90" w:type="dxa"/>
              <w:right w:w="110" w:type="dxa"/>
            </w:tcMar>
            <w:vAlign w:val="center"/>
          </w:tcPr>
          <w:p w14:paraId="3865215E" w14:textId="77777777" w:rsidR="009A7FF7" w:rsidRDefault="00000000">
            <w:pPr>
              <w:spacing w:after="0"/>
            </w:pPr>
            <w:r>
              <w:rPr>
                <w:color w:val="000000"/>
                <w:sz w:val="18"/>
              </w:rPr>
              <w:t>Poder reconstruir la base mediante migraciones y datos semilla.</w:t>
            </w:r>
          </w:p>
        </w:tc>
      </w:tr>
    </w:tbl>
    <w:p w14:paraId="0095F5FA" w14:textId="77777777" w:rsidR="009A7FF7" w:rsidRDefault="009A7FF7">
      <w:pPr>
        <w:spacing w:after="40"/>
      </w:pPr>
    </w:p>
    <w:p w14:paraId="140A3437" w14:textId="0CED7CAB" w:rsidR="009A7FF7" w:rsidRDefault="00000000">
      <w:pPr>
        <w:pStyle w:val="Ttulo2"/>
      </w:pPr>
      <w:r>
        <w:t xml:space="preserve">3.3 </w:t>
      </w:r>
      <w:proofErr w:type="spellStart"/>
      <w:r>
        <w:t>Análisis</w:t>
      </w:r>
      <w:proofErr w:type="spellEnd"/>
      <w:r>
        <w:t xml:space="preserve"> de </w:t>
      </w:r>
      <w:proofErr w:type="spellStart"/>
      <w:r>
        <w:t>requisitos</w:t>
      </w:r>
      <w:proofErr w:type="spellEnd"/>
      <w:r>
        <w:t xml:space="preserve"> y </w:t>
      </w:r>
      <w:proofErr w:type="spellStart"/>
      <w:r>
        <w:t>entidades</w:t>
      </w:r>
      <w:proofErr w:type="spellEnd"/>
      <w:r>
        <w:t xml:space="preserve"> </w:t>
      </w:r>
    </w:p>
    <w:p w14:paraId="6681E4E4" w14:textId="77777777" w:rsidR="009A7FF7" w:rsidRDefault="00000000">
      <w:pPr>
        <w:pStyle w:val="Ttulo3"/>
      </w:pPr>
      <w:r>
        <w:t>3.3.1 Requisitos funcionales</w:t>
      </w:r>
    </w:p>
    <w:p w14:paraId="2036EC0A" w14:textId="77777777" w:rsidR="009A7FF7" w:rsidRDefault="00000000">
      <w:pPr>
        <w:keepNext/>
        <w:spacing w:before="100" w:after="60"/>
      </w:pPr>
      <w:r>
        <w:rPr>
          <w:b/>
          <w:sz w:val="19"/>
        </w:rPr>
        <w:t>Tabla 3.2. Requisitos funcionales consolidados.</w:t>
      </w:r>
    </w:p>
    <w:tbl>
      <w:tblPr>
        <w:tblStyle w:val="Tablaconcuadrcula"/>
        <w:tblW w:w="9648" w:type="dxa"/>
        <w:tblLayout w:type="fixed"/>
        <w:tblLook w:val="04A0" w:firstRow="1" w:lastRow="0" w:firstColumn="1" w:lastColumn="0" w:noHBand="0" w:noVBand="1"/>
      </w:tblPr>
      <w:tblGrid>
        <w:gridCol w:w="900"/>
        <w:gridCol w:w="6648"/>
        <w:gridCol w:w="2100"/>
      </w:tblGrid>
      <w:tr w:rsidR="009A7FF7" w14:paraId="60EE3008" w14:textId="77777777">
        <w:trPr>
          <w:cantSplit/>
          <w:tblHeader/>
        </w:trPr>
        <w:tc>
          <w:tcPr>
            <w:tcW w:w="900" w:type="dxa"/>
            <w:shd w:val="clear" w:color="auto" w:fill="000000"/>
            <w:tcMar>
              <w:top w:w="90" w:type="dxa"/>
              <w:left w:w="110" w:type="dxa"/>
              <w:bottom w:w="90" w:type="dxa"/>
              <w:right w:w="110" w:type="dxa"/>
            </w:tcMar>
            <w:vAlign w:val="center"/>
          </w:tcPr>
          <w:p w14:paraId="7609F852" w14:textId="77777777" w:rsidR="009A7FF7" w:rsidRDefault="00000000">
            <w:pPr>
              <w:spacing w:after="0"/>
              <w:jc w:val="center"/>
            </w:pPr>
            <w:r>
              <w:rPr>
                <w:b/>
                <w:color w:val="FFFFFF"/>
                <w:sz w:val="18"/>
              </w:rPr>
              <w:t>ID</w:t>
            </w:r>
          </w:p>
        </w:tc>
        <w:tc>
          <w:tcPr>
            <w:tcW w:w="6648" w:type="dxa"/>
            <w:shd w:val="clear" w:color="auto" w:fill="000000"/>
            <w:tcMar>
              <w:top w:w="90" w:type="dxa"/>
              <w:left w:w="110" w:type="dxa"/>
              <w:bottom w:w="90" w:type="dxa"/>
              <w:right w:w="110" w:type="dxa"/>
            </w:tcMar>
            <w:vAlign w:val="center"/>
          </w:tcPr>
          <w:p w14:paraId="778866EF" w14:textId="77777777" w:rsidR="009A7FF7" w:rsidRDefault="00000000">
            <w:pPr>
              <w:spacing w:after="0"/>
            </w:pPr>
            <w:r>
              <w:rPr>
                <w:b/>
                <w:color w:val="FFFFFF"/>
                <w:sz w:val="18"/>
              </w:rPr>
              <w:t>Requisito funcional</w:t>
            </w:r>
          </w:p>
        </w:tc>
        <w:tc>
          <w:tcPr>
            <w:tcW w:w="2100" w:type="dxa"/>
            <w:shd w:val="clear" w:color="auto" w:fill="000000"/>
            <w:tcMar>
              <w:top w:w="90" w:type="dxa"/>
              <w:left w:w="110" w:type="dxa"/>
              <w:bottom w:w="90" w:type="dxa"/>
              <w:right w:w="110" w:type="dxa"/>
            </w:tcMar>
            <w:vAlign w:val="center"/>
          </w:tcPr>
          <w:p w14:paraId="46E1D67C" w14:textId="77777777" w:rsidR="009A7FF7" w:rsidRDefault="00000000">
            <w:pPr>
              <w:spacing w:after="0"/>
            </w:pPr>
            <w:r>
              <w:rPr>
                <w:b/>
                <w:color w:val="FFFFFF"/>
                <w:sz w:val="18"/>
              </w:rPr>
              <w:t>Actor</w:t>
            </w:r>
          </w:p>
        </w:tc>
      </w:tr>
      <w:tr w:rsidR="009A7FF7" w14:paraId="03199E86" w14:textId="77777777">
        <w:trPr>
          <w:cantSplit/>
        </w:trPr>
        <w:tc>
          <w:tcPr>
            <w:tcW w:w="900" w:type="dxa"/>
            <w:tcMar>
              <w:top w:w="90" w:type="dxa"/>
              <w:left w:w="110" w:type="dxa"/>
              <w:bottom w:w="90" w:type="dxa"/>
              <w:right w:w="110" w:type="dxa"/>
            </w:tcMar>
            <w:vAlign w:val="center"/>
          </w:tcPr>
          <w:p w14:paraId="2CB58CB5" w14:textId="77777777" w:rsidR="009A7FF7" w:rsidRDefault="00000000">
            <w:pPr>
              <w:spacing w:after="0"/>
              <w:jc w:val="center"/>
            </w:pPr>
            <w:r>
              <w:rPr>
                <w:color w:val="000000"/>
                <w:sz w:val="18"/>
              </w:rPr>
              <w:t>RF-01</w:t>
            </w:r>
          </w:p>
        </w:tc>
        <w:tc>
          <w:tcPr>
            <w:tcW w:w="6648" w:type="dxa"/>
            <w:tcMar>
              <w:top w:w="90" w:type="dxa"/>
              <w:left w:w="110" w:type="dxa"/>
              <w:bottom w:w="90" w:type="dxa"/>
              <w:right w:w="110" w:type="dxa"/>
            </w:tcMar>
            <w:vAlign w:val="center"/>
          </w:tcPr>
          <w:p w14:paraId="4BE3C183" w14:textId="77777777" w:rsidR="009A7FF7" w:rsidRDefault="00000000">
            <w:pPr>
              <w:spacing w:after="0"/>
            </w:pPr>
            <w:r>
              <w:rPr>
                <w:color w:val="000000"/>
                <w:sz w:val="18"/>
              </w:rPr>
              <w:t>Registrar la identidad de la persona y crear un intento de admisión con carrera y datos de contacto.</w:t>
            </w:r>
          </w:p>
        </w:tc>
        <w:tc>
          <w:tcPr>
            <w:tcW w:w="2100" w:type="dxa"/>
            <w:tcMar>
              <w:top w:w="90" w:type="dxa"/>
              <w:left w:w="110" w:type="dxa"/>
              <w:bottom w:w="90" w:type="dxa"/>
              <w:right w:w="110" w:type="dxa"/>
            </w:tcMar>
            <w:vAlign w:val="center"/>
          </w:tcPr>
          <w:p w14:paraId="7B839C8C" w14:textId="77777777" w:rsidR="009A7FF7" w:rsidRDefault="00000000">
            <w:pPr>
              <w:spacing w:after="0"/>
            </w:pPr>
            <w:r>
              <w:rPr>
                <w:color w:val="000000"/>
                <w:sz w:val="18"/>
              </w:rPr>
              <w:t>Aspirante / Sistema</w:t>
            </w:r>
          </w:p>
        </w:tc>
      </w:tr>
      <w:tr w:rsidR="009A7FF7" w14:paraId="779BA738" w14:textId="77777777">
        <w:trPr>
          <w:cantSplit/>
        </w:trPr>
        <w:tc>
          <w:tcPr>
            <w:tcW w:w="900" w:type="dxa"/>
            <w:shd w:val="clear" w:color="auto" w:fill="F2F2F2"/>
            <w:tcMar>
              <w:top w:w="90" w:type="dxa"/>
              <w:left w:w="110" w:type="dxa"/>
              <w:bottom w:w="90" w:type="dxa"/>
              <w:right w:w="110" w:type="dxa"/>
            </w:tcMar>
            <w:vAlign w:val="center"/>
          </w:tcPr>
          <w:p w14:paraId="08E3314E" w14:textId="77777777" w:rsidR="009A7FF7" w:rsidRDefault="00000000">
            <w:pPr>
              <w:spacing w:after="0"/>
              <w:jc w:val="center"/>
            </w:pPr>
            <w:r>
              <w:rPr>
                <w:color w:val="000000"/>
                <w:sz w:val="18"/>
              </w:rPr>
              <w:t>RF-02</w:t>
            </w:r>
          </w:p>
        </w:tc>
        <w:tc>
          <w:tcPr>
            <w:tcW w:w="6648" w:type="dxa"/>
            <w:shd w:val="clear" w:color="auto" w:fill="F2F2F2"/>
            <w:tcMar>
              <w:top w:w="90" w:type="dxa"/>
              <w:left w:w="110" w:type="dxa"/>
              <w:bottom w:w="90" w:type="dxa"/>
              <w:right w:w="110" w:type="dxa"/>
            </w:tcMar>
            <w:vAlign w:val="center"/>
          </w:tcPr>
          <w:p w14:paraId="0EE740C7" w14:textId="77777777" w:rsidR="009A7FF7" w:rsidRDefault="00000000">
            <w:pPr>
              <w:spacing w:after="0"/>
            </w:pPr>
            <w:r>
              <w:rPr>
                <w:color w:val="000000"/>
                <w:sz w:val="18"/>
              </w:rPr>
              <w:t>Generar folio y expediente; recibir documentos por tipo y versión.</w:t>
            </w:r>
          </w:p>
        </w:tc>
        <w:tc>
          <w:tcPr>
            <w:tcW w:w="2100" w:type="dxa"/>
            <w:shd w:val="clear" w:color="auto" w:fill="F2F2F2"/>
            <w:tcMar>
              <w:top w:w="90" w:type="dxa"/>
              <w:left w:w="110" w:type="dxa"/>
              <w:bottom w:w="90" w:type="dxa"/>
              <w:right w:w="110" w:type="dxa"/>
            </w:tcMar>
            <w:vAlign w:val="center"/>
          </w:tcPr>
          <w:p w14:paraId="58ACC8AE" w14:textId="77777777" w:rsidR="009A7FF7" w:rsidRDefault="00000000">
            <w:pPr>
              <w:spacing w:after="0"/>
            </w:pPr>
            <w:r>
              <w:rPr>
                <w:color w:val="000000"/>
                <w:sz w:val="18"/>
              </w:rPr>
              <w:t>Sistema / Aspirante</w:t>
            </w:r>
          </w:p>
        </w:tc>
      </w:tr>
      <w:tr w:rsidR="009A7FF7" w14:paraId="21B3E7FA" w14:textId="77777777">
        <w:trPr>
          <w:cantSplit/>
        </w:trPr>
        <w:tc>
          <w:tcPr>
            <w:tcW w:w="900" w:type="dxa"/>
            <w:tcMar>
              <w:top w:w="90" w:type="dxa"/>
              <w:left w:w="110" w:type="dxa"/>
              <w:bottom w:w="90" w:type="dxa"/>
              <w:right w:w="110" w:type="dxa"/>
            </w:tcMar>
            <w:vAlign w:val="center"/>
          </w:tcPr>
          <w:p w14:paraId="296AF5FF" w14:textId="77777777" w:rsidR="009A7FF7" w:rsidRDefault="00000000">
            <w:pPr>
              <w:spacing w:after="0"/>
              <w:jc w:val="center"/>
            </w:pPr>
            <w:r>
              <w:rPr>
                <w:color w:val="000000"/>
                <w:sz w:val="18"/>
              </w:rPr>
              <w:t>RF-03</w:t>
            </w:r>
          </w:p>
        </w:tc>
        <w:tc>
          <w:tcPr>
            <w:tcW w:w="6648" w:type="dxa"/>
            <w:tcMar>
              <w:top w:w="90" w:type="dxa"/>
              <w:left w:w="110" w:type="dxa"/>
              <w:bottom w:w="90" w:type="dxa"/>
              <w:right w:w="110" w:type="dxa"/>
            </w:tcMar>
            <w:vAlign w:val="center"/>
          </w:tcPr>
          <w:p w14:paraId="076C0BC9" w14:textId="77777777" w:rsidR="009A7FF7" w:rsidRDefault="00000000">
            <w:pPr>
              <w:spacing w:after="0"/>
            </w:pPr>
            <w:r>
              <w:rPr>
                <w:color w:val="000000"/>
                <w:sz w:val="18"/>
              </w:rPr>
              <w:t>Revisar documentos, registrar observaciones y emitir dictamen.</w:t>
            </w:r>
          </w:p>
        </w:tc>
        <w:tc>
          <w:tcPr>
            <w:tcW w:w="2100" w:type="dxa"/>
            <w:tcMar>
              <w:top w:w="90" w:type="dxa"/>
              <w:left w:w="110" w:type="dxa"/>
              <w:bottom w:w="90" w:type="dxa"/>
              <w:right w:w="110" w:type="dxa"/>
            </w:tcMar>
            <w:vAlign w:val="center"/>
          </w:tcPr>
          <w:p w14:paraId="570CD0D2" w14:textId="77777777" w:rsidR="009A7FF7" w:rsidRDefault="00000000">
            <w:pPr>
              <w:spacing w:after="0"/>
            </w:pPr>
            <w:r>
              <w:rPr>
                <w:color w:val="000000"/>
                <w:sz w:val="18"/>
              </w:rPr>
              <w:t>Admisiones</w:t>
            </w:r>
          </w:p>
        </w:tc>
      </w:tr>
      <w:tr w:rsidR="009A7FF7" w14:paraId="75CCD16B" w14:textId="77777777">
        <w:trPr>
          <w:cantSplit/>
        </w:trPr>
        <w:tc>
          <w:tcPr>
            <w:tcW w:w="900" w:type="dxa"/>
            <w:shd w:val="clear" w:color="auto" w:fill="F2F2F2"/>
            <w:tcMar>
              <w:top w:w="90" w:type="dxa"/>
              <w:left w:w="110" w:type="dxa"/>
              <w:bottom w:w="90" w:type="dxa"/>
              <w:right w:w="110" w:type="dxa"/>
            </w:tcMar>
            <w:vAlign w:val="center"/>
          </w:tcPr>
          <w:p w14:paraId="0DD71393" w14:textId="77777777" w:rsidR="009A7FF7" w:rsidRDefault="00000000">
            <w:pPr>
              <w:spacing w:after="0"/>
              <w:jc w:val="center"/>
            </w:pPr>
            <w:r>
              <w:rPr>
                <w:color w:val="000000"/>
                <w:sz w:val="18"/>
              </w:rPr>
              <w:t>RF-04</w:t>
            </w:r>
          </w:p>
        </w:tc>
        <w:tc>
          <w:tcPr>
            <w:tcW w:w="6648" w:type="dxa"/>
            <w:shd w:val="clear" w:color="auto" w:fill="F2F2F2"/>
            <w:tcMar>
              <w:top w:w="90" w:type="dxa"/>
              <w:left w:w="110" w:type="dxa"/>
              <w:bottom w:w="90" w:type="dxa"/>
              <w:right w:w="110" w:type="dxa"/>
            </w:tcMar>
            <w:vAlign w:val="center"/>
          </w:tcPr>
          <w:p w14:paraId="0F16B942" w14:textId="77777777" w:rsidR="009A7FF7" w:rsidRDefault="00000000">
            <w:pPr>
              <w:spacing w:after="0"/>
            </w:pPr>
            <w:r>
              <w:rPr>
                <w:color w:val="000000"/>
                <w:sz w:val="18"/>
              </w:rPr>
              <w:t>Permitir la subsanación sin duplicar folio y conservar la versión sustituida.</w:t>
            </w:r>
          </w:p>
        </w:tc>
        <w:tc>
          <w:tcPr>
            <w:tcW w:w="2100" w:type="dxa"/>
            <w:shd w:val="clear" w:color="auto" w:fill="F2F2F2"/>
            <w:tcMar>
              <w:top w:w="90" w:type="dxa"/>
              <w:left w:w="110" w:type="dxa"/>
              <w:bottom w:w="90" w:type="dxa"/>
              <w:right w:w="110" w:type="dxa"/>
            </w:tcMar>
            <w:vAlign w:val="center"/>
          </w:tcPr>
          <w:p w14:paraId="75CDDE0F" w14:textId="77777777" w:rsidR="009A7FF7" w:rsidRDefault="00000000">
            <w:pPr>
              <w:spacing w:after="0"/>
            </w:pPr>
            <w:r>
              <w:rPr>
                <w:color w:val="000000"/>
                <w:sz w:val="18"/>
              </w:rPr>
              <w:t>Aspirante / Admisiones</w:t>
            </w:r>
          </w:p>
        </w:tc>
      </w:tr>
      <w:tr w:rsidR="009A7FF7" w14:paraId="61519180" w14:textId="77777777">
        <w:trPr>
          <w:cantSplit/>
        </w:trPr>
        <w:tc>
          <w:tcPr>
            <w:tcW w:w="900" w:type="dxa"/>
            <w:tcMar>
              <w:top w:w="90" w:type="dxa"/>
              <w:left w:w="110" w:type="dxa"/>
              <w:bottom w:w="90" w:type="dxa"/>
              <w:right w:w="110" w:type="dxa"/>
            </w:tcMar>
            <w:vAlign w:val="center"/>
          </w:tcPr>
          <w:p w14:paraId="4D8AEC55" w14:textId="77777777" w:rsidR="009A7FF7" w:rsidRDefault="00000000">
            <w:pPr>
              <w:spacing w:after="0"/>
              <w:jc w:val="center"/>
            </w:pPr>
            <w:r>
              <w:rPr>
                <w:color w:val="000000"/>
                <w:sz w:val="18"/>
              </w:rPr>
              <w:t>RF-05</w:t>
            </w:r>
          </w:p>
        </w:tc>
        <w:tc>
          <w:tcPr>
            <w:tcW w:w="6648" w:type="dxa"/>
            <w:tcMar>
              <w:top w:w="90" w:type="dxa"/>
              <w:left w:w="110" w:type="dxa"/>
              <w:bottom w:w="90" w:type="dxa"/>
              <w:right w:w="110" w:type="dxa"/>
            </w:tcMar>
            <w:vAlign w:val="center"/>
          </w:tcPr>
          <w:p w14:paraId="65995976" w14:textId="77777777" w:rsidR="009A7FF7" w:rsidRDefault="00000000">
            <w:pPr>
              <w:spacing w:after="0"/>
            </w:pPr>
            <w:r>
              <w:rPr>
                <w:color w:val="000000"/>
                <w:sz w:val="18"/>
              </w:rPr>
              <w:t>Impedir dos procesos activos para una misma CURP y conservar procesos cerrados.</w:t>
            </w:r>
          </w:p>
        </w:tc>
        <w:tc>
          <w:tcPr>
            <w:tcW w:w="2100" w:type="dxa"/>
            <w:tcMar>
              <w:top w:w="90" w:type="dxa"/>
              <w:left w:w="110" w:type="dxa"/>
              <w:bottom w:w="90" w:type="dxa"/>
              <w:right w:w="110" w:type="dxa"/>
            </w:tcMar>
            <w:vAlign w:val="center"/>
          </w:tcPr>
          <w:p w14:paraId="4709E2E0" w14:textId="77777777" w:rsidR="009A7FF7" w:rsidRDefault="00000000">
            <w:pPr>
              <w:spacing w:after="0"/>
            </w:pPr>
            <w:r>
              <w:rPr>
                <w:color w:val="000000"/>
                <w:sz w:val="18"/>
              </w:rPr>
              <w:t>Sistema</w:t>
            </w:r>
          </w:p>
        </w:tc>
      </w:tr>
      <w:tr w:rsidR="009A7FF7" w14:paraId="09E52A1E" w14:textId="77777777">
        <w:trPr>
          <w:cantSplit/>
        </w:trPr>
        <w:tc>
          <w:tcPr>
            <w:tcW w:w="900" w:type="dxa"/>
            <w:shd w:val="clear" w:color="auto" w:fill="F2F2F2"/>
            <w:tcMar>
              <w:top w:w="90" w:type="dxa"/>
              <w:left w:w="110" w:type="dxa"/>
              <w:bottom w:w="90" w:type="dxa"/>
              <w:right w:w="110" w:type="dxa"/>
            </w:tcMar>
            <w:vAlign w:val="center"/>
          </w:tcPr>
          <w:p w14:paraId="1147CB72" w14:textId="77777777" w:rsidR="009A7FF7" w:rsidRDefault="00000000">
            <w:pPr>
              <w:spacing w:after="0"/>
              <w:jc w:val="center"/>
            </w:pPr>
            <w:r>
              <w:rPr>
                <w:color w:val="000000"/>
                <w:sz w:val="18"/>
              </w:rPr>
              <w:t>RF-06</w:t>
            </w:r>
          </w:p>
        </w:tc>
        <w:tc>
          <w:tcPr>
            <w:tcW w:w="6648" w:type="dxa"/>
            <w:shd w:val="clear" w:color="auto" w:fill="F2F2F2"/>
            <w:tcMar>
              <w:top w:w="90" w:type="dxa"/>
              <w:left w:w="110" w:type="dxa"/>
              <w:bottom w:w="90" w:type="dxa"/>
              <w:right w:w="110" w:type="dxa"/>
            </w:tcMar>
            <w:vAlign w:val="center"/>
          </w:tcPr>
          <w:p w14:paraId="0A549621" w14:textId="77777777" w:rsidR="009A7FF7" w:rsidRDefault="00000000">
            <w:pPr>
              <w:spacing w:after="0"/>
            </w:pPr>
            <w:r>
              <w:rPr>
                <w:color w:val="000000"/>
                <w:sz w:val="18"/>
              </w:rPr>
              <w:t>Enrolar un expediente aceptado y generar una matrícula única.</w:t>
            </w:r>
          </w:p>
        </w:tc>
        <w:tc>
          <w:tcPr>
            <w:tcW w:w="2100" w:type="dxa"/>
            <w:shd w:val="clear" w:color="auto" w:fill="F2F2F2"/>
            <w:tcMar>
              <w:top w:w="90" w:type="dxa"/>
              <w:left w:w="110" w:type="dxa"/>
              <w:bottom w:w="90" w:type="dxa"/>
              <w:right w:w="110" w:type="dxa"/>
            </w:tcMar>
            <w:vAlign w:val="center"/>
          </w:tcPr>
          <w:p w14:paraId="6A102EED" w14:textId="77777777" w:rsidR="009A7FF7" w:rsidRDefault="00000000">
            <w:pPr>
              <w:spacing w:after="0"/>
            </w:pPr>
            <w:r>
              <w:rPr>
                <w:color w:val="000000"/>
                <w:sz w:val="18"/>
              </w:rPr>
              <w:t>Control Escolar / Sistema</w:t>
            </w:r>
          </w:p>
        </w:tc>
      </w:tr>
      <w:tr w:rsidR="009A7FF7" w14:paraId="7F582ADB" w14:textId="77777777">
        <w:trPr>
          <w:cantSplit/>
        </w:trPr>
        <w:tc>
          <w:tcPr>
            <w:tcW w:w="900" w:type="dxa"/>
            <w:tcMar>
              <w:top w:w="90" w:type="dxa"/>
              <w:left w:w="110" w:type="dxa"/>
              <w:bottom w:w="90" w:type="dxa"/>
              <w:right w:w="110" w:type="dxa"/>
            </w:tcMar>
            <w:vAlign w:val="center"/>
          </w:tcPr>
          <w:p w14:paraId="378D8994" w14:textId="77777777" w:rsidR="009A7FF7" w:rsidRDefault="00000000">
            <w:pPr>
              <w:spacing w:after="0"/>
              <w:jc w:val="center"/>
            </w:pPr>
            <w:r>
              <w:rPr>
                <w:color w:val="000000"/>
                <w:sz w:val="18"/>
              </w:rPr>
              <w:t>RF-07</w:t>
            </w:r>
          </w:p>
        </w:tc>
        <w:tc>
          <w:tcPr>
            <w:tcW w:w="6648" w:type="dxa"/>
            <w:tcMar>
              <w:top w:w="90" w:type="dxa"/>
              <w:left w:w="110" w:type="dxa"/>
              <w:bottom w:w="90" w:type="dxa"/>
              <w:right w:w="110" w:type="dxa"/>
            </w:tcMar>
            <w:vAlign w:val="center"/>
          </w:tcPr>
          <w:p w14:paraId="4BE3D3F2" w14:textId="77777777" w:rsidR="009A7FF7" w:rsidRDefault="00000000">
            <w:pPr>
              <w:spacing w:after="0"/>
            </w:pPr>
            <w:r>
              <w:rPr>
                <w:color w:val="000000"/>
                <w:sz w:val="18"/>
              </w:rPr>
              <w:t>Administrar estados de alumno y registrar su historial.</w:t>
            </w:r>
          </w:p>
        </w:tc>
        <w:tc>
          <w:tcPr>
            <w:tcW w:w="2100" w:type="dxa"/>
            <w:tcMar>
              <w:top w:w="90" w:type="dxa"/>
              <w:left w:w="110" w:type="dxa"/>
              <w:bottom w:w="90" w:type="dxa"/>
              <w:right w:w="110" w:type="dxa"/>
            </w:tcMar>
            <w:vAlign w:val="center"/>
          </w:tcPr>
          <w:p w14:paraId="7E46DB4E" w14:textId="77777777" w:rsidR="009A7FF7" w:rsidRDefault="00000000">
            <w:pPr>
              <w:spacing w:after="0"/>
            </w:pPr>
            <w:r>
              <w:rPr>
                <w:color w:val="000000"/>
                <w:sz w:val="18"/>
              </w:rPr>
              <w:t>Control Escolar</w:t>
            </w:r>
          </w:p>
        </w:tc>
      </w:tr>
      <w:tr w:rsidR="009A7FF7" w14:paraId="0B5E1C7D" w14:textId="77777777">
        <w:trPr>
          <w:cantSplit/>
        </w:trPr>
        <w:tc>
          <w:tcPr>
            <w:tcW w:w="900" w:type="dxa"/>
            <w:shd w:val="clear" w:color="auto" w:fill="F2F2F2"/>
            <w:tcMar>
              <w:top w:w="90" w:type="dxa"/>
              <w:left w:w="110" w:type="dxa"/>
              <w:bottom w:w="90" w:type="dxa"/>
              <w:right w:w="110" w:type="dxa"/>
            </w:tcMar>
            <w:vAlign w:val="center"/>
          </w:tcPr>
          <w:p w14:paraId="74710692" w14:textId="77777777" w:rsidR="009A7FF7" w:rsidRDefault="00000000">
            <w:pPr>
              <w:spacing w:after="0"/>
              <w:jc w:val="center"/>
            </w:pPr>
            <w:r>
              <w:rPr>
                <w:color w:val="000000"/>
                <w:sz w:val="18"/>
              </w:rPr>
              <w:lastRenderedPageBreak/>
              <w:t>RF-08</w:t>
            </w:r>
          </w:p>
        </w:tc>
        <w:tc>
          <w:tcPr>
            <w:tcW w:w="6648" w:type="dxa"/>
            <w:shd w:val="clear" w:color="auto" w:fill="F2F2F2"/>
            <w:tcMar>
              <w:top w:w="90" w:type="dxa"/>
              <w:left w:w="110" w:type="dxa"/>
              <w:bottom w:w="90" w:type="dxa"/>
              <w:right w:w="110" w:type="dxa"/>
            </w:tcMar>
            <w:vAlign w:val="center"/>
          </w:tcPr>
          <w:p w14:paraId="2F160859" w14:textId="77777777" w:rsidR="009A7FF7" w:rsidRDefault="00000000">
            <w:pPr>
              <w:spacing w:after="0"/>
            </w:pPr>
            <w:r>
              <w:rPr>
                <w:color w:val="000000"/>
                <w:sz w:val="18"/>
              </w:rPr>
              <w:t>Administrar carreras, periodos y grupos con capacidad máxima.</w:t>
            </w:r>
          </w:p>
        </w:tc>
        <w:tc>
          <w:tcPr>
            <w:tcW w:w="2100" w:type="dxa"/>
            <w:shd w:val="clear" w:color="auto" w:fill="F2F2F2"/>
            <w:tcMar>
              <w:top w:w="90" w:type="dxa"/>
              <w:left w:w="110" w:type="dxa"/>
              <w:bottom w:w="90" w:type="dxa"/>
              <w:right w:w="110" w:type="dxa"/>
            </w:tcMar>
            <w:vAlign w:val="center"/>
          </w:tcPr>
          <w:p w14:paraId="7B4B1B2A" w14:textId="77777777" w:rsidR="009A7FF7" w:rsidRDefault="00000000">
            <w:pPr>
              <w:spacing w:after="0"/>
            </w:pPr>
            <w:r>
              <w:rPr>
                <w:color w:val="000000"/>
                <w:sz w:val="18"/>
              </w:rPr>
              <w:t>Control Escolar / Coordinación</w:t>
            </w:r>
          </w:p>
        </w:tc>
      </w:tr>
      <w:tr w:rsidR="009A7FF7" w14:paraId="181CBA68" w14:textId="77777777">
        <w:trPr>
          <w:cantSplit/>
        </w:trPr>
        <w:tc>
          <w:tcPr>
            <w:tcW w:w="900" w:type="dxa"/>
            <w:tcMar>
              <w:top w:w="90" w:type="dxa"/>
              <w:left w:w="110" w:type="dxa"/>
              <w:bottom w:w="90" w:type="dxa"/>
              <w:right w:w="110" w:type="dxa"/>
            </w:tcMar>
            <w:vAlign w:val="center"/>
          </w:tcPr>
          <w:p w14:paraId="34778F33" w14:textId="77777777" w:rsidR="009A7FF7" w:rsidRDefault="00000000">
            <w:pPr>
              <w:spacing w:after="0"/>
              <w:jc w:val="center"/>
            </w:pPr>
            <w:r>
              <w:rPr>
                <w:color w:val="000000"/>
                <w:sz w:val="18"/>
              </w:rPr>
              <w:t>RF-09</w:t>
            </w:r>
          </w:p>
        </w:tc>
        <w:tc>
          <w:tcPr>
            <w:tcW w:w="6648" w:type="dxa"/>
            <w:tcMar>
              <w:top w:w="90" w:type="dxa"/>
              <w:left w:w="110" w:type="dxa"/>
              <w:bottom w:w="90" w:type="dxa"/>
              <w:right w:w="110" w:type="dxa"/>
            </w:tcMar>
            <w:vAlign w:val="center"/>
          </w:tcPr>
          <w:p w14:paraId="69BD5C4F" w14:textId="77777777" w:rsidR="009A7FF7" w:rsidRDefault="00000000">
            <w:pPr>
              <w:spacing w:after="0"/>
            </w:pPr>
            <w:r>
              <w:rPr>
                <w:color w:val="000000"/>
                <w:sz w:val="18"/>
              </w:rPr>
              <w:t>Inscribir un alumno en un grupo compatible sin superar su cupo.</w:t>
            </w:r>
          </w:p>
        </w:tc>
        <w:tc>
          <w:tcPr>
            <w:tcW w:w="2100" w:type="dxa"/>
            <w:tcMar>
              <w:top w:w="90" w:type="dxa"/>
              <w:left w:w="110" w:type="dxa"/>
              <w:bottom w:w="90" w:type="dxa"/>
              <w:right w:w="110" w:type="dxa"/>
            </w:tcMar>
            <w:vAlign w:val="center"/>
          </w:tcPr>
          <w:p w14:paraId="208B392A" w14:textId="77777777" w:rsidR="009A7FF7" w:rsidRDefault="00000000">
            <w:pPr>
              <w:spacing w:after="0"/>
            </w:pPr>
            <w:r>
              <w:rPr>
                <w:color w:val="000000"/>
                <w:sz w:val="18"/>
              </w:rPr>
              <w:t>Control Escolar / Coordinación</w:t>
            </w:r>
          </w:p>
        </w:tc>
      </w:tr>
      <w:tr w:rsidR="009A7FF7" w14:paraId="1F7E8F06" w14:textId="77777777">
        <w:trPr>
          <w:cantSplit/>
        </w:trPr>
        <w:tc>
          <w:tcPr>
            <w:tcW w:w="900" w:type="dxa"/>
            <w:shd w:val="clear" w:color="auto" w:fill="F2F2F2"/>
            <w:tcMar>
              <w:top w:w="90" w:type="dxa"/>
              <w:left w:w="110" w:type="dxa"/>
              <w:bottom w:w="90" w:type="dxa"/>
              <w:right w:w="110" w:type="dxa"/>
            </w:tcMar>
            <w:vAlign w:val="center"/>
          </w:tcPr>
          <w:p w14:paraId="2127D976" w14:textId="77777777" w:rsidR="009A7FF7" w:rsidRDefault="00000000">
            <w:pPr>
              <w:spacing w:after="0"/>
              <w:jc w:val="center"/>
            </w:pPr>
            <w:r>
              <w:rPr>
                <w:color w:val="000000"/>
                <w:sz w:val="18"/>
              </w:rPr>
              <w:t>RF-10</w:t>
            </w:r>
          </w:p>
        </w:tc>
        <w:tc>
          <w:tcPr>
            <w:tcW w:w="6648" w:type="dxa"/>
            <w:shd w:val="clear" w:color="auto" w:fill="F2F2F2"/>
            <w:tcMar>
              <w:top w:w="90" w:type="dxa"/>
              <w:left w:w="110" w:type="dxa"/>
              <w:bottom w:w="90" w:type="dxa"/>
              <w:right w:w="110" w:type="dxa"/>
            </w:tcMar>
            <w:vAlign w:val="center"/>
          </w:tcPr>
          <w:p w14:paraId="10CE47C1" w14:textId="77777777" w:rsidR="009A7FF7" w:rsidRDefault="00000000">
            <w:pPr>
              <w:spacing w:after="0"/>
            </w:pPr>
            <w:r>
              <w:rPr>
                <w:color w:val="000000"/>
                <w:sz w:val="18"/>
              </w:rPr>
              <w:t>Consultar perfil e inscripción propios desde el portal del alumno.</w:t>
            </w:r>
          </w:p>
        </w:tc>
        <w:tc>
          <w:tcPr>
            <w:tcW w:w="2100" w:type="dxa"/>
            <w:shd w:val="clear" w:color="auto" w:fill="F2F2F2"/>
            <w:tcMar>
              <w:top w:w="90" w:type="dxa"/>
              <w:left w:w="110" w:type="dxa"/>
              <w:bottom w:w="90" w:type="dxa"/>
              <w:right w:w="110" w:type="dxa"/>
            </w:tcMar>
            <w:vAlign w:val="center"/>
          </w:tcPr>
          <w:p w14:paraId="54A38051" w14:textId="77777777" w:rsidR="009A7FF7" w:rsidRDefault="00000000">
            <w:pPr>
              <w:spacing w:after="0"/>
            </w:pPr>
            <w:r>
              <w:rPr>
                <w:color w:val="000000"/>
                <w:sz w:val="18"/>
              </w:rPr>
              <w:t>Alumno</w:t>
            </w:r>
          </w:p>
        </w:tc>
      </w:tr>
      <w:tr w:rsidR="009A7FF7" w14:paraId="086651AB" w14:textId="77777777">
        <w:trPr>
          <w:cantSplit/>
        </w:trPr>
        <w:tc>
          <w:tcPr>
            <w:tcW w:w="900" w:type="dxa"/>
            <w:tcMar>
              <w:top w:w="90" w:type="dxa"/>
              <w:left w:w="110" w:type="dxa"/>
              <w:bottom w:w="90" w:type="dxa"/>
              <w:right w:w="110" w:type="dxa"/>
            </w:tcMar>
            <w:vAlign w:val="center"/>
          </w:tcPr>
          <w:p w14:paraId="5541ACB9" w14:textId="77777777" w:rsidR="009A7FF7" w:rsidRDefault="00000000">
            <w:pPr>
              <w:spacing w:after="0"/>
              <w:jc w:val="center"/>
            </w:pPr>
            <w:r>
              <w:rPr>
                <w:color w:val="000000"/>
                <w:sz w:val="18"/>
              </w:rPr>
              <w:t>RF-11</w:t>
            </w:r>
          </w:p>
        </w:tc>
        <w:tc>
          <w:tcPr>
            <w:tcW w:w="6648" w:type="dxa"/>
            <w:tcMar>
              <w:top w:w="90" w:type="dxa"/>
              <w:left w:w="110" w:type="dxa"/>
              <w:bottom w:w="90" w:type="dxa"/>
              <w:right w:w="110" w:type="dxa"/>
            </w:tcMar>
            <w:vAlign w:val="center"/>
          </w:tcPr>
          <w:p w14:paraId="538C235A" w14:textId="77777777" w:rsidR="009A7FF7" w:rsidRDefault="00000000">
            <w:pPr>
              <w:spacing w:after="0"/>
            </w:pPr>
            <w:r>
              <w:rPr>
                <w:color w:val="000000"/>
                <w:sz w:val="18"/>
              </w:rPr>
              <w:t>Crear conversaciones y mensajes dirigidos a Control Escolar o a Coordinación.</w:t>
            </w:r>
          </w:p>
        </w:tc>
        <w:tc>
          <w:tcPr>
            <w:tcW w:w="2100" w:type="dxa"/>
            <w:tcMar>
              <w:top w:w="90" w:type="dxa"/>
              <w:left w:w="110" w:type="dxa"/>
              <w:bottom w:w="90" w:type="dxa"/>
              <w:right w:w="110" w:type="dxa"/>
            </w:tcMar>
            <w:vAlign w:val="center"/>
          </w:tcPr>
          <w:p w14:paraId="42350DFC" w14:textId="77777777" w:rsidR="009A7FF7" w:rsidRDefault="00000000">
            <w:pPr>
              <w:spacing w:after="0"/>
            </w:pPr>
            <w:r>
              <w:rPr>
                <w:color w:val="000000"/>
                <w:sz w:val="18"/>
              </w:rPr>
              <w:t>Alumno / Personal</w:t>
            </w:r>
          </w:p>
        </w:tc>
      </w:tr>
      <w:tr w:rsidR="009A7FF7" w14:paraId="4CEDAA46" w14:textId="77777777">
        <w:trPr>
          <w:cantSplit/>
        </w:trPr>
        <w:tc>
          <w:tcPr>
            <w:tcW w:w="900" w:type="dxa"/>
            <w:shd w:val="clear" w:color="auto" w:fill="F2F2F2"/>
            <w:tcMar>
              <w:top w:w="90" w:type="dxa"/>
              <w:left w:w="110" w:type="dxa"/>
              <w:bottom w:w="90" w:type="dxa"/>
              <w:right w:w="110" w:type="dxa"/>
            </w:tcMar>
            <w:vAlign w:val="center"/>
          </w:tcPr>
          <w:p w14:paraId="5857CDC8" w14:textId="77777777" w:rsidR="009A7FF7" w:rsidRDefault="00000000">
            <w:pPr>
              <w:spacing w:after="0"/>
              <w:jc w:val="center"/>
            </w:pPr>
            <w:r>
              <w:rPr>
                <w:color w:val="000000"/>
                <w:sz w:val="18"/>
              </w:rPr>
              <w:t>RF-12</w:t>
            </w:r>
          </w:p>
        </w:tc>
        <w:tc>
          <w:tcPr>
            <w:tcW w:w="6648" w:type="dxa"/>
            <w:shd w:val="clear" w:color="auto" w:fill="F2F2F2"/>
            <w:tcMar>
              <w:top w:w="90" w:type="dxa"/>
              <w:left w:w="110" w:type="dxa"/>
              <w:bottom w:w="90" w:type="dxa"/>
              <w:right w:w="110" w:type="dxa"/>
            </w:tcMar>
            <w:vAlign w:val="center"/>
          </w:tcPr>
          <w:p w14:paraId="3B7E687E" w14:textId="77777777" w:rsidR="009A7FF7" w:rsidRDefault="00000000">
            <w:pPr>
              <w:spacing w:after="0"/>
            </w:pPr>
            <w:r>
              <w:rPr>
                <w:color w:val="000000"/>
                <w:sz w:val="18"/>
              </w:rPr>
              <w:t>Registrar las notificaciones externas enviadas al aspirante.</w:t>
            </w:r>
          </w:p>
        </w:tc>
        <w:tc>
          <w:tcPr>
            <w:tcW w:w="2100" w:type="dxa"/>
            <w:shd w:val="clear" w:color="auto" w:fill="F2F2F2"/>
            <w:tcMar>
              <w:top w:w="90" w:type="dxa"/>
              <w:left w:w="110" w:type="dxa"/>
              <w:bottom w:w="90" w:type="dxa"/>
              <w:right w:w="110" w:type="dxa"/>
            </w:tcMar>
            <w:vAlign w:val="center"/>
          </w:tcPr>
          <w:p w14:paraId="7B7B86C2" w14:textId="77777777" w:rsidR="009A7FF7" w:rsidRDefault="00000000">
            <w:pPr>
              <w:spacing w:after="0"/>
            </w:pPr>
            <w:r>
              <w:rPr>
                <w:color w:val="000000"/>
                <w:sz w:val="18"/>
              </w:rPr>
              <w:t>Sistema</w:t>
            </w:r>
          </w:p>
        </w:tc>
      </w:tr>
      <w:tr w:rsidR="009A7FF7" w14:paraId="15D9136D" w14:textId="77777777">
        <w:trPr>
          <w:cantSplit/>
        </w:trPr>
        <w:tc>
          <w:tcPr>
            <w:tcW w:w="900" w:type="dxa"/>
            <w:tcMar>
              <w:top w:w="90" w:type="dxa"/>
              <w:left w:w="110" w:type="dxa"/>
              <w:bottom w:w="90" w:type="dxa"/>
              <w:right w:w="110" w:type="dxa"/>
            </w:tcMar>
            <w:vAlign w:val="center"/>
          </w:tcPr>
          <w:p w14:paraId="54AA2B8D" w14:textId="77777777" w:rsidR="009A7FF7" w:rsidRDefault="00000000">
            <w:pPr>
              <w:spacing w:after="0"/>
              <w:jc w:val="center"/>
            </w:pPr>
            <w:r>
              <w:rPr>
                <w:color w:val="000000"/>
                <w:sz w:val="18"/>
              </w:rPr>
              <w:t>RF-13</w:t>
            </w:r>
          </w:p>
        </w:tc>
        <w:tc>
          <w:tcPr>
            <w:tcW w:w="6648" w:type="dxa"/>
            <w:tcMar>
              <w:top w:w="90" w:type="dxa"/>
              <w:left w:w="110" w:type="dxa"/>
              <w:bottom w:w="90" w:type="dxa"/>
              <w:right w:w="110" w:type="dxa"/>
            </w:tcMar>
            <w:vAlign w:val="center"/>
          </w:tcPr>
          <w:p w14:paraId="1F559E2F" w14:textId="77777777" w:rsidR="009A7FF7" w:rsidRDefault="00000000">
            <w:pPr>
              <w:spacing w:after="0"/>
            </w:pPr>
            <w:r>
              <w:rPr>
                <w:color w:val="000000"/>
                <w:sz w:val="18"/>
              </w:rPr>
              <w:t>Consultar el historial relacionado con una CURP sin eliminar procesos anteriores.</w:t>
            </w:r>
          </w:p>
        </w:tc>
        <w:tc>
          <w:tcPr>
            <w:tcW w:w="2100" w:type="dxa"/>
            <w:tcMar>
              <w:top w:w="90" w:type="dxa"/>
              <w:left w:w="110" w:type="dxa"/>
              <w:bottom w:w="90" w:type="dxa"/>
              <w:right w:w="110" w:type="dxa"/>
            </w:tcMar>
            <w:vAlign w:val="center"/>
          </w:tcPr>
          <w:p w14:paraId="32A2425F" w14:textId="77777777" w:rsidR="009A7FF7" w:rsidRDefault="00000000">
            <w:pPr>
              <w:spacing w:after="0"/>
            </w:pPr>
            <w:r>
              <w:rPr>
                <w:color w:val="000000"/>
                <w:sz w:val="18"/>
              </w:rPr>
              <w:t>Control Escolar</w:t>
            </w:r>
          </w:p>
        </w:tc>
      </w:tr>
    </w:tbl>
    <w:p w14:paraId="43CAF911" w14:textId="77777777" w:rsidR="009A7FF7" w:rsidRDefault="009A7FF7">
      <w:pPr>
        <w:spacing w:after="40"/>
      </w:pPr>
    </w:p>
    <w:p w14:paraId="5CC1CB0E" w14:textId="77777777" w:rsidR="009A7FF7" w:rsidRDefault="00000000">
      <w:pPr>
        <w:pStyle w:val="Ttulo3"/>
      </w:pPr>
      <w:r>
        <w:t>3.3.2 Requisitos no funcionales</w:t>
      </w:r>
    </w:p>
    <w:p w14:paraId="1197B5AD" w14:textId="77777777" w:rsidR="009A7FF7" w:rsidRDefault="00000000">
      <w:pPr>
        <w:keepNext/>
        <w:spacing w:before="100" w:after="60"/>
      </w:pPr>
      <w:r>
        <w:rPr>
          <w:b/>
          <w:sz w:val="19"/>
        </w:rPr>
        <w:t>Tabla 3.3. Requisitos no funcionales.</w:t>
      </w:r>
    </w:p>
    <w:tbl>
      <w:tblPr>
        <w:tblStyle w:val="Tablaconcuadrcula"/>
        <w:tblW w:w="9648" w:type="dxa"/>
        <w:tblLayout w:type="fixed"/>
        <w:tblLook w:val="04A0" w:firstRow="1" w:lastRow="0" w:firstColumn="1" w:lastColumn="0" w:noHBand="0" w:noVBand="1"/>
      </w:tblPr>
      <w:tblGrid>
        <w:gridCol w:w="1000"/>
        <w:gridCol w:w="8648"/>
      </w:tblGrid>
      <w:tr w:rsidR="009A7FF7" w14:paraId="1863875F" w14:textId="77777777">
        <w:trPr>
          <w:cantSplit/>
          <w:tblHeader/>
        </w:trPr>
        <w:tc>
          <w:tcPr>
            <w:tcW w:w="1000" w:type="dxa"/>
            <w:shd w:val="clear" w:color="auto" w:fill="000000"/>
            <w:tcMar>
              <w:top w:w="90" w:type="dxa"/>
              <w:left w:w="110" w:type="dxa"/>
              <w:bottom w:w="90" w:type="dxa"/>
              <w:right w:w="110" w:type="dxa"/>
            </w:tcMar>
            <w:vAlign w:val="center"/>
          </w:tcPr>
          <w:p w14:paraId="04215C4F" w14:textId="77777777" w:rsidR="009A7FF7" w:rsidRDefault="00000000">
            <w:pPr>
              <w:spacing w:after="0"/>
              <w:jc w:val="center"/>
            </w:pPr>
            <w:r>
              <w:rPr>
                <w:b/>
                <w:color w:val="FFFFFF"/>
                <w:sz w:val="18"/>
              </w:rPr>
              <w:t>ID</w:t>
            </w:r>
          </w:p>
        </w:tc>
        <w:tc>
          <w:tcPr>
            <w:tcW w:w="8648" w:type="dxa"/>
            <w:shd w:val="clear" w:color="auto" w:fill="000000"/>
            <w:tcMar>
              <w:top w:w="90" w:type="dxa"/>
              <w:left w:w="110" w:type="dxa"/>
              <w:bottom w:w="90" w:type="dxa"/>
              <w:right w:w="110" w:type="dxa"/>
            </w:tcMar>
            <w:vAlign w:val="center"/>
          </w:tcPr>
          <w:p w14:paraId="0EDEE77E" w14:textId="77777777" w:rsidR="009A7FF7" w:rsidRDefault="00000000">
            <w:pPr>
              <w:spacing w:after="0"/>
              <w:jc w:val="center"/>
            </w:pPr>
            <w:r>
              <w:rPr>
                <w:b/>
                <w:color w:val="FFFFFF"/>
                <w:sz w:val="18"/>
              </w:rPr>
              <w:t>Requisito no funcional</w:t>
            </w:r>
          </w:p>
        </w:tc>
      </w:tr>
      <w:tr w:rsidR="009A7FF7" w14:paraId="7A62801C" w14:textId="77777777">
        <w:trPr>
          <w:cantSplit/>
        </w:trPr>
        <w:tc>
          <w:tcPr>
            <w:tcW w:w="1000" w:type="dxa"/>
            <w:tcMar>
              <w:top w:w="90" w:type="dxa"/>
              <w:left w:w="110" w:type="dxa"/>
              <w:bottom w:w="90" w:type="dxa"/>
              <w:right w:w="110" w:type="dxa"/>
            </w:tcMar>
            <w:vAlign w:val="center"/>
          </w:tcPr>
          <w:p w14:paraId="3D4CFCA3" w14:textId="77777777" w:rsidR="009A7FF7" w:rsidRDefault="00000000">
            <w:pPr>
              <w:spacing w:after="0"/>
            </w:pPr>
            <w:r>
              <w:rPr>
                <w:color w:val="000000"/>
                <w:sz w:val="18"/>
              </w:rPr>
              <w:t>RNF-01</w:t>
            </w:r>
          </w:p>
        </w:tc>
        <w:tc>
          <w:tcPr>
            <w:tcW w:w="8648" w:type="dxa"/>
            <w:tcMar>
              <w:top w:w="90" w:type="dxa"/>
              <w:left w:w="110" w:type="dxa"/>
              <w:bottom w:w="90" w:type="dxa"/>
              <w:right w:w="110" w:type="dxa"/>
            </w:tcMar>
            <w:vAlign w:val="center"/>
          </w:tcPr>
          <w:p w14:paraId="4D84CABC" w14:textId="77777777" w:rsidR="009A7FF7" w:rsidRDefault="00000000">
            <w:pPr>
              <w:spacing w:after="0"/>
            </w:pPr>
            <w:r>
              <w:rPr>
                <w:color w:val="000000"/>
                <w:sz w:val="18"/>
              </w:rPr>
              <w:t>MySQL debe mantener integridad referencial y restringir el borrado de información histórica.</w:t>
            </w:r>
          </w:p>
        </w:tc>
      </w:tr>
      <w:tr w:rsidR="009A7FF7" w14:paraId="33B79CE9" w14:textId="77777777">
        <w:trPr>
          <w:cantSplit/>
        </w:trPr>
        <w:tc>
          <w:tcPr>
            <w:tcW w:w="1000" w:type="dxa"/>
            <w:shd w:val="clear" w:color="auto" w:fill="F2F2F2"/>
            <w:tcMar>
              <w:top w:w="90" w:type="dxa"/>
              <w:left w:w="110" w:type="dxa"/>
              <w:bottom w:w="90" w:type="dxa"/>
              <w:right w:w="110" w:type="dxa"/>
            </w:tcMar>
            <w:vAlign w:val="center"/>
          </w:tcPr>
          <w:p w14:paraId="2FD9AF01" w14:textId="77777777" w:rsidR="009A7FF7" w:rsidRDefault="00000000">
            <w:pPr>
              <w:spacing w:after="0"/>
            </w:pPr>
            <w:r>
              <w:rPr>
                <w:color w:val="000000"/>
                <w:sz w:val="18"/>
              </w:rPr>
              <w:t>RNF-02</w:t>
            </w:r>
          </w:p>
        </w:tc>
        <w:tc>
          <w:tcPr>
            <w:tcW w:w="8648" w:type="dxa"/>
            <w:shd w:val="clear" w:color="auto" w:fill="F2F2F2"/>
            <w:tcMar>
              <w:top w:w="90" w:type="dxa"/>
              <w:left w:w="110" w:type="dxa"/>
              <w:bottom w:w="90" w:type="dxa"/>
              <w:right w:w="110" w:type="dxa"/>
            </w:tcMar>
            <w:vAlign w:val="center"/>
          </w:tcPr>
          <w:p w14:paraId="4D1B8484" w14:textId="77777777" w:rsidR="009A7FF7" w:rsidRDefault="00000000">
            <w:pPr>
              <w:spacing w:after="0"/>
            </w:pPr>
            <w:r>
              <w:rPr>
                <w:color w:val="000000"/>
                <w:sz w:val="18"/>
              </w:rPr>
              <w:t>Las contraseñas se conservarán como hashes; nunca se devolverán ni almacenarán en texto plano.</w:t>
            </w:r>
          </w:p>
        </w:tc>
      </w:tr>
      <w:tr w:rsidR="009A7FF7" w14:paraId="796C83D3" w14:textId="77777777">
        <w:trPr>
          <w:cantSplit/>
        </w:trPr>
        <w:tc>
          <w:tcPr>
            <w:tcW w:w="1000" w:type="dxa"/>
            <w:tcMar>
              <w:top w:w="90" w:type="dxa"/>
              <w:left w:w="110" w:type="dxa"/>
              <w:bottom w:w="90" w:type="dxa"/>
              <w:right w:w="110" w:type="dxa"/>
            </w:tcMar>
            <w:vAlign w:val="center"/>
          </w:tcPr>
          <w:p w14:paraId="260B7222" w14:textId="77777777" w:rsidR="009A7FF7" w:rsidRDefault="00000000">
            <w:pPr>
              <w:spacing w:after="0"/>
            </w:pPr>
            <w:r>
              <w:rPr>
                <w:color w:val="000000"/>
                <w:sz w:val="18"/>
              </w:rPr>
              <w:t>RNF-03</w:t>
            </w:r>
          </w:p>
        </w:tc>
        <w:tc>
          <w:tcPr>
            <w:tcW w:w="8648" w:type="dxa"/>
            <w:tcMar>
              <w:top w:w="90" w:type="dxa"/>
              <w:left w:w="110" w:type="dxa"/>
              <w:bottom w:w="90" w:type="dxa"/>
              <w:right w:w="110" w:type="dxa"/>
            </w:tcMar>
            <w:vAlign w:val="center"/>
          </w:tcPr>
          <w:p w14:paraId="202653E0" w14:textId="77777777" w:rsidR="009A7FF7" w:rsidRDefault="00000000">
            <w:pPr>
              <w:spacing w:after="0"/>
            </w:pPr>
            <w:r>
              <w:rPr>
                <w:color w:val="000000"/>
                <w:sz w:val="18"/>
              </w:rPr>
              <w:t>El acceso definitivo se protegerá por JWT y permisos de rol.</w:t>
            </w:r>
          </w:p>
        </w:tc>
      </w:tr>
      <w:tr w:rsidR="009A7FF7" w14:paraId="25A5A77D" w14:textId="77777777">
        <w:trPr>
          <w:cantSplit/>
        </w:trPr>
        <w:tc>
          <w:tcPr>
            <w:tcW w:w="1000" w:type="dxa"/>
            <w:shd w:val="clear" w:color="auto" w:fill="F2F2F2"/>
            <w:tcMar>
              <w:top w:w="90" w:type="dxa"/>
              <w:left w:w="110" w:type="dxa"/>
              <w:bottom w:w="90" w:type="dxa"/>
              <w:right w:w="110" w:type="dxa"/>
            </w:tcMar>
            <w:vAlign w:val="center"/>
          </w:tcPr>
          <w:p w14:paraId="530A327B" w14:textId="77777777" w:rsidR="009A7FF7" w:rsidRDefault="00000000">
            <w:pPr>
              <w:spacing w:after="0"/>
            </w:pPr>
            <w:r>
              <w:rPr>
                <w:color w:val="000000"/>
                <w:sz w:val="18"/>
              </w:rPr>
              <w:t>RNF-04</w:t>
            </w:r>
          </w:p>
        </w:tc>
        <w:tc>
          <w:tcPr>
            <w:tcW w:w="8648" w:type="dxa"/>
            <w:shd w:val="clear" w:color="auto" w:fill="F2F2F2"/>
            <w:tcMar>
              <w:top w:w="90" w:type="dxa"/>
              <w:left w:w="110" w:type="dxa"/>
              <w:bottom w:w="90" w:type="dxa"/>
              <w:right w:w="110" w:type="dxa"/>
            </w:tcMar>
            <w:vAlign w:val="center"/>
          </w:tcPr>
          <w:p w14:paraId="493F8A33" w14:textId="77777777" w:rsidR="009A7FF7" w:rsidRDefault="00000000">
            <w:pPr>
              <w:spacing w:after="0"/>
            </w:pPr>
            <w:r>
              <w:rPr>
                <w:color w:val="000000"/>
                <w:sz w:val="18"/>
              </w:rPr>
              <w:t>Las operaciones críticas se ejecutarán en transacciones para evitar estados parciales.</w:t>
            </w:r>
          </w:p>
        </w:tc>
      </w:tr>
      <w:tr w:rsidR="009A7FF7" w14:paraId="467E90B3" w14:textId="77777777">
        <w:trPr>
          <w:cantSplit/>
        </w:trPr>
        <w:tc>
          <w:tcPr>
            <w:tcW w:w="1000" w:type="dxa"/>
            <w:tcMar>
              <w:top w:w="90" w:type="dxa"/>
              <w:left w:w="110" w:type="dxa"/>
              <w:bottom w:w="90" w:type="dxa"/>
              <w:right w:w="110" w:type="dxa"/>
            </w:tcMar>
            <w:vAlign w:val="center"/>
          </w:tcPr>
          <w:p w14:paraId="5F171B88" w14:textId="77777777" w:rsidR="009A7FF7" w:rsidRDefault="00000000">
            <w:pPr>
              <w:spacing w:after="0"/>
            </w:pPr>
            <w:r>
              <w:rPr>
                <w:color w:val="000000"/>
                <w:sz w:val="18"/>
              </w:rPr>
              <w:t>RNF-05</w:t>
            </w:r>
          </w:p>
        </w:tc>
        <w:tc>
          <w:tcPr>
            <w:tcW w:w="8648" w:type="dxa"/>
            <w:tcMar>
              <w:top w:w="90" w:type="dxa"/>
              <w:left w:w="110" w:type="dxa"/>
              <w:bottom w:w="90" w:type="dxa"/>
              <w:right w:w="110" w:type="dxa"/>
            </w:tcMar>
            <w:vAlign w:val="center"/>
          </w:tcPr>
          <w:p w14:paraId="1488284B" w14:textId="77777777" w:rsidR="009A7FF7" w:rsidRDefault="00000000">
            <w:pPr>
              <w:spacing w:after="0"/>
            </w:pPr>
            <w:r>
              <w:rPr>
                <w:color w:val="000000"/>
                <w:sz w:val="18"/>
              </w:rPr>
              <w:t>El esquema, la migración y los catálogos deberán ser reproducibles desde el repositorio.</w:t>
            </w:r>
          </w:p>
        </w:tc>
      </w:tr>
      <w:tr w:rsidR="009A7FF7" w14:paraId="50D56019" w14:textId="77777777">
        <w:trPr>
          <w:cantSplit/>
        </w:trPr>
        <w:tc>
          <w:tcPr>
            <w:tcW w:w="1000" w:type="dxa"/>
            <w:shd w:val="clear" w:color="auto" w:fill="F2F2F2"/>
            <w:tcMar>
              <w:top w:w="90" w:type="dxa"/>
              <w:left w:w="110" w:type="dxa"/>
              <w:bottom w:w="90" w:type="dxa"/>
              <w:right w:w="110" w:type="dxa"/>
            </w:tcMar>
            <w:vAlign w:val="center"/>
          </w:tcPr>
          <w:p w14:paraId="0081F980" w14:textId="77777777" w:rsidR="009A7FF7" w:rsidRDefault="00000000">
            <w:pPr>
              <w:spacing w:after="0"/>
            </w:pPr>
            <w:r>
              <w:rPr>
                <w:color w:val="000000"/>
                <w:sz w:val="18"/>
              </w:rPr>
              <w:t>RNF-06</w:t>
            </w:r>
          </w:p>
        </w:tc>
        <w:tc>
          <w:tcPr>
            <w:tcW w:w="8648" w:type="dxa"/>
            <w:shd w:val="clear" w:color="auto" w:fill="F2F2F2"/>
            <w:tcMar>
              <w:top w:w="90" w:type="dxa"/>
              <w:left w:w="110" w:type="dxa"/>
              <w:bottom w:w="90" w:type="dxa"/>
              <w:right w:w="110" w:type="dxa"/>
            </w:tcMar>
            <w:vAlign w:val="center"/>
          </w:tcPr>
          <w:p w14:paraId="154D4825" w14:textId="77777777" w:rsidR="009A7FF7" w:rsidRDefault="00000000">
            <w:pPr>
              <w:spacing w:after="0"/>
            </w:pPr>
            <w:r>
              <w:rPr>
                <w:color w:val="000000"/>
                <w:sz w:val="18"/>
              </w:rPr>
              <w:t>La configuración y las credenciales se suministrarán mediante variables de entorno.</w:t>
            </w:r>
          </w:p>
        </w:tc>
      </w:tr>
      <w:tr w:rsidR="009A7FF7" w14:paraId="6D8A41E3" w14:textId="77777777">
        <w:trPr>
          <w:cantSplit/>
        </w:trPr>
        <w:tc>
          <w:tcPr>
            <w:tcW w:w="1000" w:type="dxa"/>
            <w:tcMar>
              <w:top w:w="90" w:type="dxa"/>
              <w:left w:w="110" w:type="dxa"/>
              <w:bottom w:w="90" w:type="dxa"/>
              <w:right w:w="110" w:type="dxa"/>
            </w:tcMar>
            <w:vAlign w:val="center"/>
          </w:tcPr>
          <w:p w14:paraId="24D48E51" w14:textId="77777777" w:rsidR="009A7FF7" w:rsidRDefault="00000000">
            <w:pPr>
              <w:spacing w:after="0"/>
            </w:pPr>
            <w:r>
              <w:rPr>
                <w:color w:val="000000"/>
                <w:sz w:val="18"/>
              </w:rPr>
              <w:t>RNF-07</w:t>
            </w:r>
          </w:p>
        </w:tc>
        <w:tc>
          <w:tcPr>
            <w:tcW w:w="8648" w:type="dxa"/>
            <w:tcMar>
              <w:top w:w="90" w:type="dxa"/>
              <w:left w:w="110" w:type="dxa"/>
              <w:bottom w:w="90" w:type="dxa"/>
              <w:right w:w="110" w:type="dxa"/>
            </w:tcMar>
            <w:vAlign w:val="center"/>
          </w:tcPr>
          <w:p w14:paraId="09647286" w14:textId="77777777" w:rsidR="009A7FF7" w:rsidRDefault="00000000">
            <w:pPr>
              <w:spacing w:after="0"/>
            </w:pPr>
            <w:r>
              <w:rPr>
                <w:color w:val="000000"/>
                <w:sz w:val="18"/>
              </w:rPr>
              <w:t>La API utilizará respuestas JSON uniformes y no expondrá detalles internos de Prisma o MySQL.</w:t>
            </w:r>
          </w:p>
        </w:tc>
      </w:tr>
      <w:tr w:rsidR="009A7FF7" w14:paraId="5CA14109" w14:textId="77777777">
        <w:trPr>
          <w:cantSplit/>
        </w:trPr>
        <w:tc>
          <w:tcPr>
            <w:tcW w:w="1000" w:type="dxa"/>
            <w:shd w:val="clear" w:color="auto" w:fill="F2F2F2"/>
            <w:tcMar>
              <w:top w:w="90" w:type="dxa"/>
              <w:left w:w="110" w:type="dxa"/>
              <w:bottom w:w="90" w:type="dxa"/>
              <w:right w:w="110" w:type="dxa"/>
            </w:tcMar>
            <w:vAlign w:val="center"/>
          </w:tcPr>
          <w:p w14:paraId="6C0E9F0B" w14:textId="77777777" w:rsidR="009A7FF7" w:rsidRDefault="00000000">
            <w:pPr>
              <w:spacing w:after="0"/>
            </w:pPr>
            <w:r>
              <w:rPr>
                <w:color w:val="000000"/>
                <w:sz w:val="18"/>
              </w:rPr>
              <w:t>RNF-08</w:t>
            </w:r>
          </w:p>
        </w:tc>
        <w:tc>
          <w:tcPr>
            <w:tcW w:w="8648" w:type="dxa"/>
            <w:shd w:val="clear" w:color="auto" w:fill="F2F2F2"/>
            <w:tcMar>
              <w:top w:w="90" w:type="dxa"/>
              <w:left w:w="110" w:type="dxa"/>
              <w:bottom w:w="90" w:type="dxa"/>
              <w:right w:w="110" w:type="dxa"/>
            </w:tcMar>
            <w:vAlign w:val="center"/>
          </w:tcPr>
          <w:p w14:paraId="07F85353" w14:textId="77777777" w:rsidR="009A7FF7" w:rsidRDefault="00000000">
            <w:pPr>
              <w:spacing w:after="0"/>
            </w:pPr>
            <w:r>
              <w:rPr>
                <w:color w:val="000000"/>
                <w:sz w:val="18"/>
              </w:rPr>
              <w:t>Los datos y archivos de demostración serán ficticios; no se publicarán secretos ni documentos reales.</w:t>
            </w:r>
          </w:p>
        </w:tc>
      </w:tr>
    </w:tbl>
    <w:p w14:paraId="3148E4B7" w14:textId="77777777" w:rsidR="009A7FF7" w:rsidRDefault="009A7FF7">
      <w:pPr>
        <w:spacing w:after="40"/>
      </w:pPr>
    </w:p>
    <w:p w14:paraId="547B1047" w14:textId="77777777" w:rsidR="009A7FF7" w:rsidRDefault="00000000">
      <w:pPr>
        <w:pStyle w:val="Ttulo2"/>
      </w:pPr>
      <w:r>
        <w:t xml:space="preserve">3.4 Reglas de </w:t>
      </w:r>
      <w:proofErr w:type="spellStart"/>
      <w:r>
        <w:t>datos</w:t>
      </w:r>
      <w:proofErr w:type="spellEnd"/>
      <w:r>
        <w:t xml:space="preserve"> e </w:t>
      </w:r>
      <w:proofErr w:type="spellStart"/>
      <w:r>
        <w:t>integridad</w:t>
      </w:r>
      <w:proofErr w:type="spellEnd"/>
    </w:p>
    <w:p w14:paraId="102C5ECB" w14:textId="77777777" w:rsidR="009A7FF7" w:rsidRDefault="00000000">
      <w:pPr>
        <w:keepNext/>
        <w:spacing w:before="100" w:after="60"/>
      </w:pPr>
      <w:r>
        <w:rPr>
          <w:b/>
          <w:sz w:val="19"/>
        </w:rPr>
        <w:t>Tabla 3.4. Reglas consolidadas de integridad.</w:t>
      </w:r>
    </w:p>
    <w:tbl>
      <w:tblPr>
        <w:tblStyle w:val="Tablaconcuadrcula"/>
        <w:tblW w:w="9648" w:type="dxa"/>
        <w:tblLayout w:type="fixed"/>
        <w:tblLook w:val="04A0" w:firstRow="1" w:lastRow="0" w:firstColumn="1" w:lastColumn="0" w:noHBand="0" w:noVBand="1"/>
      </w:tblPr>
      <w:tblGrid>
        <w:gridCol w:w="1000"/>
        <w:gridCol w:w="8648"/>
      </w:tblGrid>
      <w:tr w:rsidR="009A7FF7" w14:paraId="4B7B0E33" w14:textId="77777777">
        <w:trPr>
          <w:cantSplit/>
          <w:tblHeader/>
        </w:trPr>
        <w:tc>
          <w:tcPr>
            <w:tcW w:w="1000" w:type="dxa"/>
            <w:shd w:val="clear" w:color="auto" w:fill="000000"/>
            <w:tcMar>
              <w:top w:w="90" w:type="dxa"/>
              <w:left w:w="110" w:type="dxa"/>
              <w:bottom w:w="90" w:type="dxa"/>
              <w:right w:w="110" w:type="dxa"/>
            </w:tcMar>
            <w:vAlign w:val="center"/>
          </w:tcPr>
          <w:p w14:paraId="113D53E9" w14:textId="77777777" w:rsidR="009A7FF7" w:rsidRDefault="00000000">
            <w:pPr>
              <w:spacing w:after="0"/>
              <w:jc w:val="center"/>
            </w:pPr>
            <w:r>
              <w:rPr>
                <w:b/>
                <w:color w:val="FFFFFF"/>
                <w:sz w:val="18"/>
              </w:rPr>
              <w:t>ID</w:t>
            </w:r>
          </w:p>
        </w:tc>
        <w:tc>
          <w:tcPr>
            <w:tcW w:w="8648" w:type="dxa"/>
            <w:shd w:val="clear" w:color="auto" w:fill="000000"/>
            <w:tcMar>
              <w:top w:w="90" w:type="dxa"/>
              <w:left w:w="110" w:type="dxa"/>
              <w:bottom w:w="90" w:type="dxa"/>
              <w:right w:w="110" w:type="dxa"/>
            </w:tcMar>
            <w:vAlign w:val="center"/>
          </w:tcPr>
          <w:p w14:paraId="78C8D407" w14:textId="77777777" w:rsidR="009A7FF7" w:rsidRDefault="00000000">
            <w:pPr>
              <w:spacing w:after="0"/>
              <w:jc w:val="center"/>
            </w:pPr>
            <w:r>
              <w:rPr>
                <w:b/>
                <w:color w:val="FFFFFF"/>
                <w:sz w:val="18"/>
              </w:rPr>
              <w:t>Regla de datos</w:t>
            </w:r>
          </w:p>
        </w:tc>
      </w:tr>
      <w:tr w:rsidR="009A7FF7" w14:paraId="343A8A54" w14:textId="77777777">
        <w:trPr>
          <w:cantSplit/>
        </w:trPr>
        <w:tc>
          <w:tcPr>
            <w:tcW w:w="1000" w:type="dxa"/>
            <w:tcMar>
              <w:top w:w="90" w:type="dxa"/>
              <w:left w:w="110" w:type="dxa"/>
              <w:bottom w:w="90" w:type="dxa"/>
              <w:right w:w="110" w:type="dxa"/>
            </w:tcMar>
            <w:vAlign w:val="center"/>
          </w:tcPr>
          <w:p w14:paraId="4ADC8588" w14:textId="77777777" w:rsidR="009A7FF7" w:rsidRDefault="00000000">
            <w:pPr>
              <w:spacing w:after="0"/>
            </w:pPr>
            <w:r>
              <w:rPr>
                <w:color w:val="000000"/>
                <w:sz w:val="18"/>
              </w:rPr>
              <w:t>RN-01</w:t>
            </w:r>
          </w:p>
        </w:tc>
        <w:tc>
          <w:tcPr>
            <w:tcW w:w="8648" w:type="dxa"/>
            <w:tcMar>
              <w:top w:w="90" w:type="dxa"/>
              <w:left w:w="110" w:type="dxa"/>
              <w:bottom w:w="90" w:type="dxa"/>
              <w:right w:w="110" w:type="dxa"/>
            </w:tcMar>
            <w:vAlign w:val="center"/>
          </w:tcPr>
          <w:p w14:paraId="08FB856E" w14:textId="77777777" w:rsidR="009A7FF7" w:rsidRDefault="00000000">
            <w:pPr>
              <w:spacing w:after="0"/>
            </w:pPr>
            <w:r>
              <w:rPr>
                <w:color w:val="000000"/>
                <w:sz w:val="18"/>
              </w:rPr>
              <w:t xml:space="preserve">La CURP es única en </w:t>
            </w:r>
            <w:proofErr w:type="spellStart"/>
            <w:r>
              <w:rPr>
                <w:color w:val="000000"/>
                <w:sz w:val="18"/>
              </w:rPr>
              <w:t>tbl_persona</w:t>
            </w:r>
            <w:proofErr w:type="spellEnd"/>
            <w:r>
              <w:rPr>
                <w:color w:val="000000"/>
                <w:sz w:val="18"/>
              </w:rPr>
              <w:t xml:space="preserve">; los intentos históricos se registran en </w:t>
            </w:r>
            <w:proofErr w:type="spellStart"/>
            <w:r>
              <w:rPr>
                <w:color w:val="000000"/>
                <w:sz w:val="18"/>
              </w:rPr>
              <w:t>tbl_aspirante</w:t>
            </w:r>
            <w:proofErr w:type="spellEnd"/>
            <w:r>
              <w:rPr>
                <w:color w:val="000000"/>
                <w:sz w:val="18"/>
              </w:rPr>
              <w:t>.</w:t>
            </w:r>
          </w:p>
        </w:tc>
      </w:tr>
      <w:tr w:rsidR="009A7FF7" w14:paraId="5F52988D" w14:textId="77777777">
        <w:trPr>
          <w:cantSplit/>
        </w:trPr>
        <w:tc>
          <w:tcPr>
            <w:tcW w:w="1000" w:type="dxa"/>
            <w:shd w:val="clear" w:color="auto" w:fill="F2F2F2"/>
            <w:tcMar>
              <w:top w:w="90" w:type="dxa"/>
              <w:left w:w="110" w:type="dxa"/>
              <w:bottom w:w="90" w:type="dxa"/>
              <w:right w:w="110" w:type="dxa"/>
            </w:tcMar>
            <w:vAlign w:val="center"/>
          </w:tcPr>
          <w:p w14:paraId="44D9894A" w14:textId="77777777" w:rsidR="009A7FF7" w:rsidRDefault="00000000">
            <w:pPr>
              <w:spacing w:after="0"/>
            </w:pPr>
            <w:r>
              <w:rPr>
                <w:color w:val="000000"/>
                <w:sz w:val="18"/>
              </w:rPr>
              <w:t>RN-02</w:t>
            </w:r>
          </w:p>
        </w:tc>
        <w:tc>
          <w:tcPr>
            <w:tcW w:w="8648" w:type="dxa"/>
            <w:shd w:val="clear" w:color="auto" w:fill="F2F2F2"/>
            <w:tcMar>
              <w:top w:w="90" w:type="dxa"/>
              <w:left w:w="110" w:type="dxa"/>
              <w:bottom w:w="90" w:type="dxa"/>
              <w:right w:w="110" w:type="dxa"/>
            </w:tcMar>
            <w:vAlign w:val="center"/>
          </w:tcPr>
          <w:p w14:paraId="6874AE60" w14:textId="77777777" w:rsidR="009A7FF7" w:rsidRDefault="00000000">
            <w:pPr>
              <w:spacing w:after="0"/>
            </w:pPr>
            <w:proofErr w:type="spellStart"/>
            <w:r>
              <w:rPr>
                <w:color w:val="000000"/>
                <w:sz w:val="18"/>
              </w:rPr>
              <w:t>tbl_proceso_activo</w:t>
            </w:r>
            <w:proofErr w:type="spellEnd"/>
            <w:r>
              <w:rPr>
                <w:color w:val="000000"/>
                <w:sz w:val="18"/>
              </w:rPr>
              <w:t xml:space="preserve"> permite un solo proceso vigente por persona.</w:t>
            </w:r>
          </w:p>
        </w:tc>
      </w:tr>
      <w:tr w:rsidR="009A7FF7" w14:paraId="3EC7A7B9" w14:textId="77777777">
        <w:trPr>
          <w:cantSplit/>
        </w:trPr>
        <w:tc>
          <w:tcPr>
            <w:tcW w:w="1000" w:type="dxa"/>
            <w:tcMar>
              <w:top w:w="90" w:type="dxa"/>
              <w:left w:w="110" w:type="dxa"/>
              <w:bottom w:w="90" w:type="dxa"/>
              <w:right w:w="110" w:type="dxa"/>
            </w:tcMar>
            <w:vAlign w:val="center"/>
          </w:tcPr>
          <w:p w14:paraId="7EB346D7" w14:textId="77777777" w:rsidR="009A7FF7" w:rsidRDefault="00000000">
            <w:pPr>
              <w:spacing w:after="0"/>
            </w:pPr>
            <w:r>
              <w:rPr>
                <w:color w:val="000000"/>
                <w:sz w:val="18"/>
              </w:rPr>
              <w:t>RN-03</w:t>
            </w:r>
          </w:p>
        </w:tc>
        <w:tc>
          <w:tcPr>
            <w:tcW w:w="8648" w:type="dxa"/>
            <w:tcMar>
              <w:top w:w="90" w:type="dxa"/>
              <w:left w:w="110" w:type="dxa"/>
              <w:bottom w:w="90" w:type="dxa"/>
              <w:right w:w="110" w:type="dxa"/>
            </w:tcMar>
            <w:vAlign w:val="center"/>
          </w:tcPr>
          <w:p w14:paraId="3EB19C58" w14:textId="77777777" w:rsidR="009A7FF7" w:rsidRDefault="00000000">
            <w:pPr>
              <w:spacing w:after="0"/>
            </w:pPr>
            <w:r>
              <w:rPr>
                <w:color w:val="000000"/>
                <w:sz w:val="18"/>
              </w:rPr>
              <w:t>Cada aspirante tiene como máximo un expediente y cada expediente puede originar como máximo un alumno.</w:t>
            </w:r>
          </w:p>
        </w:tc>
      </w:tr>
      <w:tr w:rsidR="009A7FF7" w14:paraId="37AF9A86" w14:textId="77777777">
        <w:trPr>
          <w:cantSplit/>
        </w:trPr>
        <w:tc>
          <w:tcPr>
            <w:tcW w:w="1000" w:type="dxa"/>
            <w:shd w:val="clear" w:color="auto" w:fill="F2F2F2"/>
            <w:tcMar>
              <w:top w:w="90" w:type="dxa"/>
              <w:left w:w="110" w:type="dxa"/>
              <w:bottom w:w="90" w:type="dxa"/>
              <w:right w:w="110" w:type="dxa"/>
            </w:tcMar>
            <w:vAlign w:val="center"/>
          </w:tcPr>
          <w:p w14:paraId="0C7A3030" w14:textId="77777777" w:rsidR="009A7FF7" w:rsidRDefault="00000000">
            <w:pPr>
              <w:spacing w:after="0"/>
            </w:pPr>
            <w:r>
              <w:rPr>
                <w:color w:val="000000"/>
                <w:sz w:val="18"/>
              </w:rPr>
              <w:t>RN-04</w:t>
            </w:r>
          </w:p>
        </w:tc>
        <w:tc>
          <w:tcPr>
            <w:tcW w:w="8648" w:type="dxa"/>
            <w:shd w:val="clear" w:color="auto" w:fill="F2F2F2"/>
            <w:tcMar>
              <w:top w:w="90" w:type="dxa"/>
              <w:left w:w="110" w:type="dxa"/>
              <w:bottom w:w="90" w:type="dxa"/>
              <w:right w:w="110" w:type="dxa"/>
            </w:tcMar>
            <w:vAlign w:val="center"/>
          </w:tcPr>
          <w:p w14:paraId="46975BF5" w14:textId="77777777" w:rsidR="009A7FF7" w:rsidRDefault="00000000">
            <w:pPr>
              <w:spacing w:after="0"/>
            </w:pPr>
            <w:r>
              <w:rPr>
                <w:color w:val="000000"/>
                <w:sz w:val="18"/>
              </w:rPr>
              <w:t>Solo un expediente aceptado puede continuar al enrolamiento.</w:t>
            </w:r>
          </w:p>
        </w:tc>
      </w:tr>
      <w:tr w:rsidR="009A7FF7" w14:paraId="1659DC6D" w14:textId="77777777">
        <w:trPr>
          <w:cantSplit/>
        </w:trPr>
        <w:tc>
          <w:tcPr>
            <w:tcW w:w="1000" w:type="dxa"/>
            <w:tcMar>
              <w:top w:w="90" w:type="dxa"/>
              <w:left w:w="110" w:type="dxa"/>
              <w:bottom w:w="90" w:type="dxa"/>
              <w:right w:w="110" w:type="dxa"/>
            </w:tcMar>
            <w:vAlign w:val="center"/>
          </w:tcPr>
          <w:p w14:paraId="66C7DC52" w14:textId="77777777" w:rsidR="009A7FF7" w:rsidRDefault="00000000">
            <w:pPr>
              <w:spacing w:after="0"/>
            </w:pPr>
            <w:r>
              <w:rPr>
                <w:color w:val="000000"/>
                <w:sz w:val="18"/>
              </w:rPr>
              <w:t>RN-05</w:t>
            </w:r>
          </w:p>
        </w:tc>
        <w:tc>
          <w:tcPr>
            <w:tcW w:w="8648" w:type="dxa"/>
            <w:tcMar>
              <w:top w:w="90" w:type="dxa"/>
              <w:left w:w="110" w:type="dxa"/>
              <w:bottom w:w="90" w:type="dxa"/>
              <w:right w:w="110" w:type="dxa"/>
            </w:tcMar>
            <w:vAlign w:val="center"/>
          </w:tcPr>
          <w:p w14:paraId="1C5C273C" w14:textId="77777777" w:rsidR="009A7FF7" w:rsidRDefault="00000000">
            <w:pPr>
              <w:spacing w:after="0"/>
            </w:pPr>
            <w:r>
              <w:rPr>
                <w:color w:val="000000"/>
                <w:sz w:val="18"/>
              </w:rPr>
              <w:t xml:space="preserve">La matrícula es única de forma global en </w:t>
            </w:r>
            <w:proofErr w:type="spellStart"/>
            <w:r>
              <w:rPr>
                <w:color w:val="000000"/>
                <w:sz w:val="18"/>
              </w:rPr>
              <w:t>tbl_usuario</w:t>
            </w:r>
            <w:proofErr w:type="spellEnd"/>
            <w:r>
              <w:rPr>
                <w:color w:val="000000"/>
                <w:sz w:val="18"/>
              </w:rPr>
              <w:t>.</w:t>
            </w:r>
          </w:p>
        </w:tc>
      </w:tr>
      <w:tr w:rsidR="009A7FF7" w14:paraId="564FD95F" w14:textId="77777777">
        <w:trPr>
          <w:cantSplit/>
        </w:trPr>
        <w:tc>
          <w:tcPr>
            <w:tcW w:w="1000" w:type="dxa"/>
            <w:shd w:val="clear" w:color="auto" w:fill="F2F2F2"/>
            <w:tcMar>
              <w:top w:w="90" w:type="dxa"/>
              <w:left w:w="110" w:type="dxa"/>
              <w:bottom w:w="90" w:type="dxa"/>
              <w:right w:w="110" w:type="dxa"/>
            </w:tcMar>
            <w:vAlign w:val="center"/>
          </w:tcPr>
          <w:p w14:paraId="1069FAD9" w14:textId="77777777" w:rsidR="009A7FF7" w:rsidRDefault="00000000">
            <w:pPr>
              <w:spacing w:after="0"/>
            </w:pPr>
            <w:r>
              <w:rPr>
                <w:color w:val="000000"/>
                <w:sz w:val="18"/>
              </w:rPr>
              <w:t>RN-06</w:t>
            </w:r>
          </w:p>
        </w:tc>
        <w:tc>
          <w:tcPr>
            <w:tcW w:w="8648" w:type="dxa"/>
            <w:shd w:val="clear" w:color="auto" w:fill="F2F2F2"/>
            <w:tcMar>
              <w:top w:w="90" w:type="dxa"/>
              <w:left w:w="110" w:type="dxa"/>
              <w:bottom w:w="90" w:type="dxa"/>
              <w:right w:w="110" w:type="dxa"/>
            </w:tcMar>
            <w:vAlign w:val="center"/>
          </w:tcPr>
          <w:p w14:paraId="4CC9019E" w14:textId="77777777" w:rsidR="009A7FF7" w:rsidRDefault="00000000">
            <w:pPr>
              <w:spacing w:after="0"/>
            </w:pPr>
            <w:r>
              <w:rPr>
                <w:color w:val="000000"/>
                <w:sz w:val="18"/>
              </w:rPr>
              <w:t>Cada versión documental es única por expediente, tipo y número de versión.</w:t>
            </w:r>
          </w:p>
        </w:tc>
      </w:tr>
      <w:tr w:rsidR="009A7FF7" w14:paraId="0C19EB65" w14:textId="77777777">
        <w:trPr>
          <w:cantSplit/>
        </w:trPr>
        <w:tc>
          <w:tcPr>
            <w:tcW w:w="1000" w:type="dxa"/>
            <w:tcMar>
              <w:top w:w="90" w:type="dxa"/>
              <w:left w:w="110" w:type="dxa"/>
              <w:bottom w:w="90" w:type="dxa"/>
              <w:right w:w="110" w:type="dxa"/>
            </w:tcMar>
            <w:vAlign w:val="center"/>
          </w:tcPr>
          <w:p w14:paraId="5052FC95" w14:textId="77777777" w:rsidR="009A7FF7" w:rsidRDefault="00000000">
            <w:pPr>
              <w:spacing w:after="0"/>
            </w:pPr>
            <w:r>
              <w:rPr>
                <w:color w:val="000000"/>
                <w:sz w:val="18"/>
              </w:rPr>
              <w:t>RN-07</w:t>
            </w:r>
          </w:p>
        </w:tc>
        <w:tc>
          <w:tcPr>
            <w:tcW w:w="8648" w:type="dxa"/>
            <w:tcMar>
              <w:top w:w="90" w:type="dxa"/>
              <w:left w:w="110" w:type="dxa"/>
              <w:bottom w:w="90" w:type="dxa"/>
              <w:right w:w="110" w:type="dxa"/>
            </w:tcMar>
            <w:vAlign w:val="center"/>
          </w:tcPr>
          <w:p w14:paraId="1AB0CFA0" w14:textId="77777777" w:rsidR="009A7FF7" w:rsidRDefault="00000000">
            <w:pPr>
              <w:spacing w:after="0"/>
            </w:pPr>
            <w:proofErr w:type="spellStart"/>
            <w:r>
              <w:rPr>
                <w:color w:val="000000"/>
                <w:sz w:val="18"/>
              </w:rPr>
              <w:t>tbl_documento_vigente</w:t>
            </w:r>
            <w:proofErr w:type="spellEnd"/>
            <w:r>
              <w:rPr>
                <w:color w:val="000000"/>
                <w:sz w:val="18"/>
              </w:rPr>
              <w:t xml:space="preserve"> identifica una sola versión actual por expediente y tipo documental.</w:t>
            </w:r>
          </w:p>
        </w:tc>
      </w:tr>
      <w:tr w:rsidR="009A7FF7" w14:paraId="7C020BCE" w14:textId="77777777">
        <w:trPr>
          <w:cantSplit/>
        </w:trPr>
        <w:tc>
          <w:tcPr>
            <w:tcW w:w="1000" w:type="dxa"/>
            <w:shd w:val="clear" w:color="auto" w:fill="F2F2F2"/>
            <w:tcMar>
              <w:top w:w="90" w:type="dxa"/>
              <w:left w:w="110" w:type="dxa"/>
              <w:bottom w:w="90" w:type="dxa"/>
              <w:right w:w="110" w:type="dxa"/>
            </w:tcMar>
            <w:vAlign w:val="center"/>
          </w:tcPr>
          <w:p w14:paraId="596832FE" w14:textId="77777777" w:rsidR="009A7FF7" w:rsidRDefault="00000000">
            <w:pPr>
              <w:spacing w:after="0"/>
            </w:pPr>
            <w:r>
              <w:rPr>
                <w:color w:val="000000"/>
                <w:sz w:val="18"/>
              </w:rPr>
              <w:t>RN-08</w:t>
            </w:r>
          </w:p>
        </w:tc>
        <w:tc>
          <w:tcPr>
            <w:tcW w:w="8648" w:type="dxa"/>
            <w:shd w:val="clear" w:color="auto" w:fill="F2F2F2"/>
            <w:tcMar>
              <w:top w:w="90" w:type="dxa"/>
              <w:left w:w="110" w:type="dxa"/>
              <w:bottom w:w="90" w:type="dxa"/>
              <w:right w:w="110" w:type="dxa"/>
            </w:tcMar>
            <w:vAlign w:val="center"/>
          </w:tcPr>
          <w:p w14:paraId="0D79280C" w14:textId="77777777" w:rsidR="009A7FF7" w:rsidRDefault="00000000">
            <w:pPr>
              <w:spacing w:after="0"/>
            </w:pPr>
            <w:r>
              <w:rPr>
                <w:color w:val="000000"/>
                <w:sz w:val="18"/>
              </w:rPr>
              <w:t>Cada grupo pertenece a una carrera y a un periodo.</w:t>
            </w:r>
          </w:p>
        </w:tc>
      </w:tr>
      <w:tr w:rsidR="009A7FF7" w14:paraId="04880D7A" w14:textId="77777777">
        <w:trPr>
          <w:cantSplit/>
        </w:trPr>
        <w:tc>
          <w:tcPr>
            <w:tcW w:w="1000" w:type="dxa"/>
            <w:tcMar>
              <w:top w:w="90" w:type="dxa"/>
              <w:left w:w="110" w:type="dxa"/>
              <w:bottom w:w="90" w:type="dxa"/>
              <w:right w:w="110" w:type="dxa"/>
            </w:tcMar>
            <w:vAlign w:val="center"/>
          </w:tcPr>
          <w:p w14:paraId="758BC78F" w14:textId="77777777" w:rsidR="009A7FF7" w:rsidRDefault="00000000">
            <w:pPr>
              <w:spacing w:after="0"/>
            </w:pPr>
            <w:r>
              <w:rPr>
                <w:color w:val="000000"/>
                <w:sz w:val="18"/>
              </w:rPr>
              <w:lastRenderedPageBreak/>
              <w:t>RN-09</w:t>
            </w:r>
          </w:p>
        </w:tc>
        <w:tc>
          <w:tcPr>
            <w:tcW w:w="8648" w:type="dxa"/>
            <w:tcMar>
              <w:top w:w="90" w:type="dxa"/>
              <w:left w:w="110" w:type="dxa"/>
              <w:bottom w:w="90" w:type="dxa"/>
              <w:right w:w="110" w:type="dxa"/>
            </w:tcMar>
            <w:vAlign w:val="center"/>
          </w:tcPr>
          <w:p w14:paraId="0E739E2E" w14:textId="77777777" w:rsidR="009A7FF7" w:rsidRDefault="00000000">
            <w:pPr>
              <w:spacing w:after="0"/>
            </w:pPr>
            <w:r>
              <w:rPr>
                <w:color w:val="000000"/>
                <w:sz w:val="18"/>
              </w:rPr>
              <w:t>Cada alumno tiene como máximo una inscripción por periodo.</w:t>
            </w:r>
          </w:p>
        </w:tc>
      </w:tr>
      <w:tr w:rsidR="009A7FF7" w14:paraId="0DCA9BFB" w14:textId="77777777">
        <w:trPr>
          <w:cantSplit/>
        </w:trPr>
        <w:tc>
          <w:tcPr>
            <w:tcW w:w="1000" w:type="dxa"/>
            <w:shd w:val="clear" w:color="auto" w:fill="F2F2F2"/>
            <w:tcMar>
              <w:top w:w="90" w:type="dxa"/>
              <w:left w:w="110" w:type="dxa"/>
              <w:bottom w:w="90" w:type="dxa"/>
              <w:right w:w="110" w:type="dxa"/>
            </w:tcMar>
            <w:vAlign w:val="center"/>
          </w:tcPr>
          <w:p w14:paraId="7279AEB9" w14:textId="77777777" w:rsidR="009A7FF7" w:rsidRDefault="00000000">
            <w:pPr>
              <w:spacing w:after="0"/>
            </w:pPr>
            <w:r>
              <w:rPr>
                <w:color w:val="000000"/>
                <w:sz w:val="18"/>
              </w:rPr>
              <w:t>RN-10</w:t>
            </w:r>
          </w:p>
        </w:tc>
        <w:tc>
          <w:tcPr>
            <w:tcW w:w="8648" w:type="dxa"/>
            <w:shd w:val="clear" w:color="auto" w:fill="F2F2F2"/>
            <w:tcMar>
              <w:top w:w="90" w:type="dxa"/>
              <w:left w:w="110" w:type="dxa"/>
              <w:bottom w:w="90" w:type="dxa"/>
              <w:right w:w="110" w:type="dxa"/>
            </w:tcMar>
            <w:vAlign w:val="center"/>
          </w:tcPr>
          <w:p w14:paraId="4130F242" w14:textId="77777777" w:rsidR="009A7FF7" w:rsidRDefault="00000000">
            <w:pPr>
              <w:spacing w:after="0"/>
            </w:pPr>
            <w:r>
              <w:rPr>
                <w:color w:val="000000"/>
                <w:sz w:val="18"/>
              </w:rPr>
              <w:t>El grupo y la inscripción deben pertenecer al mismo periodo mediante una relación compuesta.</w:t>
            </w:r>
          </w:p>
        </w:tc>
      </w:tr>
      <w:tr w:rsidR="009A7FF7" w14:paraId="02674AA6" w14:textId="77777777">
        <w:trPr>
          <w:cantSplit/>
        </w:trPr>
        <w:tc>
          <w:tcPr>
            <w:tcW w:w="1000" w:type="dxa"/>
            <w:tcMar>
              <w:top w:w="90" w:type="dxa"/>
              <w:left w:w="110" w:type="dxa"/>
              <w:bottom w:w="90" w:type="dxa"/>
              <w:right w:w="110" w:type="dxa"/>
            </w:tcMar>
            <w:vAlign w:val="center"/>
          </w:tcPr>
          <w:p w14:paraId="30CEA308" w14:textId="77777777" w:rsidR="009A7FF7" w:rsidRDefault="00000000">
            <w:pPr>
              <w:spacing w:after="0"/>
            </w:pPr>
            <w:r>
              <w:rPr>
                <w:color w:val="000000"/>
                <w:sz w:val="18"/>
              </w:rPr>
              <w:t>RN-11</w:t>
            </w:r>
          </w:p>
        </w:tc>
        <w:tc>
          <w:tcPr>
            <w:tcW w:w="8648" w:type="dxa"/>
            <w:tcMar>
              <w:top w:w="90" w:type="dxa"/>
              <w:left w:w="110" w:type="dxa"/>
              <w:bottom w:w="90" w:type="dxa"/>
              <w:right w:w="110" w:type="dxa"/>
            </w:tcMar>
            <w:vAlign w:val="center"/>
          </w:tcPr>
          <w:p w14:paraId="02514240" w14:textId="77777777" w:rsidR="009A7FF7" w:rsidRDefault="00000000">
            <w:pPr>
              <w:spacing w:after="0"/>
            </w:pPr>
            <w:r>
              <w:rPr>
                <w:color w:val="000000"/>
                <w:sz w:val="18"/>
              </w:rPr>
              <w:t xml:space="preserve">El cupo se calcula con inscripciones cuyo estado tenga </w:t>
            </w:r>
            <w:proofErr w:type="spellStart"/>
            <w:r>
              <w:rPr>
                <w:color w:val="000000"/>
                <w:sz w:val="18"/>
              </w:rPr>
              <w:t>ocupa_cupo</w:t>
            </w:r>
            <w:proofErr w:type="spellEnd"/>
            <w:r>
              <w:rPr>
                <w:color w:val="000000"/>
                <w:sz w:val="18"/>
              </w:rPr>
              <w:t xml:space="preserve"> = true.</w:t>
            </w:r>
          </w:p>
        </w:tc>
      </w:tr>
      <w:tr w:rsidR="009A7FF7" w14:paraId="752FED8A" w14:textId="77777777">
        <w:trPr>
          <w:cantSplit/>
        </w:trPr>
        <w:tc>
          <w:tcPr>
            <w:tcW w:w="1000" w:type="dxa"/>
            <w:shd w:val="clear" w:color="auto" w:fill="F2F2F2"/>
            <w:tcMar>
              <w:top w:w="90" w:type="dxa"/>
              <w:left w:w="110" w:type="dxa"/>
              <w:bottom w:w="90" w:type="dxa"/>
              <w:right w:w="110" w:type="dxa"/>
            </w:tcMar>
            <w:vAlign w:val="center"/>
          </w:tcPr>
          <w:p w14:paraId="4FA77B07" w14:textId="77777777" w:rsidR="009A7FF7" w:rsidRDefault="00000000">
            <w:pPr>
              <w:spacing w:after="0"/>
            </w:pPr>
            <w:r>
              <w:rPr>
                <w:color w:val="000000"/>
                <w:sz w:val="18"/>
              </w:rPr>
              <w:t>RN-12</w:t>
            </w:r>
          </w:p>
        </w:tc>
        <w:tc>
          <w:tcPr>
            <w:tcW w:w="8648" w:type="dxa"/>
            <w:shd w:val="clear" w:color="auto" w:fill="F2F2F2"/>
            <w:tcMar>
              <w:top w:w="90" w:type="dxa"/>
              <w:left w:w="110" w:type="dxa"/>
              <w:bottom w:w="90" w:type="dxa"/>
              <w:right w:w="110" w:type="dxa"/>
            </w:tcMar>
            <w:vAlign w:val="center"/>
          </w:tcPr>
          <w:p w14:paraId="67279946" w14:textId="77777777" w:rsidR="009A7FF7" w:rsidRDefault="00000000">
            <w:pPr>
              <w:spacing w:after="0"/>
            </w:pPr>
            <w:r>
              <w:rPr>
                <w:color w:val="000000"/>
                <w:sz w:val="18"/>
              </w:rPr>
              <w:t>Los cambios de expediente, alumno e inscripción se registran en tablas históricas.</w:t>
            </w:r>
          </w:p>
        </w:tc>
      </w:tr>
      <w:tr w:rsidR="009A7FF7" w14:paraId="41A5F444" w14:textId="77777777">
        <w:trPr>
          <w:cantSplit/>
        </w:trPr>
        <w:tc>
          <w:tcPr>
            <w:tcW w:w="1000" w:type="dxa"/>
            <w:tcMar>
              <w:top w:w="90" w:type="dxa"/>
              <w:left w:w="110" w:type="dxa"/>
              <w:bottom w:w="90" w:type="dxa"/>
              <w:right w:w="110" w:type="dxa"/>
            </w:tcMar>
            <w:vAlign w:val="center"/>
          </w:tcPr>
          <w:p w14:paraId="4AB8C28A" w14:textId="77777777" w:rsidR="009A7FF7" w:rsidRDefault="00000000">
            <w:pPr>
              <w:spacing w:after="0"/>
            </w:pPr>
            <w:r>
              <w:rPr>
                <w:color w:val="000000"/>
                <w:sz w:val="18"/>
              </w:rPr>
              <w:t>RN-13</w:t>
            </w:r>
          </w:p>
        </w:tc>
        <w:tc>
          <w:tcPr>
            <w:tcW w:w="8648" w:type="dxa"/>
            <w:tcMar>
              <w:top w:w="90" w:type="dxa"/>
              <w:left w:w="110" w:type="dxa"/>
              <w:bottom w:w="90" w:type="dxa"/>
              <w:right w:w="110" w:type="dxa"/>
            </w:tcMar>
            <w:vAlign w:val="center"/>
          </w:tcPr>
          <w:p w14:paraId="2D0C0844" w14:textId="77777777" w:rsidR="009A7FF7" w:rsidRDefault="00000000">
            <w:pPr>
              <w:spacing w:after="0"/>
            </w:pPr>
            <w:r>
              <w:rPr>
                <w:color w:val="000000"/>
                <w:sz w:val="18"/>
              </w:rPr>
              <w:t>Los registros históricos utilizan ON DELETE RESTRICT y se cierran mediante estados.</w:t>
            </w:r>
          </w:p>
        </w:tc>
      </w:tr>
      <w:tr w:rsidR="009A7FF7" w14:paraId="7C53C4FA" w14:textId="77777777">
        <w:trPr>
          <w:cantSplit/>
        </w:trPr>
        <w:tc>
          <w:tcPr>
            <w:tcW w:w="1000" w:type="dxa"/>
            <w:shd w:val="clear" w:color="auto" w:fill="F2F2F2"/>
            <w:tcMar>
              <w:top w:w="90" w:type="dxa"/>
              <w:left w:w="110" w:type="dxa"/>
              <w:bottom w:w="90" w:type="dxa"/>
              <w:right w:w="110" w:type="dxa"/>
            </w:tcMar>
            <w:vAlign w:val="center"/>
          </w:tcPr>
          <w:p w14:paraId="1698AD32" w14:textId="77777777" w:rsidR="009A7FF7" w:rsidRDefault="00000000">
            <w:pPr>
              <w:spacing w:after="0"/>
            </w:pPr>
            <w:r>
              <w:rPr>
                <w:color w:val="000000"/>
                <w:sz w:val="18"/>
              </w:rPr>
              <w:t>RN-14</w:t>
            </w:r>
          </w:p>
        </w:tc>
        <w:tc>
          <w:tcPr>
            <w:tcW w:w="8648" w:type="dxa"/>
            <w:shd w:val="clear" w:color="auto" w:fill="F2F2F2"/>
            <w:tcMar>
              <w:top w:w="90" w:type="dxa"/>
              <w:left w:w="110" w:type="dxa"/>
              <w:bottom w:w="90" w:type="dxa"/>
              <w:right w:w="110" w:type="dxa"/>
            </w:tcMar>
            <w:vAlign w:val="center"/>
          </w:tcPr>
          <w:p w14:paraId="7A391E7E" w14:textId="77777777" w:rsidR="009A7FF7" w:rsidRDefault="00000000">
            <w:pPr>
              <w:spacing w:after="0"/>
            </w:pPr>
            <w:r>
              <w:rPr>
                <w:color w:val="000000"/>
                <w:sz w:val="18"/>
              </w:rPr>
              <w:t>Una conversación se dirige al departamento de Control Escolar o a un coordinador autorizado.</w:t>
            </w:r>
          </w:p>
        </w:tc>
      </w:tr>
      <w:tr w:rsidR="009A7FF7" w14:paraId="2D763523" w14:textId="77777777">
        <w:trPr>
          <w:cantSplit/>
        </w:trPr>
        <w:tc>
          <w:tcPr>
            <w:tcW w:w="1000" w:type="dxa"/>
            <w:tcMar>
              <w:top w:w="90" w:type="dxa"/>
              <w:left w:w="110" w:type="dxa"/>
              <w:bottom w:w="90" w:type="dxa"/>
              <w:right w:w="110" w:type="dxa"/>
            </w:tcMar>
            <w:vAlign w:val="center"/>
          </w:tcPr>
          <w:p w14:paraId="34B898BE" w14:textId="77777777" w:rsidR="009A7FF7" w:rsidRDefault="00000000">
            <w:pPr>
              <w:spacing w:after="0"/>
            </w:pPr>
            <w:r>
              <w:rPr>
                <w:color w:val="000000"/>
                <w:sz w:val="18"/>
              </w:rPr>
              <w:t>RN-15</w:t>
            </w:r>
          </w:p>
        </w:tc>
        <w:tc>
          <w:tcPr>
            <w:tcW w:w="8648" w:type="dxa"/>
            <w:tcMar>
              <w:top w:w="90" w:type="dxa"/>
              <w:left w:w="110" w:type="dxa"/>
              <w:bottom w:w="90" w:type="dxa"/>
              <w:right w:w="110" w:type="dxa"/>
            </w:tcMar>
            <w:vAlign w:val="center"/>
          </w:tcPr>
          <w:p w14:paraId="28C8767C" w14:textId="77777777" w:rsidR="009A7FF7" w:rsidRDefault="00000000">
            <w:pPr>
              <w:spacing w:after="0"/>
            </w:pPr>
            <w:r>
              <w:rPr>
                <w:color w:val="000000"/>
                <w:sz w:val="18"/>
              </w:rPr>
              <w:t>Cada lectura de mensaje es única por mensaje y usuario.</w:t>
            </w:r>
          </w:p>
        </w:tc>
      </w:tr>
    </w:tbl>
    <w:p w14:paraId="2AE13B22" w14:textId="77777777" w:rsidR="009A7FF7" w:rsidRDefault="009A7FF7">
      <w:pPr>
        <w:spacing w:after="40"/>
      </w:pPr>
    </w:p>
    <w:p w14:paraId="1DA662C4" w14:textId="77777777" w:rsidR="009A7FF7" w:rsidRDefault="00000000">
      <w:pPr>
        <w:pStyle w:val="Ttulo2"/>
      </w:pPr>
      <w:r>
        <w:t xml:space="preserve">3.5 Modelo </w:t>
      </w:r>
      <w:proofErr w:type="spellStart"/>
      <w:r>
        <w:t>lógico</w:t>
      </w:r>
      <w:proofErr w:type="spellEnd"/>
      <w:r>
        <w:t xml:space="preserve"> </w:t>
      </w:r>
      <w:proofErr w:type="spellStart"/>
      <w:r>
        <w:t>definitivo</w:t>
      </w:r>
      <w:proofErr w:type="spellEnd"/>
    </w:p>
    <w:p w14:paraId="1327C3C3" w14:textId="77777777" w:rsidR="009A7FF7" w:rsidRDefault="00000000">
      <w:pPr>
        <w:keepNext/>
        <w:spacing w:before="100" w:after="60"/>
      </w:pPr>
      <w:r>
        <w:rPr>
          <w:b/>
          <w:sz w:val="19"/>
        </w:rPr>
        <w:t>Tabla 3.5. Catálogo de las 25 tablas implementadas.</w:t>
      </w:r>
    </w:p>
    <w:tbl>
      <w:tblPr>
        <w:tblStyle w:val="Tablaconcuadrcula"/>
        <w:tblW w:w="9648" w:type="dxa"/>
        <w:tblLayout w:type="fixed"/>
        <w:tblLook w:val="04A0" w:firstRow="1" w:lastRow="0" w:firstColumn="1" w:lastColumn="0" w:noHBand="0" w:noVBand="1"/>
      </w:tblPr>
      <w:tblGrid>
        <w:gridCol w:w="1700"/>
        <w:gridCol w:w="3200"/>
        <w:gridCol w:w="4748"/>
      </w:tblGrid>
      <w:tr w:rsidR="009A7FF7" w14:paraId="70784845" w14:textId="77777777">
        <w:trPr>
          <w:cantSplit/>
          <w:tblHeader/>
        </w:trPr>
        <w:tc>
          <w:tcPr>
            <w:tcW w:w="1700" w:type="dxa"/>
            <w:shd w:val="clear" w:color="auto" w:fill="000000"/>
            <w:tcMar>
              <w:top w:w="90" w:type="dxa"/>
              <w:left w:w="110" w:type="dxa"/>
              <w:bottom w:w="90" w:type="dxa"/>
              <w:right w:w="110" w:type="dxa"/>
            </w:tcMar>
            <w:vAlign w:val="center"/>
          </w:tcPr>
          <w:p w14:paraId="778DB90C" w14:textId="77777777" w:rsidR="009A7FF7" w:rsidRDefault="00000000">
            <w:pPr>
              <w:spacing w:after="0"/>
              <w:jc w:val="center"/>
            </w:pPr>
            <w:r>
              <w:rPr>
                <w:b/>
                <w:color w:val="FFFFFF"/>
                <w:sz w:val="18"/>
              </w:rPr>
              <w:t>Dominio</w:t>
            </w:r>
          </w:p>
        </w:tc>
        <w:tc>
          <w:tcPr>
            <w:tcW w:w="3200" w:type="dxa"/>
            <w:shd w:val="clear" w:color="auto" w:fill="000000"/>
            <w:tcMar>
              <w:top w:w="90" w:type="dxa"/>
              <w:left w:w="110" w:type="dxa"/>
              <w:bottom w:w="90" w:type="dxa"/>
              <w:right w:w="110" w:type="dxa"/>
            </w:tcMar>
            <w:vAlign w:val="center"/>
          </w:tcPr>
          <w:p w14:paraId="1300FDD1" w14:textId="77777777" w:rsidR="009A7FF7" w:rsidRDefault="00000000">
            <w:pPr>
              <w:spacing w:after="0"/>
              <w:jc w:val="center"/>
            </w:pPr>
            <w:r>
              <w:rPr>
                <w:b/>
                <w:color w:val="FFFFFF"/>
                <w:sz w:val="18"/>
              </w:rPr>
              <w:t>Tabla física</w:t>
            </w:r>
          </w:p>
        </w:tc>
        <w:tc>
          <w:tcPr>
            <w:tcW w:w="4748" w:type="dxa"/>
            <w:shd w:val="clear" w:color="auto" w:fill="000000"/>
            <w:tcMar>
              <w:top w:w="90" w:type="dxa"/>
              <w:left w:w="110" w:type="dxa"/>
              <w:bottom w:w="90" w:type="dxa"/>
              <w:right w:w="110" w:type="dxa"/>
            </w:tcMar>
            <w:vAlign w:val="center"/>
          </w:tcPr>
          <w:p w14:paraId="28160987" w14:textId="77777777" w:rsidR="009A7FF7" w:rsidRDefault="00000000">
            <w:pPr>
              <w:spacing w:after="0"/>
              <w:jc w:val="center"/>
            </w:pPr>
            <w:r>
              <w:rPr>
                <w:b/>
                <w:color w:val="FFFFFF"/>
                <w:sz w:val="18"/>
              </w:rPr>
              <w:t>Responsabilidad</w:t>
            </w:r>
          </w:p>
        </w:tc>
      </w:tr>
      <w:tr w:rsidR="009A7FF7" w14:paraId="14A05463" w14:textId="77777777">
        <w:trPr>
          <w:cantSplit/>
        </w:trPr>
        <w:tc>
          <w:tcPr>
            <w:tcW w:w="1700" w:type="dxa"/>
            <w:tcMar>
              <w:top w:w="90" w:type="dxa"/>
              <w:left w:w="110" w:type="dxa"/>
              <w:bottom w:w="90" w:type="dxa"/>
              <w:right w:w="110" w:type="dxa"/>
            </w:tcMar>
            <w:vAlign w:val="center"/>
          </w:tcPr>
          <w:p w14:paraId="5179832A" w14:textId="77777777" w:rsidR="009A7FF7" w:rsidRDefault="00000000">
            <w:pPr>
              <w:spacing w:after="0"/>
            </w:pPr>
            <w:r>
              <w:rPr>
                <w:color w:val="000000"/>
                <w:sz w:val="18"/>
              </w:rPr>
              <w:t>Identidad</w:t>
            </w:r>
          </w:p>
        </w:tc>
        <w:tc>
          <w:tcPr>
            <w:tcW w:w="3200" w:type="dxa"/>
            <w:tcMar>
              <w:top w:w="90" w:type="dxa"/>
              <w:left w:w="110" w:type="dxa"/>
              <w:bottom w:w="90" w:type="dxa"/>
              <w:right w:w="110" w:type="dxa"/>
            </w:tcMar>
            <w:vAlign w:val="center"/>
          </w:tcPr>
          <w:p w14:paraId="3DA9C517" w14:textId="77777777" w:rsidR="009A7FF7" w:rsidRDefault="00000000">
            <w:pPr>
              <w:spacing w:after="0"/>
            </w:pPr>
            <w:proofErr w:type="spellStart"/>
            <w:r>
              <w:rPr>
                <w:color w:val="000000"/>
                <w:sz w:val="18"/>
              </w:rPr>
              <w:t>tbl_persona</w:t>
            </w:r>
            <w:proofErr w:type="spellEnd"/>
          </w:p>
        </w:tc>
        <w:tc>
          <w:tcPr>
            <w:tcW w:w="4748" w:type="dxa"/>
            <w:tcMar>
              <w:top w:w="90" w:type="dxa"/>
              <w:left w:w="110" w:type="dxa"/>
              <w:bottom w:w="90" w:type="dxa"/>
              <w:right w:w="110" w:type="dxa"/>
            </w:tcMar>
            <w:vAlign w:val="center"/>
          </w:tcPr>
          <w:p w14:paraId="34FACD3C" w14:textId="77777777" w:rsidR="009A7FF7" w:rsidRDefault="00000000">
            <w:pPr>
              <w:spacing w:after="0"/>
            </w:pPr>
            <w:r>
              <w:rPr>
                <w:color w:val="000000"/>
                <w:sz w:val="18"/>
              </w:rPr>
              <w:t>Identidad única, CURP, nombre y contacto principal.</w:t>
            </w:r>
          </w:p>
        </w:tc>
      </w:tr>
      <w:tr w:rsidR="009A7FF7" w14:paraId="70F1C938" w14:textId="77777777">
        <w:trPr>
          <w:cantSplit/>
        </w:trPr>
        <w:tc>
          <w:tcPr>
            <w:tcW w:w="1700" w:type="dxa"/>
            <w:shd w:val="clear" w:color="auto" w:fill="F2F2F2"/>
            <w:tcMar>
              <w:top w:w="90" w:type="dxa"/>
              <w:left w:w="110" w:type="dxa"/>
              <w:bottom w:w="90" w:type="dxa"/>
              <w:right w:w="110" w:type="dxa"/>
            </w:tcMar>
            <w:vAlign w:val="center"/>
          </w:tcPr>
          <w:p w14:paraId="65D2086B" w14:textId="77777777" w:rsidR="009A7FF7" w:rsidRDefault="00000000">
            <w:pPr>
              <w:spacing w:after="0"/>
            </w:pPr>
            <w:r>
              <w:rPr>
                <w:color w:val="000000"/>
                <w:sz w:val="18"/>
              </w:rPr>
              <w:t>Identidad</w:t>
            </w:r>
          </w:p>
        </w:tc>
        <w:tc>
          <w:tcPr>
            <w:tcW w:w="3200" w:type="dxa"/>
            <w:shd w:val="clear" w:color="auto" w:fill="F2F2F2"/>
            <w:tcMar>
              <w:top w:w="90" w:type="dxa"/>
              <w:left w:w="110" w:type="dxa"/>
              <w:bottom w:w="90" w:type="dxa"/>
              <w:right w:w="110" w:type="dxa"/>
            </w:tcMar>
            <w:vAlign w:val="center"/>
          </w:tcPr>
          <w:p w14:paraId="4599E263" w14:textId="77777777" w:rsidR="009A7FF7" w:rsidRDefault="00000000">
            <w:pPr>
              <w:spacing w:after="0"/>
            </w:pPr>
            <w:proofErr w:type="spellStart"/>
            <w:r>
              <w:rPr>
                <w:color w:val="000000"/>
                <w:sz w:val="18"/>
              </w:rPr>
              <w:t>tbl_aspirante</w:t>
            </w:r>
            <w:proofErr w:type="spellEnd"/>
          </w:p>
        </w:tc>
        <w:tc>
          <w:tcPr>
            <w:tcW w:w="4748" w:type="dxa"/>
            <w:shd w:val="clear" w:color="auto" w:fill="F2F2F2"/>
            <w:tcMar>
              <w:top w:w="90" w:type="dxa"/>
              <w:left w:w="110" w:type="dxa"/>
              <w:bottom w:w="90" w:type="dxa"/>
              <w:right w:w="110" w:type="dxa"/>
            </w:tcMar>
            <w:vAlign w:val="center"/>
          </w:tcPr>
          <w:p w14:paraId="3B8ED0EC" w14:textId="77777777" w:rsidR="009A7FF7" w:rsidRDefault="00000000">
            <w:pPr>
              <w:spacing w:after="0"/>
            </w:pPr>
            <w:r>
              <w:rPr>
                <w:color w:val="000000"/>
                <w:sz w:val="18"/>
              </w:rPr>
              <w:t>Cada intento de ingreso asociado con persona y carrera.</w:t>
            </w:r>
          </w:p>
        </w:tc>
      </w:tr>
      <w:tr w:rsidR="009A7FF7" w14:paraId="32B6E4D4" w14:textId="77777777">
        <w:trPr>
          <w:cantSplit/>
        </w:trPr>
        <w:tc>
          <w:tcPr>
            <w:tcW w:w="1700" w:type="dxa"/>
            <w:tcMar>
              <w:top w:w="90" w:type="dxa"/>
              <w:left w:w="110" w:type="dxa"/>
              <w:bottom w:w="90" w:type="dxa"/>
              <w:right w:w="110" w:type="dxa"/>
            </w:tcMar>
            <w:vAlign w:val="center"/>
          </w:tcPr>
          <w:p w14:paraId="06C1613C" w14:textId="77777777" w:rsidR="009A7FF7" w:rsidRDefault="00000000">
            <w:pPr>
              <w:spacing w:after="0"/>
            </w:pPr>
            <w:r>
              <w:rPr>
                <w:color w:val="000000"/>
                <w:sz w:val="18"/>
              </w:rPr>
              <w:t>Identidad</w:t>
            </w:r>
          </w:p>
        </w:tc>
        <w:tc>
          <w:tcPr>
            <w:tcW w:w="3200" w:type="dxa"/>
            <w:tcMar>
              <w:top w:w="90" w:type="dxa"/>
              <w:left w:w="110" w:type="dxa"/>
              <w:bottom w:w="90" w:type="dxa"/>
              <w:right w:w="110" w:type="dxa"/>
            </w:tcMar>
            <w:vAlign w:val="center"/>
          </w:tcPr>
          <w:p w14:paraId="43BBDFE3" w14:textId="77777777" w:rsidR="009A7FF7" w:rsidRDefault="00000000">
            <w:pPr>
              <w:spacing w:after="0"/>
            </w:pPr>
            <w:proofErr w:type="spellStart"/>
            <w:r>
              <w:rPr>
                <w:color w:val="000000"/>
                <w:sz w:val="18"/>
              </w:rPr>
              <w:t>tbl_proceso_activo</w:t>
            </w:r>
            <w:proofErr w:type="spellEnd"/>
          </w:p>
        </w:tc>
        <w:tc>
          <w:tcPr>
            <w:tcW w:w="4748" w:type="dxa"/>
            <w:tcMar>
              <w:top w:w="90" w:type="dxa"/>
              <w:left w:w="110" w:type="dxa"/>
              <w:bottom w:w="90" w:type="dxa"/>
              <w:right w:w="110" w:type="dxa"/>
            </w:tcMar>
            <w:vAlign w:val="center"/>
          </w:tcPr>
          <w:p w14:paraId="1988DDEF" w14:textId="77777777" w:rsidR="009A7FF7" w:rsidRDefault="00000000">
            <w:pPr>
              <w:spacing w:after="0"/>
            </w:pPr>
            <w:r>
              <w:rPr>
                <w:color w:val="000000"/>
                <w:sz w:val="18"/>
              </w:rPr>
              <w:t>Apuntador único al intento vigente de una persona.</w:t>
            </w:r>
          </w:p>
        </w:tc>
      </w:tr>
      <w:tr w:rsidR="009A7FF7" w14:paraId="3D940F6D" w14:textId="77777777">
        <w:trPr>
          <w:cantSplit/>
        </w:trPr>
        <w:tc>
          <w:tcPr>
            <w:tcW w:w="1700" w:type="dxa"/>
            <w:shd w:val="clear" w:color="auto" w:fill="F2F2F2"/>
            <w:tcMar>
              <w:top w:w="90" w:type="dxa"/>
              <w:left w:w="110" w:type="dxa"/>
              <w:bottom w:w="90" w:type="dxa"/>
              <w:right w:w="110" w:type="dxa"/>
            </w:tcMar>
            <w:vAlign w:val="center"/>
          </w:tcPr>
          <w:p w14:paraId="2D756C0A" w14:textId="77777777" w:rsidR="009A7FF7" w:rsidRDefault="00000000">
            <w:pPr>
              <w:spacing w:after="0"/>
            </w:pPr>
            <w:r>
              <w:rPr>
                <w:color w:val="000000"/>
                <w:sz w:val="18"/>
              </w:rPr>
              <w:t>Admisiones</w:t>
            </w:r>
          </w:p>
        </w:tc>
        <w:tc>
          <w:tcPr>
            <w:tcW w:w="3200" w:type="dxa"/>
            <w:shd w:val="clear" w:color="auto" w:fill="F2F2F2"/>
            <w:tcMar>
              <w:top w:w="90" w:type="dxa"/>
              <w:left w:w="110" w:type="dxa"/>
              <w:bottom w:w="90" w:type="dxa"/>
              <w:right w:w="110" w:type="dxa"/>
            </w:tcMar>
            <w:vAlign w:val="center"/>
          </w:tcPr>
          <w:p w14:paraId="0CBE7901" w14:textId="77777777" w:rsidR="009A7FF7" w:rsidRDefault="00000000">
            <w:pPr>
              <w:spacing w:after="0"/>
            </w:pPr>
            <w:proofErr w:type="spellStart"/>
            <w:r>
              <w:rPr>
                <w:color w:val="000000"/>
                <w:sz w:val="18"/>
              </w:rPr>
              <w:t>tbl_expediente</w:t>
            </w:r>
            <w:proofErr w:type="spellEnd"/>
          </w:p>
        </w:tc>
        <w:tc>
          <w:tcPr>
            <w:tcW w:w="4748" w:type="dxa"/>
            <w:shd w:val="clear" w:color="auto" w:fill="F2F2F2"/>
            <w:tcMar>
              <w:top w:w="90" w:type="dxa"/>
              <w:left w:w="110" w:type="dxa"/>
              <w:bottom w:w="90" w:type="dxa"/>
              <w:right w:w="110" w:type="dxa"/>
            </w:tcMar>
            <w:vAlign w:val="center"/>
          </w:tcPr>
          <w:p w14:paraId="0234C5C7" w14:textId="77777777" w:rsidR="009A7FF7" w:rsidRDefault="00000000">
            <w:pPr>
              <w:spacing w:after="0"/>
            </w:pPr>
            <w:r>
              <w:rPr>
                <w:color w:val="000000"/>
                <w:sz w:val="18"/>
              </w:rPr>
              <w:t>Folio, estado, observaciones y dictamen.</w:t>
            </w:r>
          </w:p>
        </w:tc>
      </w:tr>
      <w:tr w:rsidR="009A7FF7" w14:paraId="6368728B" w14:textId="77777777">
        <w:trPr>
          <w:cantSplit/>
        </w:trPr>
        <w:tc>
          <w:tcPr>
            <w:tcW w:w="1700" w:type="dxa"/>
            <w:tcMar>
              <w:top w:w="90" w:type="dxa"/>
              <w:left w:w="110" w:type="dxa"/>
              <w:bottom w:w="90" w:type="dxa"/>
              <w:right w:w="110" w:type="dxa"/>
            </w:tcMar>
            <w:vAlign w:val="center"/>
          </w:tcPr>
          <w:p w14:paraId="7420A1E9" w14:textId="77777777" w:rsidR="009A7FF7" w:rsidRDefault="00000000">
            <w:pPr>
              <w:spacing w:after="0"/>
            </w:pPr>
            <w:r>
              <w:rPr>
                <w:color w:val="000000"/>
                <w:sz w:val="18"/>
              </w:rPr>
              <w:t>Admisiones</w:t>
            </w:r>
          </w:p>
        </w:tc>
        <w:tc>
          <w:tcPr>
            <w:tcW w:w="3200" w:type="dxa"/>
            <w:tcMar>
              <w:top w:w="90" w:type="dxa"/>
              <w:left w:w="110" w:type="dxa"/>
              <w:bottom w:w="90" w:type="dxa"/>
              <w:right w:w="110" w:type="dxa"/>
            </w:tcMar>
            <w:vAlign w:val="center"/>
          </w:tcPr>
          <w:p w14:paraId="22F06C45" w14:textId="77777777" w:rsidR="009A7FF7" w:rsidRDefault="00000000">
            <w:pPr>
              <w:spacing w:after="0"/>
            </w:pPr>
            <w:proofErr w:type="spellStart"/>
            <w:r>
              <w:rPr>
                <w:color w:val="000000"/>
                <w:sz w:val="18"/>
              </w:rPr>
              <w:t>tbl_cat_estado_expediente</w:t>
            </w:r>
            <w:proofErr w:type="spellEnd"/>
          </w:p>
        </w:tc>
        <w:tc>
          <w:tcPr>
            <w:tcW w:w="4748" w:type="dxa"/>
            <w:tcMar>
              <w:top w:w="90" w:type="dxa"/>
              <w:left w:w="110" w:type="dxa"/>
              <w:bottom w:w="90" w:type="dxa"/>
              <w:right w:w="110" w:type="dxa"/>
            </w:tcMar>
            <w:vAlign w:val="center"/>
          </w:tcPr>
          <w:p w14:paraId="7C765A05" w14:textId="77777777" w:rsidR="009A7FF7" w:rsidRDefault="00000000">
            <w:pPr>
              <w:spacing w:after="0"/>
            </w:pPr>
            <w:r>
              <w:rPr>
                <w:color w:val="000000"/>
                <w:sz w:val="18"/>
              </w:rPr>
              <w:t>Estados, orden, bloqueo de CURP y condición terminal.</w:t>
            </w:r>
          </w:p>
        </w:tc>
      </w:tr>
      <w:tr w:rsidR="009A7FF7" w14:paraId="3E97EBC5" w14:textId="77777777">
        <w:trPr>
          <w:cantSplit/>
        </w:trPr>
        <w:tc>
          <w:tcPr>
            <w:tcW w:w="1700" w:type="dxa"/>
            <w:shd w:val="clear" w:color="auto" w:fill="F2F2F2"/>
            <w:tcMar>
              <w:top w:w="90" w:type="dxa"/>
              <w:left w:w="110" w:type="dxa"/>
              <w:bottom w:w="90" w:type="dxa"/>
              <w:right w:w="110" w:type="dxa"/>
            </w:tcMar>
            <w:vAlign w:val="center"/>
          </w:tcPr>
          <w:p w14:paraId="38FF1ABC" w14:textId="77777777" w:rsidR="009A7FF7" w:rsidRDefault="00000000">
            <w:pPr>
              <w:spacing w:after="0"/>
            </w:pPr>
            <w:r>
              <w:rPr>
                <w:color w:val="000000"/>
                <w:sz w:val="18"/>
              </w:rPr>
              <w:t>Documentos</w:t>
            </w:r>
          </w:p>
        </w:tc>
        <w:tc>
          <w:tcPr>
            <w:tcW w:w="3200" w:type="dxa"/>
            <w:shd w:val="clear" w:color="auto" w:fill="F2F2F2"/>
            <w:tcMar>
              <w:top w:w="90" w:type="dxa"/>
              <w:left w:w="110" w:type="dxa"/>
              <w:bottom w:w="90" w:type="dxa"/>
              <w:right w:w="110" w:type="dxa"/>
            </w:tcMar>
            <w:vAlign w:val="center"/>
          </w:tcPr>
          <w:p w14:paraId="2DB168C7" w14:textId="77777777" w:rsidR="009A7FF7" w:rsidRDefault="00000000">
            <w:pPr>
              <w:spacing w:after="0"/>
            </w:pPr>
            <w:proofErr w:type="spellStart"/>
            <w:r>
              <w:rPr>
                <w:color w:val="000000"/>
                <w:sz w:val="18"/>
              </w:rPr>
              <w:t>tbl_cat_tipo_documento</w:t>
            </w:r>
            <w:proofErr w:type="spellEnd"/>
          </w:p>
        </w:tc>
        <w:tc>
          <w:tcPr>
            <w:tcW w:w="4748" w:type="dxa"/>
            <w:shd w:val="clear" w:color="auto" w:fill="F2F2F2"/>
            <w:tcMar>
              <w:top w:w="90" w:type="dxa"/>
              <w:left w:w="110" w:type="dxa"/>
              <w:bottom w:w="90" w:type="dxa"/>
              <w:right w:w="110" w:type="dxa"/>
            </w:tcMar>
            <w:vAlign w:val="center"/>
          </w:tcPr>
          <w:p w14:paraId="0A0D62E7" w14:textId="77777777" w:rsidR="009A7FF7" w:rsidRDefault="00000000">
            <w:pPr>
              <w:spacing w:after="0"/>
            </w:pPr>
            <w:r>
              <w:rPr>
                <w:color w:val="000000"/>
                <w:sz w:val="18"/>
              </w:rPr>
              <w:t>Tipos institucionales, obligatoriedad y vigencia.</w:t>
            </w:r>
          </w:p>
        </w:tc>
      </w:tr>
      <w:tr w:rsidR="009A7FF7" w14:paraId="12555401" w14:textId="77777777">
        <w:trPr>
          <w:cantSplit/>
        </w:trPr>
        <w:tc>
          <w:tcPr>
            <w:tcW w:w="1700" w:type="dxa"/>
            <w:tcMar>
              <w:top w:w="90" w:type="dxa"/>
              <w:left w:w="110" w:type="dxa"/>
              <w:bottom w:w="90" w:type="dxa"/>
              <w:right w:w="110" w:type="dxa"/>
            </w:tcMar>
            <w:vAlign w:val="center"/>
          </w:tcPr>
          <w:p w14:paraId="653CB2B7" w14:textId="77777777" w:rsidR="009A7FF7" w:rsidRDefault="00000000">
            <w:pPr>
              <w:spacing w:after="0"/>
            </w:pPr>
            <w:r>
              <w:rPr>
                <w:color w:val="000000"/>
                <w:sz w:val="18"/>
              </w:rPr>
              <w:t>Documentos</w:t>
            </w:r>
          </w:p>
        </w:tc>
        <w:tc>
          <w:tcPr>
            <w:tcW w:w="3200" w:type="dxa"/>
            <w:tcMar>
              <w:top w:w="90" w:type="dxa"/>
              <w:left w:w="110" w:type="dxa"/>
              <w:bottom w:w="90" w:type="dxa"/>
              <w:right w:w="110" w:type="dxa"/>
            </w:tcMar>
            <w:vAlign w:val="center"/>
          </w:tcPr>
          <w:p w14:paraId="64A101A0" w14:textId="77777777" w:rsidR="009A7FF7" w:rsidRDefault="00000000">
            <w:pPr>
              <w:spacing w:after="0"/>
            </w:pPr>
            <w:proofErr w:type="spellStart"/>
            <w:r>
              <w:rPr>
                <w:color w:val="000000"/>
                <w:sz w:val="18"/>
              </w:rPr>
              <w:t>tbl_documento</w:t>
            </w:r>
            <w:proofErr w:type="spellEnd"/>
          </w:p>
        </w:tc>
        <w:tc>
          <w:tcPr>
            <w:tcW w:w="4748" w:type="dxa"/>
            <w:tcMar>
              <w:top w:w="90" w:type="dxa"/>
              <w:left w:w="110" w:type="dxa"/>
              <w:bottom w:w="90" w:type="dxa"/>
              <w:right w:w="110" w:type="dxa"/>
            </w:tcMar>
            <w:vAlign w:val="center"/>
          </w:tcPr>
          <w:p w14:paraId="0FC84D97" w14:textId="77777777" w:rsidR="009A7FF7" w:rsidRDefault="00000000">
            <w:pPr>
              <w:spacing w:after="0"/>
            </w:pPr>
            <w:r>
              <w:rPr>
                <w:color w:val="000000"/>
                <w:sz w:val="18"/>
              </w:rPr>
              <w:t>Metadatos, revisión y versiones del archivo.</w:t>
            </w:r>
          </w:p>
        </w:tc>
      </w:tr>
      <w:tr w:rsidR="009A7FF7" w14:paraId="052643AE" w14:textId="77777777">
        <w:trPr>
          <w:cantSplit/>
        </w:trPr>
        <w:tc>
          <w:tcPr>
            <w:tcW w:w="1700" w:type="dxa"/>
            <w:shd w:val="clear" w:color="auto" w:fill="F2F2F2"/>
            <w:tcMar>
              <w:top w:w="90" w:type="dxa"/>
              <w:left w:w="110" w:type="dxa"/>
              <w:bottom w:w="90" w:type="dxa"/>
              <w:right w:w="110" w:type="dxa"/>
            </w:tcMar>
            <w:vAlign w:val="center"/>
          </w:tcPr>
          <w:p w14:paraId="6E845C0A" w14:textId="77777777" w:rsidR="009A7FF7" w:rsidRDefault="00000000">
            <w:pPr>
              <w:spacing w:after="0"/>
            </w:pPr>
            <w:r>
              <w:rPr>
                <w:color w:val="000000"/>
                <w:sz w:val="18"/>
              </w:rPr>
              <w:t>Documentos</w:t>
            </w:r>
          </w:p>
        </w:tc>
        <w:tc>
          <w:tcPr>
            <w:tcW w:w="3200" w:type="dxa"/>
            <w:shd w:val="clear" w:color="auto" w:fill="F2F2F2"/>
            <w:tcMar>
              <w:top w:w="90" w:type="dxa"/>
              <w:left w:w="110" w:type="dxa"/>
              <w:bottom w:w="90" w:type="dxa"/>
              <w:right w:w="110" w:type="dxa"/>
            </w:tcMar>
            <w:vAlign w:val="center"/>
          </w:tcPr>
          <w:p w14:paraId="66CBD5E1" w14:textId="77777777" w:rsidR="009A7FF7" w:rsidRDefault="00000000">
            <w:pPr>
              <w:spacing w:after="0"/>
            </w:pPr>
            <w:proofErr w:type="spellStart"/>
            <w:r>
              <w:rPr>
                <w:color w:val="000000"/>
                <w:sz w:val="18"/>
              </w:rPr>
              <w:t>tbl_documento_vigente</w:t>
            </w:r>
            <w:proofErr w:type="spellEnd"/>
          </w:p>
        </w:tc>
        <w:tc>
          <w:tcPr>
            <w:tcW w:w="4748" w:type="dxa"/>
            <w:shd w:val="clear" w:color="auto" w:fill="F2F2F2"/>
            <w:tcMar>
              <w:top w:w="90" w:type="dxa"/>
              <w:left w:w="110" w:type="dxa"/>
              <w:bottom w:w="90" w:type="dxa"/>
              <w:right w:w="110" w:type="dxa"/>
            </w:tcMar>
            <w:vAlign w:val="center"/>
          </w:tcPr>
          <w:p w14:paraId="34D90875" w14:textId="77777777" w:rsidR="009A7FF7" w:rsidRDefault="00000000">
            <w:pPr>
              <w:spacing w:after="0"/>
            </w:pPr>
            <w:r>
              <w:rPr>
                <w:color w:val="000000"/>
                <w:sz w:val="18"/>
              </w:rPr>
              <w:t>Versión actual por expediente y tipo.</w:t>
            </w:r>
          </w:p>
        </w:tc>
      </w:tr>
      <w:tr w:rsidR="009A7FF7" w14:paraId="259588C7" w14:textId="77777777">
        <w:trPr>
          <w:cantSplit/>
        </w:trPr>
        <w:tc>
          <w:tcPr>
            <w:tcW w:w="1700" w:type="dxa"/>
            <w:tcMar>
              <w:top w:w="90" w:type="dxa"/>
              <w:left w:w="110" w:type="dxa"/>
              <w:bottom w:w="90" w:type="dxa"/>
              <w:right w:w="110" w:type="dxa"/>
            </w:tcMar>
            <w:vAlign w:val="center"/>
          </w:tcPr>
          <w:p w14:paraId="27FF0F27" w14:textId="77777777" w:rsidR="009A7FF7" w:rsidRDefault="00000000">
            <w:pPr>
              <w:spacing w:after="0"/>
            </w:pPr>
            <w:r>
              <w:rPr>
                <w:color w:val="000000"/>
                <w:sz w:val="18"/>
              </w:rPr>
              <w:t>Seguridad</w:t>
            </w:r>
          </w:p>
        </w:tc>
        <w:tc>
          <w:tcPr>
            <w:tcW w:w="3200" w:type="dxa"/>
            <w:tcMar>
              <w:top w:w="90" w:type="dxa"/>
              <w:left w:w="110" w:type="dxa"/>
              <w:bottom w:w="90" w:type="dxa"/>
              <w:right w:w="110" w:type="dxa"/>
            </w:tcMar>
            <w:vAlign w:val="center"/>
          </w:tcPr>
          <w:p w14:paraId="7EF513B2" w14:textId="77777777" w:rsidR="009A7FF7" w:rsidRDefault="00000000">
            <w:pPr>
              <w:spacing w:after="0"/>
            </w:pPr>
            <w:proofErr w:type="spellStart"/>
            <w:r>
              <w:rPr>
                <w:color w:val="000000"/>
                <w:sz w:val="18"/>
              </w:rPr>
              <w:t>tbl_usuario</w:t>
            </w:r>
            <w:proofErr w:type="spellEnd"/>
          </w:p>
        </w:tc>
        <w:tc>
          <w:tcPr>
            <w:tcW w:w="4748" w:type="dxa"/>
            <w:tcMar>
              <w:top w:w="90" w:type="dxa"/>
              <w:left w:w="110" w:type="dxa"/>
              <w:bottom w:w="90" w:type="dxa"/>
              <w:right w:w="110" w:type="dxa"/>
            </w:tcMar>
            <w:vAlign w:val="center"/>
          </w:tcPr>
          <w:p w14:paraId="1B018D46" w14:textId="77777777" w:rsidR="009A7FF7" w:rsidRDefault="00000000">
            <w:pPr>
              <w:spacing w:after="0"/>
            </w:pPr>
            <w:r>
              <w:rPr>
                <w:color w:val="000000"/>
                <w:sz w:val="18"/>
              </w:rPr>
              <w:t>Matrícula, hash, tipo de usuario y estado de acceso.</w:t>
            </w:r>
          </w:p>
        </w:tc>
      </w:tr>
      <w:tr w:rsidR="009A7FF7" w14:paraId="08C99901" w14:textId="77777777">
        <w:trPr>
          <w:cantSplit/>
        </w:trPr>
        <w:tc>
          <w:tcPr>
            <w:tcW w:w="1700" w:type="dxa"/>
            <w:shd w:val="clear" w:color="auto" w:fill="F2F2F2"/>
            <w:tcMar>
              <w:top w:w="90" w:type="dxa"/>
              <w:left w:w="110" w:type="dxa"/>
              <w:bottom w:w="90" w:type="dxa"/>
              <w:right w:w="110" w:type="dxa"/>
            </w:tcMar>
            <w:vAlign w:val="center"/>
          </w:tcPr>
          <w:p w14:paraId="74AD05AB" w14:textId="77777777" w:rsidR="009A7FF7" w:rsidRDefault="00000000">
            <w:pPr>
              <w:spacing w:after="0"/>
            </w:pPr>
            <w:r>
              <w:rPr>
                <w:color w:val="000000"/>
                <w:sz w:val="18"/>
              </w:rPr>
              <w:t>Alumnos</w:t>
            </w:r>
          </w:p>
        </w:tc>
        <w:tc>
          <w:tcPr>
            <w:tcW w:w="3200" w:type="dxa"/>
            <w:shd w:val="clear" w:color="auto" w:fill="F2F2F2"/>
            <w:tcMar>
              <w:top w:w="90" w:type="dxa"/>
              <w:left w:w="110" w:type="dxa"/>
              <w:bottom w:w="90" w:type="dxa"/>
              <w:right w:w="110" w:type="dxa"/>
            </w:tcMar>
            <w:vAlign w:val="center"/>
          </w:tcPr>
          <w:p w14:paraId="2CBF66FC" w14:textId="77777777" w:rsidR="009A7FF7" w:rsidRDefault="00000000">
            <w:pPr>
              <w:spacing w:after="0"/>
            </w:pPr>
            <w:proofErr w:type="spellStart"/>
            <w:r>
              <w:rPr>
                <w:color w:val="000000"/>
                <w:sz w:val="18"/>
              </w:rPr>
              <w:t>tbl_alumno</w:t>
            </w:r>
            <w:proofErr w:type="spellEnd"/>
          </w:p>
        </w:tc>
        <w:tc>
          <w:tcPr>
            <w:tcW w:w="4748" w:type="dxa"/>
            <w:shd w:val="clear" w:color="auto" w:fill="F2F2F2"/>
            <w:tcMar>
              <w:top w:w="90" w:type="dxa"/>
              <w:left w:w="110" w:type="dxa"/>
              <w:bottom w:w="90" w:type="dxa"/>
              <w:right w:w="110" w:type="dxa"/>
            </w:tcMar>
            <w:vAlign w:val="center"/>
          </w:tcPr>
          <w:p w14:paraId="45DEA0BF" w14:textId="77777777" w:rsidR="009A7FF7" w:rsidRDefault="00000000">
            <w:pPr>
              <w:spacing w:after="0"/>
            </w:pPr>
            <w:r>
              <w:rPr>
                <w:color w:val="000000"/>
                <w:sz w:val="18"/>
              </w:rPr>
              <w:t>Alumno originado por un expediente aceptado.</w:t>
            </w:r>
          </w:p>
        </w:tc>
      </w:tr>
      <w:tr w:rsidR="009A7FF7" w14:paraId="09EE36F2" w14:textId="77777777">
        <w:trPr>
          <w:cantSplit/>
        </w:trPr>
        <w:tc>
          <w:tcPr>
            <w:tcW w:w="1700" w:type="dxa"/>
            <w:tcMar>
              <w:top w:w="90" w:type="dxa"/>
              <w:left w:w="110" w:type="dxa"/>
              <w:bottom w:w="90" w:type="dxa"/>
              <w:right w:w="110" w:type="dxa"/>
            </w:tcMar>
            <w:vAlign w:val="center"/>
          </w:tcPr>
          <w:p w14:paraId="38FF7822" w14:textId="77777777" w:rsidR="009A7FF7" w:rsidRDefault="00000000">
            <w:pPr>
              <w:spacing w:after="0"/>
            </w:pPr>
            <w:r>
              <w:rPr>
                <w:color w:val="000000"/>
                <w:sz w:val="18"/>
              </w:rPr>
              <w:t>Alumnos</w:t>
            </w:r>
          </w:p>
        </w:tc>
        <w:tc>
          <w:tcPr>
            <w:tcW w:w="3200" w:type="dxa"/>
            <w:tcMar>
              <w:top w:w="90" w:type="dxa"/>
              <w:left w:w="110" w:type="dxa"/>
              <w:bottom w:w="90" w:type="dxa"/>
              <w:right w:w="110" w:type="dxa"/>
            </w:tcMar>
            <w:vAlign w:val="center"/>
          </w:tcPr>
          <w:p w14:paraId="3BB06FBE" w14:textId="77777777" w:rsidR="009A7FF7" w:rsidRDefault="00000000">
            <w:pPr>
              <w:spacing w:after="0"/>
            </w:pPr>
            <w:proofErr w:type="spellStart"/>
            <w:r>
              <w:rPr>
                <w:color w:val="000000"/>
                <w:sz w:val="18"/>
              </w:rPr>
              <w:t>tbl_cat_estado_alumno</w:t>
            </w:r>
            <w:proofErr w:type="spellEnd"/>
          </w:p>
        </w:tc>
        <w:tc>
          <w:tcPr>
            <w:tcW w:w="4748" w:type="dxa"/>
            <w:tcMar>
              <w:top w:w="90" w:type="dxa"/>
              <w:left w:w="110" w:type="dxa"/>
              <w:bottom w:w="90" w:type="dxa"/>
              <w:right w:w="110" w:type="dxa"/>
            </w:tcMar>
            <w:vAlign w:val="center"/>
          </w:tcPr>
          <w:p w14:paraId="7ABB991F" w14:textId="77777777" w:rsidR="009A7FF7" w:rsidRDefault="00000000">
            <w:pPr>
              <w:spacing w:after="0"/>
            </w:pPr>
            <w:r>
              <w:rPr>
                <w:color w:val="000000"/>
                <w:sz w:val="18"/>
              </w:rPr>
              <w:t>Activo, bajas y egreso con reglas de vigencia.</w:t>
            </w:r>
          </w:p>
        </w:tc>
      </w:tr>
      <w:tr w:rsidR="009A7FF7" w14:paraId="10306083" w14:textId="77777777">
        <w:trPr>
          <w:cantSplit/>
        </w:trPr>
        <w:tc>
          <w:tcPr>
            <w:tcW w:w="1700" w:type="dxa"/>
            <w:shd w:val="clear" w:color="auto" w:fill="F2F2F2"/>
            <w:tcMar>
              <w:top w:w="90" w:type="dxa"/>
              <w:left w:w="110" w:type="dxa"/>
              <w:bottom w:w="90" w:type="dxa"/>
              <w:right w:w="110" w:type="dxa"/>
            </w:tcMar>
            <w:vAlign w:val="center"/>
          </w:tcPr>
          <w:p w14:paraId="12BE9EFC" w14:textId="77777777" w:rsidR="009A7FF7" w:rsidRDefault="00000000">
            <w:pPr>
              <w:spacing w:after="0"/>
            </w:pPr>
            <w:r>
              <w:rPr>
                <w:color w:val="000000"/>
                <w:sz w:val="18"/>
              </w:rPr>
              <w:t>Personal</w:t>
            </w:r>
          </w:p>
        </w:tc>
        <w:tc>
          <w:tcPr>
            <w:tcW w:w="3200" w:type="dxa"/>
            <w:shd w:val="clear" w:color="auto" w:fill="F2F2F2"/>
            <w:tcMar>
              <w:top w:w="90" w:type="dxa"/>
              <w:left w:w="110" w:type="dxa"/>
              <w:bottom w:w="90" w:type="dxa"/>
              <w:right w:w="110" w:type="dxa"/>
            </w:tcMar>
            <w:vAlign w:val="center"/>
          </w:tcPr>
          <w:p w14:paraId="35E5DE72" w14:textId="77777777" w:rsidR="009A7FF7" w:rsidRDefault="00000000">
            <w:pPr>
              <w:spacing w:after="0"/>
            </w:pPr>
            <w:proofErr w:type="spellStart"/>
            <w:r>
              <w:rPr>
                <w:color w:val="000000"/>
                <w:sz w:val="18"/>
              </w:rPr>
              <w:t>tbl_empleado</w:t>
            </w:r>
            <w:proofErr w:type="spellEnd"/>
          </w:p>
        </w:tc>
        <w:tc>
          <w:tcPr>
            <w:tcW w:w="4748" w:type="dxa"/>
            <w:shd w:val="clear" w:color="auto" w:fill="F2F2F2"/>
            <w:tcMar>
              <w:top w:w="90" w:type="dxa"/>
              <w:left w:w="110" w:type="dxa"/>
              <w:bottom w:w="90" w:type="dxa"/>
              <w:right w:w="110" w:type="dxa"/>
            </w:tcMar>
            <w:vAlign w:val="center"/>
          </w:tcPr>
          <w:p w14:paraId="4E939E65" w14:textId="77777777" w:rsidR="009A7FF7" w:rsidRDefault="00000000">
            <w:pPr>
              <w:spacing w:after="0"/>
            </w:pPr>
            <w:r>
              <w:rPr>
                <w:color w:val="000000"/>
                <w:sz w:val="18"/>
              </w:rPr>
              <w:t>Cuenta del personal, rol y carrera opcional.</w:t>
            </w:r>
          </w:p>
        </w:tc>
      </w:tr>
      <w:tr w:rsidR="009A7FF7" w14:paraId="7182C0C3" w14:textId="77777777">
        <w:trPr>
          <w:cantSplit/>
        </w:trPr>
        <w:tc>
          <w:tcPr>
            <w:tcW w:w="1700" w:type="dxa"/>
            <w:tcMar>
              <w:top w:w="90" w:type="dxa"/>
              <w:left w:w="110" w:type="dxa"/>
              <w:bottom w:w="90" w:type="dxa"/>
              <w:right w:w="110" w:type="dxa"/>
            </w:tcMar>
            <w:vAlign w:val="center"/>
          </w:tcPr>
          <w:p w14:paraId="2AF33092" w14:textId="77777777" w:rsidR="009A7FF7" w:rsidRDefault="00000000">
            <w:pPr>
              <w:spacing w:after="0"/>
            </w:pPr>
            <w:r>
              <w:rPr>
                <w:color w:val="000000"/>
                <w:sz w:val="18"/>
              </w:rPr>
              <w:t>Personal</w:t>
            </w:r>
          </w:p>
        </w:tc>
        <w:tc>
          <w:tcPr>
            <w:tcW w:w="3200" w:type="dxa"/>
            <w:tcMar>
              <w:top w:w="90" w:type="dxa"/>
              <w:left w:w="110" w:type="dxa"/>
              <w:bottom w:w="90" w:type="dxa"/>
              <w:right w:w="110" w:type="dxa"/>
            </w:tcMar>
            <w:vAlign w:val="center"/>
          </w:tcPr>
          <w:p w14:paraId="4E9B269B" w14:textId="77777777" w:rsidR="009A7FF7" w:rsidRDefault="00000000">
            <w:pPr>
              <w:spacing w:after="0"/>
            </w:pPr>
            <w:proofErr w:type="spellStart"/>
            <w:r>
              <w:rPr>
                <w:color w:val="000000"/>
                <w:sz w:val="18"/>
              </w:rPr>
              <w:t>tbl_cat_rol_empleado</w:t>
            </w:r>
            <w:proofErr w:type="spellEnd"/>
          </w:p>
        </w:tc>
        <w:tc>
          <w:tcPr>
            <w:tcW w:w="4748" w:type="dxa"/>
            <w:tcMar>
              <w:top w:w="90" w:type="dxa"/>
              <w:left w:w="110" w:type="dxa"/>
              <w:bottom w:w="90" w:type="dxa"/>
              <w:right w:w="110" w:type="dxa"/>
            </w:tcMar>
            <w:vAlign w:val="center"/>
          </w:tcPr>
          <w:p w14:paraId="3124F2C8" w14:textId="77777777" w:rsidR="009A7FF7" w:rsidRDefault="00000000">
            <w:pPr>
              <w:spacing w:after="0"/>
            </w:pPr>
            <w:r>
              <w:rPr>
                <w:color w:val="000000"/>
                <w:sz w:val="18"/>
              </w:rPr>
              <w:t>Admisiones, Control Escolar y Coordinación.</w:t>
            </w:r>
          </w:p>
        </w:tc>
      </w:tr>
      <w:tr w:rsidR="009A7FF7" w14:paraId="055DA94F" w14:textId="77777777">
        <w:trPr>
          <w:cantSplit/>
        </w:trPr>
        <w:tc>
          <w:tcPr>
            <w:tcW w:w="1700" w:type="dxa"/>
            <w:shd w:val="clear" w:color="auto" w:fill="F2F2F2"/>
            <w:tcMar>
              <w:top w:w="90" w:type="dxa"/>
              <w:left w:w="110" w:type="dxa"/>
              <w:bottom w:w="90" w:type="dxa"/>
              <w:right w:w="110" w:type="dxa"/>
            </w:tcMar>
            <w:vAlign w:val="center"/>
          </w:tcPr>
          <w:p w14:paraId="4029FE70" w14:textId="77777777" w:rsidR="009A7FF7" w:rsidRDefault="00000000">
            <w:pPr>
              <w:spacing w:after="0"/>
            </w:pPr>
            <w:r>
              <w:rPr>
                <w:color w:val="000000"/>
                <w:sz w:val="18"/>
              </w:rPr>
              <w:t>Oferta</w:t>
            </w:r>
          </w:p>
        </w:tc>
        <w:tc>
          <w:tcPr>
            <w:tcW w:w="3200" w:type="dxa"/>
            <w:shd w:val="clear" w:color="auto" w:fill="F2F2F2"/>
            <w:tcMar>
              <w:top w:w="90" w:type="dxa"/>
              <w:left w:w="110" w:type="dxa"/>
              <w:bottom w:w="90" w:type="dxa"/>
              <w:right w:w="110" w:type="dxa"/>
            </w:tcMar>
            <w:vAlign w:val="center"/>
          </w:tcPr>
          <w:p w14:paraId="2612E36F" w14:textId="77777777" w:rsidR="009A7FF7" w:rsidRDefault="00000000">
            <w:pPr>
              <w:spacing w:after="0"/>
            </w:pPr>
            <w:proofErr w:type="spellStart"/>
            <w:r>
              <w:rPr>
                <w:color w:val="000000"/>
                <w:sz w:val="18"/>
              </w:rPr>
              <w:t>tbl_cat_carrera</w:t>
            </w:r>
            <w:proofErr w:type="spellEnd"/>
          </w:p>
        </w:tc>
        <w:tc>
          <w:tcPr>
            <w:tcW w:w="4748" w:type="dxa"/>
            <w:shd w:val="clear" w:color="auto" w:fill="F2F2F2"/>
            <w:tcMar>
              <w:top w:w="90" w:type="dxa"/>
              <w:left w:w="110" w:type="dxa"/>
              <w:bottom w:w="90" w:type="dxa"/>
              <w:right w:w="110" w:type="dxa"/>
            </w:tcMar>
            <w:vAlign w:val="center"/>
          </w:tcPr>
          <w:p w14:paraId="3DABDD82" w14:textId="77777777" w:rsidR="009A7FF7" w:rsidRDefault="00000000">
            <w:pPr>
              <w:spacing w:after="0"/>
            </w:pPr>
            <w:r>
              <w:rPr>
                <w:color w:val="000000"/>
                <w:sz w:val="18"/>
              </w:rPr>
              <w:t>Carreras activas y sus relaciones.</w:t>
            </w:r>
          </w:p>
        </w:tc>
      </w:tr>
      <w:tr w:rsidR="009A7FF7" w14:paraId="713C42CB" w14:textId="77777777">
        <w:trPr>
          <w:cantSplit/>
        </w:trPr>
        <w:tc>
          <w:tcPr>
            <w:tcW w:w="1700" w:type="dxa"/>
            <w:tcMar>
              <w:top w:w="90" w:type="dxa"/>
              <w:left w:w="110" w:type="dxa"/>
              <w:bottom w:w="90" w:type="dxa"/>
              <w:right w:w="110" w:type="dxa"/>
            </w:tcMar>
            <w:vAlign w:val="center"/>
          </w:tcPr>
          <w:p w14:paraId="7534F072" w14:textId="77777777" w:rsidR="009A7FF7" w:rsidRDefault="00000000">
            <w:pPr>
              <w:spacing w:after="0"/>
            </w:pPr>
            <w:r>
              <w:rPr>
                <w:color w:val="000000"/>
                <w:sz w:val="18"/>
              </w:rPr>
              <w:t>Oferta</w:t>
            </w:r>
          </w:p>
        </w:tc>
        <w:tc>
          <w:tcPr>
            <w:tcW w:w="3200" w:type="dxa"/>
            <w:tcMar>
              <w:top w:w="90" w:type="dxa"/>
              <w:left w:w="110" w:type="dxa"/>
              <w:bottom w:w="90" w:type="dxa"/>
              <w:right w:w="110" w:type="dxa"/>
            </w:tcMar>
            <w:vAlign w:val="center"/>
          </w:tcPr>
          <w:p w14:paraId="0AF940D3" w14:textId="77777777" w:rsidR="009A7FF7" w:rsidRDefault="00000000">
            <w:pPr>
              <w:spacing w:after="0"/>
            </w:pPr>
            <w:proofErr w:type="spellStart"/>
            <w:r>
              <w:rPr>
                <w:color w:val="000000"/>
                <w:sz w:val="18"/>
              </w:rPr>
              <w:t>tbl_cat_periodo</w:t>
            </w:r>
            <w:proofErr w:type="spellEnd"/>
          </w:p>
        </w:tc>
        <w:tc>
          <w:tcPr>
            <w:tcW w:w="4748" w:type="dxa"/>
            <w:tcMar>
              <w:top w:w="90" w:type="dxa"/>
              <w:left w:w="110" w:type="dxa"/>
              <w:bottom w:w="90" w:type="dxa"/>
              <w:right w:w="110" w:type="dxa"/>
            </w:tcMar>
            <w:vAlign w:val="center"/>
          </w:tcPr>
          <w:p w14:paraId="1738986D" w14:textId="77777777" w:rsidR="009A7FF7" w:rsidRDefault="00000000">
            <w:pPr>
              <w:spacing w:after="0"/>
            </w:pPr>
            <w:r>
              <w:rPr>
                <w:color w:val="000000"/>
                <w:sz w:val="18"/>
              </w:rPr>
              <w:t>Ciclo escolar, fechas y estado.</w:t>
            </w:r>
          </w:p>
        </w:tc>
      </w:tr>
      <w:tr w:rsidR="009A7FF7" w14:paraId="4B4DD796" w14:textId="77777777">
        <w:trPr>
          <w:cantSplit/>
        </w:trPr>
        <w:tc>
          <w:tcPr>
            <w:tcW w:w="1700" w:type="dxa"/>
            <w:shd w:val="clear" w:color="auto" w:fill="F2F2F2"/>
            <w:tcMar>
              <w:top w:w="90" w:type="dxa"/>
              <w:left w:w="110" w:type="dxa"/>
              <w:bottom w:w="90" w:type="dxa"/>
              <w:right w:w="110" w:type="dxa"/>
            </w:tcMar>
            <w:vAlign w:val="center"/>
          </w:tcPr>
          <w:p w14:paraId="2FDB649A" w14:textId="77777777" w:rsidR="009A7FF7" w:rsidRDefault="00000000">
            <w:pPr>
              <w:spacing w:after="0"/>
            </w:pPr>
            <w:r>
              <w:rPr>
                <w:color w:val="000000"/>
                <w:sz w:val="18"/>
              </w:rPr>
              <w:t>Oferta</w:t>
            </w:r>
          </w:p>
        </w:tc>
        <w:tc>
          <w:tcPr>
            <w:tcW w:w="3200" w:type="dxa"/>
            <w:shd w:val="clear" w:color="auto" w:fill="F2F2F2"/>
            <w:tcMar>
              <w:top w:w="90" w:type="dxa"/>
              <w:left w:w="110" w:type="dxa"/>
              <w:bottom w:w="90" w:type="dxa"/>
              <w:right w:w="110" w:type="dxa"/>
            </w:tcMar>
            <w:vAlign w:val="center"/>
          </w:tcPr>
          <w:p w14:paraId="0EAF2F5B" w14:textId="77777777" w:rsidR="009A7FF7" w:rsidRDefault="00000000">
            <w:pPr>
              <w:spacing w:after="0"/>
            </w:pPr>
            <w:proofErr w:type="spellStart"/>
            <w:r>
              <w:rPr>
                <w:color w:val="000000"/>
                <w:sz w:val="18"/>
              </w:rPr>
              <w:t>tbl_grupo</w:t>
            </w:r>
            <w:proofErr w:type="spellEnd"/>
          </w:p>
        </w:tc>
        <w:tc>
          <w:tcPr>
            <w:tcW w:w="4748" w:type="dxa"/>
            <w:shd w:val="clear" w:color="auto" w:fill="F2F2F2"/>
            <w:tcMar>
              <w:top w:w="90" w:type="dxa"/>
              <w:left w:w="110" w:type="dxa"/>
              <w:bottom w:w="90" w:type="dxa"/>
              <w:right w:w="110" w:type="dxa"/>
            </w:tcMar>
            <w:vAlign w:val="center"/>
          </w:tcPr>
          <w:p w14:paraId="71B86D81" w14:textId="77777777" w:rsidR="009A7FF7" w:rsidRDefault="00000000">
            <w:pPr>
              <w:spacing w:after="0"/>
            </w:pPr>
            <w:r>
              <w:rPr>
                <w:color w:val="000000"/>
                <w:sz w:val="18"/>
              </w:rPr>
              <w:t>Clave, turno, grado, capacidad, carrera y periodo.</w:t>
            </w:r>
          </w:p>
        </w:tc>
      </w:tr>
      <w:tr w:rsidR="009A7FF7" w14:paraId="172C6F15" w14:textId="77777777">
        <w:trPr>
          <w:cantSplit/>
        </w:trPr>
        <w:tc>
          <w:tcPr>
            <w:tcW w:w="1700" w:type="dxa"/>
            <w:tcMar>
              <w:top w:w="90" w:type="dxa"/>
              <w:left w:w="110" w:type="dxa"/>
              <w:bottom w:w="90" w:type="dxa"/>
              <w:right w:w="110" w:type="dxa"/>
            </w:tcMar>
            <w:vAlign w:val="center"/>
          </w:tcPr>
          <w:p w14:paraId="04547AB9" w14:textId="77777777" w:rsidR="009A7FF7" w:rsidRDefault="00000000">
            <w:pPr>
              <w:spacing w:after="0"/>
            </w:pPr>
            <w:r>
              <w:rPr>
                <w:color w:val="000000"/>
                <w:sz w:val="18"/>
              </w:rPr>
              <w:t>Inscripción</w:t>
            </w:r>
          </w:p>
        </w:tc>
        <w:tc>
          <w:tcPr>
            <w:tcW w:w="3200" w:type="dxa"/>
            <w:tcMar>
              <w:top w:w="90" w:type="dxa"/>
              <w:left w:w="110" w:type="dxa"/>
              <w:bottom w:w="90" w:type="dxa"/>
              <w:right w:w="110" w:type="dxa"/>
            </w:tcMar>
            <w:vAlign w:val="center"/>
          </w:tcPr>
          <w:p w14:paraId="37F4CDE5" w14:textId="77777777" w:rsidR="009A7FF7" w:rsidRDefault="00000000">
            <w:pPr>
              <w:spacing w:after="0"/>
            </w:pPr>
            <w:proofErr w:type="spellStart"/>
            <w:r>
              <w:rPr>
                <w:color w:val="000000"/>
                <w:sz w:val="18"/>
              </w:rPr>
              <w:t>tbl_inscripcion</w:t>
            </w:r>
            <w:proofErr w:type="spellEnd"/>
          </w:p>
        </w:tc>
        <w:tc>
          <w:tcPr>
            <w:tcW w:w="4748" w:type="dxa"/>
            <w:tcMar>
              <w:top w:w="90" w:type="dxa"/>
              <w:left w:w="110" w:type="dxa"/>
              <w:bottom w:w="90" w:type="dxa"/>
              <w:right w:w="110" w:type="dxa"/>
            </w:tcMar>
            <w:vAlign w:val="center"/>
          </w:tcPr>
          <w:p w14:paraId="458B96FE" w14:textId="77777777" w:rsidR="009A7FF7" w:rsidRDefault="00000000">
            <w:pPr>
              <w:spacing w:after="0"/>
            </w:pPr>
            <w:r>
              <w:rPr>
                <w:color w:val="000000"/>
                <w:sz w:val="18"/>
              </w:rPr>
              <w:t>Relación alumno-grupo-periodo y responsable.</w:t>
            </w:r>
          </w:p>
        </w:tc>
      </w:tr>
      <w:tr w:rsidR="009A7FF7" w14:paraId="1C0736B1" w14:textId="77777777">
        <w:trPr>
          <w:cantSplit/>
        </w:trPr>
        <w:tc>
          <w:tcPr>
            <w:tcW w:w="1700" w:type="dxa"/>
            <w:shd w:val="clear" w:color="auto" w:fill="F2F2F2"/>
            <w:tcMar>
              <w:top w:w="90" w:type="dxa"/>
              <w:left w:w="110" w:type="dxa"/>
              <w:bottom w:w="90" w:type="dxa"/>
              <w:right w:w="110" w:type="dxa"/>
            </w:tcMar>
            <w:vAlign w:val="center"/>
          </w:tcPr>
          <w:p w14:paraId="1EAE462F" w14:textId="77777777" w:rsidR="009A7FF7" w:rsidRDefault="00000000">
            <w:pPr>
              <w:spacing w:after="0"/>
            </w:pPr>
            <w:r>
              <w:rPr>
                <w:color w:val="000000"/>
                <w:sz w:val="18"/>
              </w:rPr>
              <w:t>Inscripción</w:t>
            </w:r>
          </w:p>
        </w:tc>
        <w:tc>
          <w:tcPr>
            <w:tcW w:w="3200" w:type="dxa"/>
            <w:shd w:val="clear" w:color="auto" w:fill="F2F2F2"/>
            <w:tcMar>
              <w:top w:w="90" w:type="dxa"/>
              <w:left w:w="110" w:type="dxa"/>
              <w:bottom w:w="90" w:type="dxa"/>
              <w:right w:w="110" w:type="dxa"/>
            </w:tcMar>
            <w:vAlign w:val="center"/>
          </w:tcPr>
          <w:p w14:paraId="1EC72C7A" w14:textId="77777777" w:rsidR="009A7FF7" w:rsidRDefault="00000000">
            <w:pPr>
              <w:spacing w:after="0"/>
            </w:pPr>
            <w:proofErr w:type="spellStart"/>
            <w:r>
              <w:rPr>
                <w:color w:val="000000"/>
                <w:sz w:val="18"/>
              </w:rPr>
              <w:t>tbl_cat_estado_inscripcion</w:t>
            </w:r>
            <w:proofErr w:type="spellEnd"/>
          </w:p>
        </w:tc>
        <w:tc>
          <w:tcPr>
            <w:tcW w:w="4748" w:type="dxa"/>
            <w:shd w:val="clear" w:color="auto" w:fill="F2F2F2"/>
            <w:tcMar>
              <w:top w:w="90" w:type="dxa"/>
              <w:left w:w="110" w:type="dxa"/>
              <w:bottom w:w="90" w:type="dxa"/>
              <w:right w:w="110" w:type="dxa"/>
            </w:tcMar>
            <w:vAlign w:val="center"/>
          </w:tcPr>
          <w:p w14:paraId="5A020F06" w14:textId="77777777" w:rsidR="009A7FF7" w:rsidRDefault="00000000">
            <w:pPr>
              <w:spacing w:after="0"/>
            </w:pPr>
            <w:r>
              <w:rPr>
                <w:color w:val="000000"/>
                <w:sz w:val="18"/>
              </w:rPr>
              <w:t>Estados que indican si una inscripción ocupa cupo.</w:t>
            </w:r>
          </w:p>
        </w:tc>
      </w:tr>
      <w:tr w:rsidR="009A7FF7" w14:paraId="07A531F0" w14:textId="77777777">
        <w:trPr>
          <w:cantSplit/>
        </w:trPr>
        <w:tc>
          <w:tcPr>
            <w:tcW w:w="1700" w:type="dxa"/>
            <w:tcMar>
              <w:top w:w="90" w:type="dxa"/>
              <w:left w:w="110" w:type="dxa"/>
              <w:bottom w:w="90" w:type="dxa"/>
              <w:right w:w="110" w:type="dxa"/>
            </w:tcMar>
            <w:vAlign w:val="center"/>
          </w:tcPr>
          <w:p w14:paraId="5BC9F226" w14:textId="77777777" w:rsidR="009A7FF7" w:rsidRDefault="00000000">
            <w:pPr>
              <w:spacing w:after="0"/>
            </w:pPr>
            <w:r>
              <w:rPr>
                <w:color w:val="000000"/>
                <w:sz w:val="18"/>
              </w:rPr>
              <w:t>Historial</w:t>
            </w:r>
          </w:p>
        </w:tc>
        <w:tc>
          <w:tcPr>
            <w:tcW w:w="3200" w:type="dxa"/>
            <w:tcMar>
              <w:top w:w="90" w:type="dxa"/>
              <w:left w:w="110" w:type="dxa"/>
              <w:bottom w:w="90" w:type="dxa"/>
              <w:right w:w="110" w:type="dxa"/>
            </w:tcMar>
            <w:vAlign w:val="center"/>
          </w:tcPr>
          <w:p w14:paraId="6D5B9171" w14:textId="77777777" w:rsidR="009A7FF7" w:rsidRDefault="00000000">
            <w:pPr>
              <w:spacing w:after="0"/>
            </w:pPr>
            <w:proofErr w:type="spellStart"/>
            <w:r>
              <w:rPr>
                <w:color w:val="000000"/>
                <w:sz w:val="18"/>
              </w:rPr>
              <w:t>tbl_historial_inscripcion</w:t>
            </w:r>
            <w:proofErr w:type="spellEnd"/>
          </w:p>
        </w:tc>
        <w:tc>
          <w:tcPr>
            <w:tcW w:w="4748" w:type="dxa"/>
            <w:tcMar>
              <w:top w:w="90" w:type="dxa"/>
              <w:left w:w="110" w:type="dxa"/>
              <w:bottom w:w="90" w:type="dxa"/>
              <w:right w:w="110" w:type="dxa"/>
            </w:tcMar>
            <w:vAlign w:val="center"/>
          </w:tcPr>
          <w:p w14:paraId="6CE77CA2" w14:textId="77777777" w:rsidR="009A7FF7" w:rsidRDefault="00000000">
            <w:pPr>
              <w:spacing w:after="0"/>
            </w:pPr>
            <w:r>
              <w:rPr>
                <w:color w:val="000000"/>
                <w:sz w:val="18"/>
              </w:rPr>
              <w:t>Cambios de grupo y estado de inscripción.</w:t>
            </w:r>
          </w:p>
        </w:tc>
      </w:tr>
      <w:tr w:rsidR="009A7FF7" w14:paraId="2D10363C" w14:textId="77777777">
        <w:trPr>
          <w:cantSplit/>
        </w:trPr>
        <w:tc>
          <w:tcPr>
            <w:tcW w:w="1700" w:type="dxa"/>
            <w:shd w:val="clear" w:color="auto" w:fill="F2F2F2"/>
            <w:tcMar>
              <w:top w:w="90" w:type="dxa"/>
              <w:left w:w="110" w:type="dxa"/>
              <w:bottom w:w="90" w:type="dxa"/>
              <w:right w:w="110" w:type="dxa"/>
            </w:tcMar>
            <w:vAlign w:val="center"/>
          </w:tcPr>
          <w:p w14:paraId="67798AFE" w14:textId="77777777" w:rsidR="009A7FF7" w:rsidRDefault="00000000">
            <w:pPr>
              <w:spacing w:after="0"/>
            </w:pPr>
            <w:r>
              <w:rPr>
                <w:color w:val="000000"/>
                <w:sz w:val="18"/>
              </w:rPr>
              <w:t>Historial</w:t>
            </w:r>
          </w:p>
        </w:tc>
        <w:tc>
          <w:tcPr>
            <w:tcW w:w="3200" w:type="dxa"/>
            <w:shd w:val="clear" w:color="auto" w:fill="F2F2F2"/>
            <w:tcMar>
              <w:top w:w="90" w:type="dxa"/>
              <w:left w:w="110" w:type="dxa"/>
              <w:bottom w:w="90" w:type="dxa"/>
              <w:right w:w="110" w:type="dxa"/>
            </w:tcMar>
            <w:vAlign w:val="center"/>
          </w:tcPr>
          <w:p w14:paraId="3CD62510" w14:textId="77777777" w:rsidR="009A7FF7" w:rsidRDefault="00000000">
            <w:pPr>
              <w:spacing w:after="0"/>
            </w:pPr>
            <w:proofErr w:type="spellStart"/>
            <w:r>
              <w:rPr>
                <w:color w:val="000000"/>
                <w:sz w:val="18"/>
              </w:rPr>
              <w:t>tbl_historial_estado_expediente</w:t>
            </w:r>
            <w:proofErr w:type="spellEnd"/>
          </w:p>
        </w:tc>
        <w:tc>
          <w:tcPr>
            <w:tcW w:w="4748" w:type="dxa"/>
            <w:shd w:val="clear" w:color="auto" w:fill="F2F2F2"/>
            <w:tcMar>
              <w:top w:w="90" w:type="dxa"/>
              <w:left w:w="110" w:type="dxa"/>
              <w:bottom w:w="90" w:type="dxa"/>
              <w:right w:w="110" w:type="dxa"/>
            </w:tcMar>
            <w:vAlign w:val="center"/>
          </w:tcPr>
          <w:p w14:paraId="7E58BB23" w14:textId="77777777" w:rsidR="009A7FF7" w:rsidRDefault="00000000">
            <w:pPr>
              <w:spacing w:after="0"/>
            </w:pPr>
            <w:r>
              <w:rPr>
                <w:color w:val="000000"/>
                <w:sz w:val="18"/>
              </w:rPr>
              <w:t>Transiciones del expediente.</w:t>
            </w:r>
          </w:p>
        </w:tc>
      </w:tr>
      <w:tr w:rsidR="009A7FF7" w14:paraId="0E395AEC" w14:textId="77777777">
        <w:trPr>
          <w:cantSplit/>
        </w:trPr>
        <w:tc>
          <w:tcPr>
            <w:tcW w:w="1700" w:type="dxa"/>
            <w:tcMar>
              <w:top w:w="90" w:type="dxa"/>
              <w:left w:w="110" w:type="dxa"/>
              <w:bottom w:w="90" w:type="dxa"/>
              <w:right w:w="110" w:type="dxa"/>
            </w:tcMar>
            <w:vAlign w:val="center"/>
          </w:tcPr>
          <w:p w14:paraId="61FD73D6" w14:textId="77777777" w:rsidR="009A7FF7" w:rsidRDefault="00000000">
            <w:pPr>
              <w:spacing w:after="0"/>
            </w:pPr>
            <w:r>
              <w:rPr>
                <w:color w:val="000000"/>
                <w:sz w:val="18"/>
              </w:rPr>
              <w:t>Historial</w:t>
            </w:r>
          </w:p>
        </w:tc>
        <w:tc>
          <w:tcPr>
            <w:tcW w:w="3200" w:type="dxa"/>
            <w:tcMar>
              <w:top w:w="90" w:type="dxa"/>
              <w:left w:w="110" w:type="dxa"/>
              <w:bottom w:w="90" w:type="dxa"/>
              <w:right w:w="110" w:type="dxa"/>
            </w:tcMar>
            <w:vAlign w:val="center"/>
          </w:tcPr>
          <w:p w14:paraId="5351C2FD" w14:textId="77777777" w:rsidR="009A7FF7" w:rsidRDefault="00000000">
            <w:pPr>
              <w:spacing w:after="0"/>
            </w:pPr>
            <w:proofErr w:type="spellStart"/>
            <w:r>
              <w:rPr>
                <w:color w:val="000000"/>
                <w:sz w:val="18"/>
              </w:rPr>
              <w:t>tbl_historial_estado_alumno</w:t>
            </w:r>
            <w:proofErr w:type="spellEnd"/>
          </w:p>
        </w:tc>
        <w:tc>
          <w:tcPr>
            <w:tcW w:w="4748" w:type="dxa"/>
            <w:tcMar>
              <w:top w:w="90" w:type="dxa"/>
              <w:left w:w="110" w:type="dxa"/>
              <w:bottom w:w="90" w:type="dxa"/>
              <w:right w:w="110" w:type="dxa"/>
            </w:tcMar>
            <w:vAlign w:val="center"/>
          </w:tcPr>
          <w:p w14:paraId="02B2537C" w14:textId="77777777" w:rsidR="009A7FF7" w:rsidRDefault="00000000">
            <w:pPr>
              <w:spacing w:after="0"/>
            </w:pPr>
            <w:r>
              <w:rPr>
                <w:color w:val="000000"/>
                <w:sz w:val="18"/>
              </w:rPr>
              <w:t>Transiciones académicas del alumno.</w:t>
            </w:r>
          </w:p>
        </w:tc>
      </w:tr>
      <w:tr w:rsidR="009A7FF7" w14:paraId="3C80E70E" w14:textId="77777777">
        <w:trPr>
          <w:cantSplit/>
        </w:trPr>
        <w:tc>
          <w:tcPr>
            <w:tcW w:w="1700" w:type="dxa"/>
            <w:shd w:val="clear" w:color="auto" w:fill="F2F2F2"/>
            <w:tcMar>
              <w:top w:w="90" w:type="dxa"/>
              <w:left w:w="110" w:type="dxa"/>
              <w:bottom w:w="90" w:type="dxa"/>
              <w:right w:w="110" w:type="dxa"/>
            </w:tcMar>
            <w:vAlign w:val="center"/>
          </w:tcPr>
          <w:p w14:paraId="4961BCEB" w14:textId="77777777" w:rsidR="009A7FF7" w:rsidRDefault="00000000">
            <w:pPr>
              <w:spacing w:after="0"/>
            </w:pPr>
            <w:r>
              <w:rPr>
                <w:color w:val="000000"/>
                <w:sz w:val="18"/>
              </w:rPr>
              <w:lastRenderedPageBreak/>
              <w:t>Mensajería</w:t>
            </w:r>
          </w:p>
        </w:tc>
        <w:tc>
          <w:tcPr>
            <w:tcW w:w="3200" w:type="dxa"/>
            <w:shd w:val="clear" w:color="auto" w:fill="F2F2F2"/>
            <w:tcMar>
              <w:top w:w="90" w:type="dxa"/>
              <w:left w:w="110" w:type="dxa"/>
              <w:bottom w:w="90" w:type="dxa"/>
              <w:right w:w="110" w:type="dxa"/>
            </w:tcMar>
            <w:vAlign w:val="center"/>
          </w:tcPr>
          <w:p w14:paraId="45996228" w14:textId="77777777" w:rsidR="009A7FF7" w:rsidRDefault="00000000">
            <w:pPr>
              <w:spacing w:after="0"/>
            </w:pPr>
            <w:proofErr w:type="spellStart"/>
            <w:r>
              <w:rPr>
                <w:color w:val="000000"/>
                <w:sz w:val="18"/>
              </w:rPr>
              <w:t>tbl_conversacion</w:t>
            </w:r>
            <w:proofErr w:type="spellEnd"/>
          </w:p>
        </w:tc>
        <w:tc>
          <w:tcPr>
            <w:tcW w:w="4748" w:type="dxa"/>
            <w:shd w:val="clear" w:color="auto" w:fill="F2F2F2"/>
            <w:tcMar>
              <w:top w:w="90" w:type="dxa"/>
              <w:left w:w="110" w:type="dxa"/>
              <w:bottom w:w="90" w:type="dxa"/>
              <w:right w:w="110" w:type="dxa"/>
            </w:tcMar>
            <w:vAlign w:val="center"/>
          </w:tcPr>
          <w:p w14:paraId="285769C1" w14:textId="77777777" w:rsidR="009A7FF7" w:rsidRDefault="00000000">
            <w:pPr>
              <w:spacing w:after="0"/>
            </w:pPr>
            <w:r>
              <w:rPr>
                <w:color w:val="000000"/>
                <w:sz w:val="18"/>
              </w:rPr>
              <w:t>Hilo, área destino, responsable y estado.</w:t>
            </w:r>
          </w:p>
        </w:tc>
      </w:tr>
      <w:tr w:rsidR="009A7FF7" w14:paraId="43F08CB7" w14:textId="77777777">
        <w:trPr>
          <w:cantSplit/>
        </w:trPr>
        <w:tc>
          <w:tcPr>
            <w:tcW w:w="1700" w:type="dxa"/>
            <w:tcMar>
              <w:top w:w="90" w:type="dxa"/>
              <w:left w:w="110" w:type="dxa"/>
              <w:bottom w:w="90" w:type="dxa"/>
              <w:right w:w="110" w:type="dxa"/>
            </w:tcMar>
            <w:vAlign w:val="center"/>
          </w:tcPr>
          <w:p w14:paraId="382CEB0A" w14:textId="77777777" w:rsidR="009A7FF7" w:rsidRDefault="00000000">
            <w:pPr>
              <w:spacing w:after="0"/>
            </w:pPr>
            <w:r>
              <w:rPr>
                <w:color w:val="000000"/>
                <w:sz w:val="18"/>
              </w:rPr>
              <w:t>Mensajería</w:t>
            </w:r>
          </w:p>
        </w:tc>
        <w:tc>
          <w:tcPr>
            <w:tcW w:w="3200" w:type="dxa"/>
            <w:tcMar>
              <w:top w:w="90" w:type="dxa"/>
              <w:left w:w="110" w:type="dxa"/>
              <w:bottom w:w="90" w:type="dxa"/>
              <w:right w:w="110" w:type="dxa"/>
            </w:tcMar>
            <w:vAlign w:val="center"/>
          </w:tcPr>
          <w:p w14:paraId="2E41A824" w14:textId="77777777" w:rsidR="009A7FF7" w:rsidRDefault="00000000">
            <w:pPr>
              <w:spacing w:after="0"/>
            </w:pPr>
            <w:proofErr w:type="spellStart"/>
            <w:r>
              <w:rPr>
                <w:color w:val="000000"/>
                <w:sz w:val="18"/>
              </w:rPr>
              <w:t>tbl_mensaje</w:t>
            </w:r>
            <w:proofErr w:type="spellEnd"/>
          </w:p>
        </w:tc>
        <w:tc>
          <w:tcPr>
            <w:tcW w:w="4748" w:type="dxa"/>
            <w:tcMar>
              <w:top w:w="90" w:type="dxa"/>
              <w:left w:w="110" w:type="dxa"/>
              <w:bottom w:w="90" w:type="dxa"/>
              <w:right w:w="110" w:type="dxa"/>
            </w:tcMar>
            <w:vAlign w:val="center"/>
          </w:tcPr>
          <w:p w14:paraId="27DC27D3" w14:textId="77777777" w:rsidR="009A7FF7" w:rsidRDefault="00000000">
            <w:pPr>
              <w:spacing w:after="0"/>
            </w:pPr>
            <w:r>
              <w:rPr>
                <w:color w:val="000000"/>
                <w:sz w:val="18"/>
              </w:rPr>
              <w:t>Contenido, remitente real y fecha de envío.</w:t>
            </w:r>
          </w:p>
        </w:tc>
      </w:tr>
      <w:tr w:rsidR="009A7FF7" w14:paraId="09549A44" w14:textId="77777777">
        <w:trPr>
          <w:cantSplit/>
        </w:trPr>
        <w:tc>
          <w:tcPr>
            <w:tcW w:w="1700" w:type="dxa"/>
            <w:shd w:val="clear" w:color="auto" w:fill="F2F2F2"/>
            <w:tcMar>
              <w:top w:w="90" w:type="dxa"/>
              <w:left w:w="110" w:type="dxa"/>
              <w:bottom w:w="90" w:type="dxa"/>
              <w:right w:w="110" w:type="dxa"/>
            </w:tcMar>
            <w:vAlign w:val="center"/>
          </w:tcPr>
          <w:p w14:paraId="7E5311C2" w14:textId="77777777" w:rsidR="009A7FF7" w:rsidRDefault="00000000">
            <w:pPr>
              <w:spacing w:after="0"/>
            </w:pPr>
            <w:r>
              <w:rPr>
                <w:color w:val="000000"/>
                <w:sz w:val="18"/>
              </w:rPr>
              <w:t>Mensajería</w:t>
            </w:r>
          </w:p>
        </w:tc>
        <w:tc>
          <w:tcPr>
            <w:tcW w:w="3200" w:type="dxa"/>
            <w:shd w:val="clear" w:color="auto" w:fill="F2F2F2"/>
            <w:tcMar>
              <w:top w:w="90" w:type="dxa"/>
              <w:left w:w="110" w:type="dxa"/>
              <w:bottom w:w="90" w:type="dxa"/>
              <w:right w:w="110" w:type="dxa"/>
            </w:tcMar>
            <w:vAlign w:val="center"/>
          </w:tcPr>
          <w:p w14:paraId="53DD320B" w14:textId="77777777" w:rsidR="009A7FF7" w:rsidRDefault="00000000">
            <w:pPr>
              <w:spacing w:after="0"/>
            </w:pPr>
            <w:proofErr w:type="spellStart"/>
            <w:r>
              <w:rPr>
                <w:color w:val="000000"/>
                <w:sz w:val="18"/>
              </w:rPr>
              <w:t>tbl_mensaje_lectura</w:t>
            </w:r>
            <w:proofErr w:type="spellEnd"/>
          </w:p>
        </w:tc>
        <w:tc>
          <w:tcPr>
            <w:tcW w:w="4748" w:type="dxa"/>
            <w:shd w:val="clear" w:color="auto" w:fill="F2F2F2"/>
            <w:tcMar>
              <w:top w:w="90" w:type="dxa"/>
              <w:left w:w="110" w:type="dxa"/>
              <w:bottom w:w="90" w:type="dxa"/>
              <w:right w:w="110" w:type="dxa"/>
            </w:tcMar>
            <w:vAlign w:val="center"/>
          </w:tcPr>
          <w:p w14:paraId="67D59F7E" w14:textId="77777777" w:rsidR="009A7FF7" w:rsidRDefault="00000000">
            <w:pPr>
              <w:spacing w:after="0"/>
            </w:pPr>
            <w:r>
              <w:rPr>
                <w:color w:val="000000"/>
                <w:sz w:val="18"/>
              </w:rPr>
              <w:t>Lectura por mensaje y usuario.</w:t>
            </w:r>
          </w:p>
        </w:tc>
      </w:tr>
      <w:tr w:rsidR="009A7FF7" w14:paraId="25374709" w14:textId="77777777">
        <w:trPr>
          <w:cantSplit/>
        </w:trPr>
        <w:tc>
          <w:tcPr>
            <w:tcW w:w="1700" w:type="dxa"/>
            <w:tcMar>
              <w:top w:w="90" w:type="dxa"/>
              <w:left w:w="110" w:type="dxa"/>
              <w:bottom w:w="90" w:type="dxa"/>
              <w:right w:w="110" w:type="dxa"/>
            </w:tcMar>
            <w:vAlign w:val="center"/>
          </w:tcPr>
          <w:p w14:paraId="0DAECEFD" w14:textId="77777777" w:rsidR="009A7FF7" w:rsidRDefault="00000000">
            <w:pPr>
              <w:spacing w:after="0"/>
            </w:pPr>
            <w:r>
              <w:rPr>
                <w:color w:val="000000"/>
                <w:sz w:val="18"/>
              </w:rPr>
              <w:t>Notificaciones</w:t>
            </w:r>
          </w:p>
        </w:tc>
        <w:tc>
          <w:tcPr>
            <w:tcW w:w="3200" w:type="dxa"/>
            <w:tcMar>
              <w:top w:w="90" w:type="dxa"/>
              <w:left w:w="110" w:type="dxa"/>
              <w:bottom w:w="90" w:type="dxa"/>
              <w:right w:w="110" w:type="dxa"/>
            </w:tcMar>
            <w:vAlign w:val="center"/>
          </w:tcPr>
          <w:p w14:paraId="064780CD" w14:textId="77777777" w:rsidR="009A7FF7" w:rsidRDefault="00000000">
            <w:pPr>
              <w:spacing w:after="0"/>
            </w:pPr>
            <w:proofErr w:type="spellStart"/>
            <w:r>
              <w:rPr>
                <w:color w:val="000000"/>
                <w:sz w:val="18"/>
              </w:rPr>
              <w:t>tbl_notificacion_aspirante</w:t>
            </w:r>
            <w:proofErr w:type="spellEnd"/>
          </w:p>
        </w:tc>
        <w:tc>
          <w:tcPr>
            <w:tcW w:w="4748" w:type="dxa"/>
            <w:tcMar>
              <w:top w:w="90" w:type="dxa"/>
              <w:left w:w="110" w:type="dxa"/>
              <w:bottom w:w="90" w:type="dxa"/>
              <w:right w:w="110" w:type="dxa"/>
            </w:tcMar>
            <w:vAlign w:val="center"/>
          </w:tcPr>
          <w:p w14:paraId="0024F77E" w14:textId="77777777" w:rsidR="009A7FF7" w:rsidRDefault="00000000">
            <w:pPr>
              <w:spacing w:after="0"/>
            </w:pPr>
            <w:r>
              <w:rPr>
                <w:color w:val="000000"/>
                <w:sz w:val="18"/>
              </w:rPr>
              <w:t>Evidencia del envío externo y su resultado.</w:t>
            </w:r>
          </w:p>
        </w:tc>
      </w:tr>
    </w:tbl>
    <w:p w14:paraId="54ACE8D4" w14:textId="77777777" w:rsidR="009A7FF7" w:rsidRDefault="009A7FF7">
      <w:pPr>
        <w:spacing w:after="40"/>
      </w:pPr>
    </w:p>
    <w:p w14:paraId="086CFCF6" w14:textId="77777777" w:rsidR="009A7FF7" w:rsidRDefault="00000000">
      <w:pPr>
        <w:pStyle w:val="Ttulo3"/>
      </w:pPr>
      <w:r>
        <w:t>3.5.1 Identidad e historial por CURP</w:t>
      </w:r>
    </w:p>
    <w:p w14:paraId="58312B14" w14:textId="77777777" w:rsidR="009A7FF7" w:rsidRDefault="00000000">
      <w:pPr>
        <w:jc w:val="both"/>
      </w:pPr>
      <w:r>
        <w:t xml:space="preserve">La identidad se concentra en </w:t>
      </w:r>
      <w:proofErr w:type="spellStart"/>
      <w:r>
        <w:t>tbl_persona</w:t>
      </w:r>
      <w:proofErr w:type="spellEnd"/>
      <w:r>
        <w:t xml:space="preserve">, donde la CURP es única. Cada nuevo intento se registra en </w:t>
      </w:r>
      <w:proofErr w:type="spellStart"/>
      <w:r>
        <w:t>tbl_aspirante</w:t>
      </w:r>
      <w:proofErr w:type="spellEnd"/>
      <w:r>
        <w:t xml:space="preserve">, por lo que una persona puede conservar varios procesos históricos sin duplicar sus datos principales. </w:t>
      </w:r>
      <w:proofErr w:type="spellStart"/>
      <w:r>
        <w:t>tbl_proceso_activo</w:t>
      </w:r>
      <w:proofErr w:type="spellEnd"/>
      <w:r>
        <w:t xml:space="preserve"> funciona como autoridad para impedir dos procesos simultáneos.</w:t>
      </w:r>
    </w:p>
    <w:p w14:paraId="714E8391" w14:textId="77777777" w:rsidR="009A7FF7" w:rsidRDefault="00000000">
      <w:pPr>
        <w:pStyle w:val="Ttulo3"/>
      </w:pPr>
      <w:r>
        <w:t>3.5.2 Expediente y control documental</w:t>
      </w:r>
    </w:p>
    <w:p w14:paraId="6C1A41B1" w14:textId="77777777" w:rsidR="009A7FF7" w:rsidRDefault="00000000">
      <w:pPr>
        <w:jc w:val="both"/>
      </w:pPr>
      <w:r>
        <w:t xml:space="preserve">El expediente conserva el folio y el dictamen. Los archivos se modelan como registros independientes; cada sustitución crea una versión y </w:t>
      </w:r>
      <w:proofErr w:type="spellStart"/>
      <w:r>
        <w:t>tbl_documento_vigente</w:t>
      </w:r>
      <w:proofErr w:type="spellEnd"/>
      <w:r>
        <w:t xml:space="preserve"> señala la versión que debe mostrar la aplicación. La versión anterior permanece disponible como evidencia.</w:t>
      </w:r>
    </w:p>
    <w:p w14:paraId="4657126B" w14:textId="77777777" w:rsidR="009A7FF7" w:rsidRDefault="00000000">
      <w:pPr>
        <w:pStyle w:val="Ttulo3"/>
      </w:pPr>
      <w:r>
        <w:t>3.5.3 Cuenta de acceso y roles</w:t>
      </w:r>
    </w:p>
    <w:p w14:paraId="156A7B19" w14:textId="77777777" w:rsidR="009A7FF7" w:rsidRDefault="00000000">
      <w:pPr>
        <w:jc w:val="both"/>
      </w:pPr>
      <w:proofErr w:type="spellStart"/>
      <w:r>
        <w:t>tbl_usuario</w:t>
      </w:r>
      <w:proofErr w:type="spellEnd"/>
      <w:r>
        <w:t xml:space="preserve"> centraliza la matrícula y el hash de contraseña para alumnos y empleados. La especialización uno a uno evita matrículas duplicadas y permite que el rol administrativo y la carrera de Coordinación residan en entidades controladas.</w:t>
      </w:r>
    </w:p>
    <w:p w14:paraId="31013AF6" w14:textId="77777777" w:rsidR="009A7FF7" w:rsidRDefault="00000000">
      <w:pPr>
        <w:pStyle w:val="Ttulo3"/>
      </w:pPr>
      <w:r>
        <w:t>3.5.4 Periodos, grupos e inscripciones</w:t>
      </w:r>
    </w:p>
    <w:p w14:paraId="173FB0C8" w14:textId="77777777" w:rsidR="009A7FF7" w:rsidRDefault="00000000">
      <w:pPr>
        <w:jc w:val="both"/>
      </w:pPr>
      <w:r>
        <w:t>La inscripción referencia al alumno, el periodo, el grupo, el estado y el empleado responsable. Una clave foránea compuesta obliga a que grupo e inscripción compartan periodo. El límite de cupo se valida de forma transaccional al contar únicamente estados que ocupan lugar.</w:t>
      </w:r>
    </w:p>
    <w:p w14:paraId="016DB217" w14:textId="77777777" w:rsidR="009A7FF7" w:rsidRDefault="00000000">
      <w:pPr>
        <w:pStyle w:val="Ttulo3"/>
      </w:pPr>
      <w:r>
        <w:t>3.5.5 Mensajería y notificaciones</w:t>
      </w:r>
    </w:p>
    <w:p w14:paraId="6855D021" w14:textId="77777777" w:rsidR="009A7FF7" w:rsidRDefault="00000000">
      <w:pPr>
        <w:jc w:val="both"/>
      </w:pPr>
      <w:r>
        <w:t xml:space="preserve">La mensajería interna separa conversaciones, mensajes y lecturas. </w:t>
      </w:r>
      <w:proofErr w:type="spellStart"/>
      <w:r>
        <w:t>EmailJS</w:t>
      </w:r>
      <w:proofErr w:type="spellEnd"/>
      <w:r>
        <w:t xml:space="preserve"> no reemplaza este módulo: las notificaciones externas al aspirante se registran aparte para conservar tipo, destinatario, estado e identificador externo.</w:t>
      </w:r>
    </w:p>
    <w:p w14:paraId="3F1E6F89" w14:textId="77777777" w:rsidR="009A7FF7" w:rsidRDefault="00000000">
      <w:pPr>
        <w:pStyle w:val="Ttulo2"/>
      </w:pPr>
      <w:r>
        <w:t xml:space="preserve">3.6 </w:t>
      </w:r>
      <w:proofErr w:type="spellStart"/>
      <w:r>
        <w:t>Relaciones</w:t>
      </w:r>
      <w:proofErr w:type="spellEnd"/>
      <w:r>
        <w:t xml:space="preserve"> y </w:t>
      </w:r>
      <w:proofErr w:type="spellStart"/>
      <w:r>
        <w:t>cardinalidades</w:t>
      </w:r>
      <w:proofErr w:type="spellEnd"/>
    </w:p>
    <w:p w14:paraId="0DA9AF24" w14:textId="77777777" w:rsidR="009A7FF7" w:rsidRDefault="00000000">
      <w:pPr>
        <w:keepNext/>
        <w:spacing w:before="100" w:after="60"/>
      </w:pPr>
      <w:r>
        <w:rPr>
          <w:b/>
          <w:sz w:val="19"/>
        </w:rPr>
        <w:t>Tabla 3.6. Relaciones principales del modelo.</w:t>
      </w:r>
    </w:p>
    <w:tbl>
      <w:tblPr>
        <w:tblStyle w:val="Tablaconcuadrcula"/>
        <w:tblW w:w="9648" w:type="dxa"/>
        <w:tblLayout w:type="fixed"/>
        <w:tblLook w:val="04A0" w:firstRow="1" w:lastRow="0" w:firstColumn="1" w:lastColumn="0" w:noHBand="0" w:noVBand="1"/>
      </w:tblPr>
      <w:tblGrid>
        <w:gridCol w:w="2100"/>
        <w:gridCol w:w="1600"/>
        <w:gridCol w:w="2500"/>
        <w:gridCol w:w="3448"/>
      </w:tblGrid>
      <w:tr w:rsidR="009A7FF7" w14:paraId="5CF9A568" w14:textId="77777777">
        <w:trPr>
          <w:cantSplit/>
          <w:tblHeader/>
        </w:trPr>
        <w:tc>
          <w:tcPr>
            <w:tcW w:w="2100" w:type="dxa"/>
            <w:shd w:val="clear" w:color="auto" w:fill="000000"/>
            <w:tcMar>
              <w:top w:w="90" w:type="dxa"/>
              <w:left w:w="110" w:type="dxa"/>
              <w:bottom w:w="90" w:type="dxa"/>
              <w:right w:w="110" w:type="dxa"/>
            </w:tcMar>
            <w:vAlign w:val="center"/>
          </w:tcPr>
          <w:p w14:paraId="41B0BFC9" w14:textId="77777777" w:rsidR="009A7FF7" w:rsidRDefault="00000000">
            <w:pPr>
              <w:spacing w:after="0"/>
            </w:pPr>
            <w:r>
              <w:rPr>
                <w:b/>
                <w:color w:val="FFFFFF"/>
                <w:sz w:val="18"/>
              </w:rPr>
              <w:t>Origen</w:t>
            </w:r>
          </w:p>
        </w:tc>
        <w:tc>
          <w:tcPr>
            <w:tcW w:w="1600" w:type="dxa"/>
            <w:shd w:val="clear" w:color="auto" w:fill="000000"/>
            <w:tcMar>
              <w:top w:w="90" w:type="dxa"/>
              <w:left w:w="110" w:type="dxa"/>
              <w:bottom w:w="90" w:type="dxa"/>
              <w:right w:w="110" w:type="dxa"/>
            </w:tcMar>
            <w:vAlign w:val="center"/>
          </w:tcPr>
          <w:p w14:paraId="34BA5557" w14:textId="77777777" w:rsidR="009A7FF7" w:rsidRDefault="00000000">
            <w:pPr>
              <w:spacing w:after="0"/>
              <w:jc w:val="center"/>
            </w:pPr>
            <w:r>
              <w:rPr>
                <w:b/>
                <w:color w:val="FFFFFF"/>
                <w:sz w:val="18"/>
              </w:rPr>
              <w:t>Cardinalidad</w:t>
            </w:r>
          </w:p>
        </w:tc>
        <w:tc>
          <w:tcPr>
            <w:tcW w:w="2500" w:type="dxa"/>
            <w:shd w:val="clear" w:color="auto" w:fill="000000"/>
            <w:tcMar>
              <w:top w:w="90" w:type="dxa"/>
              <w:left w:w="110" w:type="dxa"/>
              <w:bottom w:w="90" w:type="dxa"/>
              <w:right w:w="110" w:type="dxa"/>
            </w:tcMar>
            <w:vAlign w:val="center"/>
          </w:tcPr>
          <w:p w14:paraId="6B68C3D8" w14:textId="77777777" w:rsidR="009A7FF7" w:rsidRDefault="00000000">
            <w:pPr>
              <w:spacing w:after="0"/>
            </w:pPr>
            <w:r>
              <w:rPr>
                <w:b/>
                <w:color w:val="FFFFFF"/>
                <w:sz w:val="18"/>
              </w:rPr>
              <w:t>Destino</w:t>
            </w:r>
          </w:p>
        </w:tc>
        <w:tc>
          <w:tcPr>
            <w:tcW w:w="3448" w:type="dxa"/>
            <w:shd w:val="clear" w:color="auto" w:fill="000000"/>
            <w:tcMar>
              <w:top w:w="90" w:type="dxa"/>
              <w:left w:w="110" w:type="dxa"/>
              <w:bottom w:w="90" w:type="dxa"/>
              <w:right w:w="110" w:type="dxa"/>
            </w:tcMar>
            <w:vAlign w:val="center"/>
          </w:tcPr>
          <w:p w14:paraId="2D2E1C1F" w14:textId="77777777" w:rsidR="009A7FF7" w:rsidRDefault="00000000">
            <w:pPr>
              <w:spacing w:after="0"/>
            </w:pPr>
            <w:r>
              <w:rPr>
                <w:b/>
                <w:color w:val="FFFFFF"/>
                <w:sz w:val="18"/>
              </w:rPr>
              <w:t>Interpretación</w:t>
            </w:r>
          </w:p>
        </w:tc>
      </w:tr>
      <w:tr w:rsidR="009A7FF7" w14:paraId="1FBD0114" w14:textId="77777777">
        <w:trPr>
          <w:cantSplit/>
        </w:trPr>
        <w:tc>
          <w:tcPr>
            <w:tcW w:w="2100" w:type="dxa"/>
            <w:tcMar>
              <w:top w:w="90" w:type="dxa"/>
              <w:left w:w="110" w:type="dxa"/>
              <w:bottom w:w="90" w:type="dxa"/>
              <w:right w:w="110" w:type="dxa"/>
            </w:tcMar>
            <w:vAlign w:val="center"/>
          </w:tcPr>
          <w:p w14:paraId="704B5FF1" w14:textId="77777777" w:rsidR="009A7FF7" w:rsidRDefault="00000000">
            <w:pPr>
              <w:spacing w:after="0"/>
            </w:pPr>
            <w:proofErr w:type="spellStart"/>
            <w:r>
              <w:rPr>
                <w:color w:val="000000"/>
                <w:sz w:val="18"/>
              </w:rPr>
              <w:t>tbl_persona</w:t>
            </w:r>
            <w:proofErr w:type="spellEnd"/>
          </w:p>
        </w:tc>
        <w:tc>
          <w:tcPr>
            <w:tcW w:w="1600" w:type="dxa"/>
            <w:tcMar>
              <w:top w:w="90" w:type="dxa"/>
              <w:left w:w="110" w:type="dxa"/>
              <w:bottom w:w="90" w:type="dxa"/>
              <w:right w:w="110" w:type="dxa"/>
            </w:tcMar>
            <w:vAlign w:val="center"/>
          </w:tcPr>
          <w:p w14:paraId="16ACA69A" w14:textId="77777777" w:rsidR="009A7FF7" w:rsidRDefault="00000000">
            <w:pPr>
              <w:spacing w:after="0"/>
              <w:jc w:val="center"/>
            </w:pPr>
            <w:proofErr w:type="gramStart"/>
            <w:r>
              <w:rPr>
                <w:color w:val="000000"/>
                <w:sz w:val="18"/>
              </w:rPr>
              <w:t>1:N</w:t>
            </w:r>
            <w:proofErr w:type="gramEnd"/>
          </w:p>
        </w:tc>
        <w:tc>
          <w:tcPr>
            <w:tcW w:w="2500" w:type="dxa"/>
            <w:tcMar>
              <w:top w:w="90" w:type="dxa"/>
              <w:left w:w="110" w:type="dxa"/>
              <w:bottom w:w="90" w:type="dxa"/>
              <w:right w:w="110" w:type="dxa"/>
            </w:tcMar>
            <w:vAlign w:val="center"/>
          </w:tcPr>
          <w:p w14:paraId="788013C5" w14:textId="77777777" w:rsidR="009A7FF7" w:rsidRDefault="00000000">
            <w:pPr>
              <w:spacing w:after="0"/>
            </w:pPr>
            <w:proofErr w:type="spellStart"/>
            <w:r>
              <w:rPr>
                <w:color w:val="000000"/>
                <w:sz w:val="18"/>
              </w:rPr>
              <w:t>tbl_aspirante</w:t>
            </w:r>
            <w:proofErr w:type="spellEnd"/>
          </w:p>
        </w:tc>
        <w:tc>
          <w:tcPr>
            <w:tcW w:w="3448" w:type="dxa"/>
            <w:tcMar>
              <w:top w:w="90" w:type="dxa"/>
              <w:left w:w="110" w:type="dxa"/>
              <w:bottom w:w="90" w:type="dxa"/>
              <w:right w:w="110" w:type="dxa"/>
            </w:tcMar>
            <w:vAlign w:val="center"/>
          </w:tcPr>
          <w:p w14:paraId="648364C0" w14:textId="77777777" w:rsidR="009A7FF7" w:rsidRDefault="00000000">
            <w:pPr>
              <w:spacing w:after="0"/>
            </w:pPr>
            <w:r>
              <w:rPr>
                <w:color w:val="000000"/>
                <w:sz w:val="18"/>
              </w:rPr>
              <w:t>Una identidad puede realizar varios intentos históricos.</w:t>
            </w:r>
          </w:p>
        </w:tc>
      </w:tr>
      <w:tr w:rsidR="009A7FF7" w14:paraId="51B566F5" w14:textId="77777777">
        <w:trPr>
          <w:cantSplit/>
        </w:trPr>
        <w:tc>
          <w:tcPr>
            <w:tcW w:w="2100" w:type="dxa"/>
            <w:shd w:val="clear" w:color="auto" w:fill="F2F2F2"/>
            <w:tcMar>
              <w:top w:w="90" w:type="dxa"/>
              <w:left w:w="110" w:type="dxa"/>
              <w:bottom w:w="90" w:type="dxa"/>
              <w:right w:w="110" w:type="dxa"/>
            </w:tcMar>
            <w:vAlign w:val="center"/>
          </w:tcPr>
          <w:p w14:paraId="30DF2240" w14:textId="77777777" w:rsidR="009A7FF7" w:rsidRDefault="00000000">
            <w:pPr>
              <w:spacing w:after="0"/>
            </w:pPr>
            <w:proofErr w:type="spellStart"/>
            <w:r>
              <w:rPr>
                <w:color w:val="000000"/>
                <w:sz w:val="18"/>
              </w:rPr>
              <w:t>tbl_persona</w:t>
            </w:r>
            <w:proofErr w:type="spellEnd"/>
          </w:p>
        </w:tc>
        <w:tc>
          <w:tcPr>
            <w:tcW w:w="1600" w:type="dxa"/>
            <w:shd w:val="clear" w:color="auto" w:fill="F2F2F2"/>
            <w:tcMar>
              <w:top w:w="90" w:type="dxa"/>
              <w:left w:w="110" w:type="dxa"/>
              <w:bottom w:w="90" w:type="dxa"/>
              <w:right w:w="110" w:type="dxa"/>
            </w:tcMar>
            <w:vAlign w:val="center"/>
          </w:tcPr>
          <w:p w14:paraId="7B31BDC0" w14:textId="77777777" w:rsidR="009A7FF7" w:rsidRDefault="00000000">
            <w:pPr>
              <w:spacing w:after="0"/>
              <w:jc w:val="center"/>
            </w:pPr>
            <w:proofErr w:type="gramStart"/>
            <w:r>
              <w:rPr>
                <w:color w:val="000000"/>
                <w:sz w:val="18"/>
              </w:rPr>
              <w:t>1:0..</w:t>
            </w:r>
            <w:proofErr w:type="gramEnd"/>
            <w:r>
              <w:rPr>
                <w:color w:val="000000"/>
                <w:sz w:val="18"/>
              </w:rPr>
              <w:t>1</w:t>
            </w:r>
          </w:p>
        </w:tc>
        <w:tc>
          <w:tcPr>
            <w:tcW w:w="2500" w:type="dxa"/>
            <w:shd w:val="clear" w:color="auto" w:fill="F2F2F2"/>
            <w:tcMar>
              <w:top w:w="90" w:type="dxa"/>
              <w:left w:w="110" w:type="dxa"/>
              <w:bottom w:w="90" w:type="dxa"/>
              <w:right w:w="110" w:type="dxa"/>
            </w:tcMar>
            <w:vAlign w:val="center"/>
          </w:tcPr>
          <w:p w14:paraId="3E495A0C" w14:textId="77777777" w:rsidR="009A7FF7" w:rsidRDefault="00000000">
            <w:pPr>
              <w:spacing w:after="0"/>
            </w:pPr>
            <w:proofErr w:type="spellStart"/>
            <w:r>
              <w:rPr>
                <w:color w:val="000000"/>
                <w:sz w:val="18"/>
              </w:rPr>
              <w:t>tbl_proceso_activo</w:t>
            </w:r>
            <w:proofErr w:type="spellEnd"/>
          </w:p>
        </w:tc>
        <w:tc>
          <w:tcPr>
            <w:tcW w:w="3448" w:type="dxa"/>
            <w:shd w:val="clear" w:color="auto" w:fill="F2F2F2"/>
            <w:tcMar>
              <w:top w:w="90" w:type="dxa"/>
              <w:left w:w="110" w:type="dxa"/>
              <w:bottom w:w="90" w:type="dxa"/>
              <w:right w:w="110" w:type="dxa"/>
            </w:tcMar>
            <w:vAlign w:val="center"/>
          </w:tcPr>
          <w:p w14:paraId="1F105C66" w14:textId="77777777" w:rsidR="009A7FF7" w:rsidRDefault="00000000">
            <w:pPr>
              <w:spacing w:after="0"/>
            </w:pPr>
            <w:r>
              <w:rPr>
                <w:color w:val="000000"/>
                <w:sz w:val="18"/>
              </w:rPr>
              <w:t>Solo puede existir un intento vigente por persona.</w:t>
            </w:r>
          </w:p>
        </w:tc>
      </w:tr>
      <w:tr w:rsidR="009A7FF7" w14:paraId="5F1E1E06" w14:textId="77777777">
        <w:trPr>
          <w:cantSplit/>
        </w:trPr>
        <w:tc>
          <w:tcPr>
            <w:tcW w:w="2100" w:type="dxa"/>
            <w:tcMar>
              <w:top w:w="90" w:type="dxa"/>
              <w:left w:w="110" w:type="dxa"/>
              <w:bottom w:w="90" w:type="dxa"/>
              <w:right w:w="110" w:type="dxa"/>
            </w:tcMar>
            <w:vAlign w:val="center"/>
          </w:tcPr>
          <w:p w14:paraId="373B9DCB" w14:textId="77777777" w:rsidR="009A7FF7" w:rsidRDefault="00000000">
            <w:pPr>
              <w:spacing w:after="0"/>
            </w:pPr>
            <w:proofErr w:type="spellStart"/>
            <w:r>
              <w:rPr>
                <w:color w:val="000000"/>
                <w:sz w:val="18"/>
              </w:rPr>
              <w:t>tbl_aspirante</w:t>
            </w:r>
            <w:proofErr w:type="spellEnd"/>
          </w:p>
        </w:tc>
        <w:tc>
          <w:tcPr>
            <w:tcW w:w="1600" w:type="dxa"/>
            <w:tcMar>
              <w:top w:w="90" w:type="dxa"/>
              <w:left w:w="110" w:type="dxa"/>
              <w:bottom w:w="90" w:type="dxa"/>
              <w:right w:w="110" w:type="dxa"/>
            </w:tcMar>
            <w:vAlign w:val="center"/>
          </w:tcPr>
          <w:p w14:paraId="052157F4" w14:textId="77777777" w:rsidR="009A7FF7" w:rsidRDefault="00000000">
            <w:pPr>
              <w:spacing w:after="0"/>
              <w:jc w:val="center"/>
            </w:pPr>
            <w:proofErr w:type="gramStart"/>
            <w:r>
              <w:rPr>
                <w:color w:val="000000"/>
                <w:sz w:val="18"/>
              </w:rPr>
              <w:t>1:0..</w:t>
            </w:r>
            <w:proofErr w:type="gramEnd"/>
            <w:r>
              <w:rPr>
                <w:color w:val="000000"/>
                <w:sz w:val="18"/>
              </w:rPr>
              <w:t>1</w:t>
            </w:r>
          </w:p>
        </w:tc>
        <w:tc>
          <w:tcPr>
            <w:tcW w:w="2500" w:type="dxa"/>
            <w:tcMar>
              <w:top w:w="90" w:type="dxa"/>
              <w:left w:w="110" w:type="dxa"/>
              <w:bottom w:w="90" w:type="dxa"/>
              <w:right w:w="110" w:type="dxa"/>
            </w:tcMar>
            <w:vAlign w:val="center"/>
          </w:tcPr>
          <w:p w14:paraId="6B37F1FF" w14:textId="77777777" w:rsidR="009A7FF7" w:rsidRDefault="00000000">
            <w:pPr>
              <w:spacing w:after="0"/>
            </w:pPr>
            <w:proofErr w:type="spellStart"/>
            <w:r>
              <w:rPr>
                <w:color w:val="000000"/>
                <w:sz w:val="18"/>
              </w:rPr>
              <w:t>tbl_expediente</w:t>
            </w:r>
            <w:proofErr w:type="spellEnd"/>
          </w:p>
        </w:tc>
        <w:tc>
          <w:tcPr>
            <w:tcW w:w="3448" w:type="dxa"/>
            <w:tcMar>
              <w:top w:w="90" w:type="dxa"/>
              <w:left w:w="110" w:type="dxa"/>
              <w:bottom w:w="90" w:type="dxa"/>
              <w:right w:w="110" w:type="dxa"/>
            </w:tcMar>
            <w:vAlign w:val="center"/>
          </w:tcPr>
          <w:p w14:paraId="5C4BB2FB" w14:textId="77777777" w:rsidR="009A7FF7" w:rsidRDefault="00000000">
            <w:pPr>
              <w:spacing w:after="0"/>
            </w:pPr>
            <w:r>
              <w:rPr>
                <w:color w:val="000000"/>
                <w:sz w:val="18"/>
              </w:rPr>
              <w:t>Un intento origina como máximo un expediente.</w:t>
            </w:r>
          </w:p>
        </w:tc>
      </w:tr>
      <w:tr w:rsidR="009A7FF7" w14:paraId="349A7B4D" w14:textId="77777777">
        <w:trPr>
          <w:cantSplit/>
        </w:trPr>
        <w:tc>
          <w:tcPr>
            <w:tcW w:w="2100" w:type="dxa"/>
            <w:shd w:val="clear" w:color="auto" w:fill="F2F2F2"/>
            <w:tcMar>
              <w:top w:w="90" w:type="dxa"/>
              <w:left w:w="110" w:type="dxa"/>
              <w:bottom w:w="90" w:type="dxa"/>
              <w:right w:w="110" w:type="dxa"/>
            </w:tcMar>
            <w:vAlign w:val="center"/>
          </w:tcPr>
          <w:p w14:paraId="2172BA07" w14:textId="77777777" w:rsidR="009A7FF7" w:rsidRDefault="00000000">
            <w:pPr>
              <w:spacing w:after="0"/>
            </w:pPr>
            <w:proofErr w:type="spellStart"/>
            <w:r>
              <w:rPr>
                <w:color w:val="000000"/>
                <w:sz w:val="18"/>
              </w:rPr>
              <w:t>tbl_expediente</w:t>
            </w:r>
            <w:proofErr w:type="spellEnd"/>
          </w:p>
        </w:tc>
        <w:tc>
          <w:tcPr>
            <w:tcW w:w="1600" w:type="dxa"/>
            <w:shd w:val="clear" w:color="auto" w:fill="F2F2F2"/>
            <w:tcMar>
              <w:top w:w="90" w:type="dxa"/>
              <w:left w:w="110" w:type="dxa"/>
              <w:bottom w:w="90" w:type="dxa"/>
              <w:right w:w="110" w:type="dxa"/>
            </w:tcMar>
            <w:vAlign w:val="center"/>
          </w:tcPr>
          <w:p w14:paraId="49575CF5" w14:textId="77777777" w:rsidR="009A7FF7" w:rsidRDefault="00000000">
            <w:pPr>
              <w:spacing w:after="0"/>
              <w:jc w:val="center"/>
            </w:pPr>
            <w:proofErr w:type="gramStart"/>
            <w:r>
              <w:rPr>
                <w:color w:val="000000"/>
                <w:sz w:val="18"/>
              </w:rPr>
              <w:t>1:N</w:t>
            </w:r>
            <w:proofErr w:type="gramEnd"/>
          </w:p>
        </w:tc>
        <w:tc>
          <w:tcPr>
            <w:tcW w:w="2500" w:type="dxa"/>
            <w:shd w:val="clear" w:color="auto" w:fill="F2F2F2"/>
            <w:tcMar>
              <w:top w:w="90" w:type="dxa"/>
              <w:left w:w="110" w:type="dxa"/>
              <w:bottom w:w="90" w:type="dxa"/>
              <w:right w:w="110" w:type="dxa"/>
            </w:tcMar>
            <w:vAlign w:val="center"/>
          </w:tcPr>
          <w:p w14:paraId="3796089C" w14:textId="77777777" w:rsidR="009A7FF7" w:rsidRDefault="00000000">
            <w:pPr>
              <w:spacing w:after="0"/>
            </w:pPr>
            <w:proofErr w:type="spellStart"/>
            <w:r>
              <w:rPr>
                <w:color w:val="000000"/>
                <w:sz w:val="18"/>
              </w:rPr>
              <w:t>tbl_documento</w:t>
            </w:r>
            <w:proofErr w:type="spellEnd"/>
          </w:p>
        </w:tc>
        <w:tc>
          <w:tcPr>
            <w:tcW w:w="3448" w:type="dxa"/>
            <w:shd w:val="clear" w:color="auto" w:fill="F2F2F2"/>
            <w:tcMar>
              <w:top w:w="90" w:type="dxa"/>
              <w:left w:w="110" w:type="dxa"/>
              <w:bottom w:w="90" w:type="dxa"/>
              <w:right w:w="110" w:type="dxa"/>
            </w:tcMar>
            <w:vAlign w:val="center"/>
          </w:tcPr>
          <w:p w14:paraId="11D507D7" w14:textId="77777777" w:rsidR="009A7FF7" w:rsidRDefault="00000000">
            <w:pPr>
              <w:spacing w:after="0"/>
            </w:pPr>
            <w:r>
              <w:rPr>
                <w:color w:val="000000"/>
                <w:sz w:val="18"/>
              </w:rPr>
              <w:t>El expediente contiene versiones documentales.</w:t>
            </w:r>
          </w:p>
        </w:tc>
      </w:tr>
      <w:tr w:rsidR="009A7FF7" w14:paraId="3EE1A00D" w14:textId="77777777">
        <w:trPr>
          <w:cantSplit/>
        </w:trPr>
        <w:tc>
          <w:tcPr>
            <w:tcW w:w="2100" w:type="dxa"/>
            <w:tcMar>
              <w:top w:w="90" w:type="dxa"/>
              <w:left w:w="110" w:type="dxa"/>
              <w:bottom w:w="90" w:type="dxa"/>
              <w:right w:w="110" w:type="dxa"/>
            </w:tcMar>
            <w:vAlign w:val="center"/>
          </w:tcPr>
          <w:p w14:paraId="25791BA8" w14:textId="77777777" w:rsidR="009A7FF7" w:rsidRDefault="00000000">
            <w:pPr>
              <w:spacing w:after="0"/>
            </w:pPr>
            <w:proofErr w:type="spellStart"/>
            <w:r>
              <w:rPr>
                <w:color w:val="000000"/>
                <w:sz w:val="18"/>
              </w:rPr>
              <w:lastRenderedPageBreak/>
              <w:t>tbl_expediente</w:t>
            </w:r>
            <w:proofErr w:type="spellEnd"/>
          </w:p>
        </w:tc>
        <w:tc>
          <w:tcPr>
            <w:tcW w:w="1600" w:type="dxa"/>
            <w:tcMar>
              <w:top w:w="90" w:type="dxa"/>
              <w:left w:w="110" w:type="dxa"/>
              <w:bottom w:w="90" w:type="dxa"/>
              <w:right w:w="110" w:type="dxa"/>
            </w:tcMar>
            <w:vAlign w:val="center"/>
          </w:tcPr>
          <w:p w14:paraId="3226B7FA" w14:textId="77777777" w:rsidR="009A7FF7" w:rsidRDefault="00000000">
            <w:pPr>
              <w:spacing w:after="0"/>
              <w:jc w:val="center"/>
            </w:pPr>
            <w:proofErr w:type="gramStart"/>
            <w:r>
              <w:rPr>
                <w:color w:val="000000"/>
                <w:sz w:val="18"/>
              </w:rPr>
              <w:t>1:0..</w:t>
            </w:r>
            <w:proofErr w:type="gramEnd"/>
            <w:r>
              <w:rPr>
                <w:color w:val="000000"/>
                <w:sz w:val="18"/>
              </w:rPr>
              <w:t>1</w:t>
            </w:r>
          </w:p>
        </w:tc>
        <w:tc>
          <w:tcPr>
            <w:tcW w:w="2500" w:type="dxa"/>
            <w:tcMar>
              <w:top w:w="90" w:type="dxa"/>
              <w:left w:w="110" w:type="dxa"/>
              <w:bottom w:w="90" w:type="dxa"/>
              <w:right w:w="110" w:type="dxa"/>
            </w:tcMar>
            <w:vAlign w:val="center"/>
          </w:tcPr>
          <w:p w14:paraId="126CB14A" w14:textId="77777777" w:rsidR="009A7FF7" w:rsidRDefault="00000000">
            <w:pPr>
              <w:spacing w:after="0"/>
            </w:pPr>
            <w:proofErr w:type="spellStart"/>
            <w:r>
              <w:rPr>
                <w:color w:val="000000"/>
                <w:sz w:val="18"/>
              </w:rPr>
              <w:t>tbl_alumno</w:t>
            </w:r>
            <w:proofErr w:type="spellEnd"/>
          </w:p>
        </w:tc>
        <w:tc>
          <w:tcPr>
            <w:tcW w:w="3448" w:type="dxa"/>
            <w:tcMar>
              <w:top w:w="90" w:type="dxa"/>
              <w:left w:w="110" w:type="dxa"/>
              <w:bottom w:w="90" w:type="dxa"/>
              <w:right w:w="110" w:type="dxa"/>
            </w:tcMar>
            <w:vAlign w:val="center"/>
          </w:tcPr>
          <w:p w14:paraId="6EDA1196" w14:textId="77777777" w:rsidR="009A7FF7" w:rsidRDefault="00000000">
            <w:pPr>
              <w:spacing w:after="0"/>
            </w:pPr>
            <w:r>
              <w:rPr>
                <w:color w:val="000000"/>
                <w:sz w:val="18"/>
              </w:rPr>
              <w:t>Solo el proceso aceptado puede originar un alumno.</w:t>
            </w:r>
          </w:p>
        </w:tc>
      </w:tr>
      <w:tr w:rsidR="009A7FF7" w14:paraId="264BFB94" w14:textId="77777777">
        <w:trPr>
          <w:cantSplit/>
        </w:trPr>
        <w:tc>
          <w:tcPr>
            <w:tcW w:w="2100" w:type="dxa"/>
            <w:shd w:val="clear" w:color="auto" w:fill="F2F2F2"/>
            <w:tcMar>
              <w:top w:w="90" w:type="dxa"/>
              <w:left w:w="110" w:type="dxa"/>
              <w:bottom w:w="90" w:type="dxa"/>
              <w:right w:w="110" w:type="dxa"/>
            </w:tcMar>
            <w:vAlign w:val="center"/>
          </w:tcPr>
          <w:p w14:paraId="70C5F699" w14:textId="77777777" w:rsidR="009A7FF7" w:rsidRDefault="00000000">
            <w:pPr>
              <w:spacing w:after="0"/>
            </w:pPr>
            <w:proofErr w:type="spellStart"/>
            <w:r>
              <w:rPr>
                <w:color w:val="000000"/>
                <w:sz w:val="18"/>
              </w:rPr>
              <w:t>tbl_usuario</w:t>
            </w:r>
            <w:proofErr w:type="spellEnd"/>
          </w:p>
        </w:tc>
        <w:tc>
          <w:tcPr>
            <w:tcW w:w="1600" w:type="dxa"/>
            <w:shd w:val="clear" w:color="auto" w:fill="F2F2F2"/>
            <w:tcMar>
              <w:top w:w="90" w:type="dxa"/>
              <w:left w:w="110" w:type="dxa"/>
              <w:bottom w:w="90" w:type="dxa"/>
              <w:right w:w="110" w:type="dxa"/>
            </w:tcMar>
            <w:vAlign w:val="center"/>
          </w:tcPr>
          <w:p w14:paraId="759250A7" w14:textId="77777777" w:rsidR="009A7FF7" w:rsidRDefault="00000000">
            <w:pPr>
              <w:spacing w:after="0"/>
              <w:jc w:val="center"/>
            </w:pPr>
            <w:proofErr w:type="gramStart"/>
            <w:r>
              <w:rPr>
                <w:color w:val="000000"/>
                <w:sz w:val="18"/>
              </w:rPr>
              <w:t>1:0..</w:t>
            </w:r>
            <w:proofErr w:type="gramEnd"/>
            <w:r>
              <w:rPr>
                <w:color w:val="000000"/>
                <w:sz w:val="18"/>
              </w:rPr>
              <w:t>1</w:t>
            </w:r>
          </w:p>
        </w:tc>
        <w:tc>
          <w:tcPr>
            <w:tcW w:w="2500" w:type="dxa"/>
            <w:shd w:val="clear" w:color="auto" w:fill="F2F2F2"/>
            <w:tcMar>
              <w:top w:w="90" w:type="dxa"/>
              <w:left w:w="110" w:type="dxa"/>
              <w:bottom w:w="90" w:type="dxa"/>
              <w:right w:w="110" w:type="dxa"/>
            </w:tcMar>
            <w:vAlign w:val="center"/>
          </w:tcPr>
          <w:p w14:paraId="092D074A" w14:textId="77777777" w:rsidR="009A7FF7" w:rsidRDefault="00000000">
            <w:pPr>
              <w:spacing w:after="0"/>
            </w:pPr>
            <w:proofErr w:type="spellStart"/>
            <w:r>
              <w:rPr>
                <w:color w:val="000000"/>
                <w:sz w:val="18"/>
              </w:rPr>
              <w:t>tbl_alumno</w:t>
            </w:r>
            <w:proofErr w:type="spellEnd"/>
            <w:r>
              <w:rPr>
                <w:color w:val="000000"/>
                <w:sz w:val="18"/>
              </w:rPr>
              <w:t xml:space="preserve"> / </w:t>
            </w:r>
            <w:proofErr w:type="spellStart"/>
            <w:r>
              <w:rPr>
                <w:color w:val="000000"/>
                <w:sz w:val="18"/>
              </w:rPr>
              <w:t>tbl_empleado</w:t>
            </w:r>
            <w:proofErr w:type="spellEnd"/>
          </w:p>
        </w:tc>
        <w:tc>
          <w:tcPr>
            <w:tcW w:w="3448" w:type="dxa"/>
            <w:shd w:val="clear" w:color="auto" w:fill="F2F2F2"/>
            <w:tcMar>
              <w:top w:w="90" w:type="dxa"/>
              <w:left w:w="110" w:type="dxa"/>
              <w:bottom w:w="90" w:type="dxa"/>
              <w:right w:w="110" w:type="dxa"/>
            </w:tcMar>
            <w:vAlign w:val="center"/>
          </w:tcPr>
          <w:p w14:paraId="1F7D55A9" w14:textId="77777777" w:rsidR="009A7FF7" w:rsidRDefault="00000000">
            <w:pPr>
              <w:spacing w:after="0"/>
            </w:pPr>
            <w:r>
              <w:rPr>
                <w:color w:val="000000"/>
                <w:sz w:val="18"/>
              </w:rPr>
              <w:t>Una cuenta se especializa en un solo tipo.</w:t>
            </w:r>
          </w:p>
        </w:tc>
      </w:tr>
      <w:tr w:rsidR="009A7FF7" w14:paraId="298A1ED9" w14:textId="77777777">
        <w:trPr>
          <w:cantSplit/>
        </w:trPr>
        <w:tc>
          <w:tcPr>
            <w:tcW w:w="2100" w:type="dxa"/>
            <w:tcMar>
              <w:top w:w="90" w:type="dxa"/>
              <w:left w:w="110" w:type="dxa"/>
              <w:bottom w:w="90" w:type="dxa"/>
              <w:right w:w="110" w:type="dxa"/>
            </w:tcMar>
            <w:vAlign w:val="center"/>
          </w:tcPr>
          <w:p w14:paraId="4BFF25AC" w14:textId="77777777" w:rsidR="009A7FF7" w:rsidRDefault="00000000">
            <w:pPr>
              <w:spacing w:after="0"/>
            </w:pPr>
            <w:proofErr w:type="spellStart"/>
            <w:r>
              <w:rPr>
                <w:color w:val="000000"/>
                <w:sz w:val="18"/>
              </w:rPr>
              <w:t>tbl_cat_carrera</w:t>
            </w:r>
            <w:proofErr w:type="spellEnd"/>
          </w:p>
        </w:tc>
        <w:tc>
          <w:tcPr>
            <w:tcW w:w="1600" w:type="dxa"/>
            <w:tcMar>
              <w:top w:w="90" w:type="dxa"/>
              <w:left w:w="110" w:type="dxa"/>
              <w:bottom w:w="90" w:type="dxa"/>
              <w:right w:w="110" w:type="dxa"/>
            </w:tcMar>
            <w:vAlign w:val="center"/>
          </w:tcPr>
          <w:p w14:paraId="16550736" w14:textId="77777777" w:rsidR="009A7FF7" w:rsidRDefault="00000000">
            <w:pPr>
              <w:spacing w:after="0"/>
              <w:jc w:val="center"/>
            </w:pPr>
            <w:proofErr w:type="gramStart"/>
            <w:r>
              <w:rPr>
                <w:color w:val="000000"/>
                <w:sz w:val="18"/>
              </w:rPr>
              <w:t>1:N</w:t>
            </w:r>
            <w:proofErr w:type="gramEnd"/>
          </w:p>
        </w:tc>
        <w:tc>
          <w:tcPr>
            <w:tcW w:w="2500" w:type="dxa"/>
            <w:tcMar>
              <w:top w:w="90" w:type="dxa"/>
              <w:left w:w="110" w:type="dxa"/>
              <w:bottom w:w="90" w:type="dxa"/>
              <w:right w:w="110" w:type="dxa"/>
            </w:tcMar>
            <w:vAlign w:val="center"/>
          </w:tcPr>
          <w:p w14:paraId="57026048" w14:textId="77777777" w:rsidR="009A7FF7" w:rsidRDefault="00000000">
            <w:pPr>
              <w:spacing w:after="0"/>
            </w:pPr>
            <w:r>
              <w:rPr>
                <w:color w:val="000000"/>
                <w:sz w:val="18"/>
              </w:rPr>
              <w:t>aspirantes, alumnos, empleados y grupos</w:t>
            </w:r>
          </w:p>
        </w:tc>
        <w:tc>
          <w:tcPr>
            <w:tcW w:w="3448" w:type="dxa"/>
            <w:tcMar>
              <w:top w:w="90" w:type="dxa"/>
              <w:left w:w="110" w:type="dxa"/>
              <w:bottom w:w="90" w:type="dxa"/>
              <w:right w:w="110" w:type="dxa"/>
            </w:tcMar>
            <w:vAlign w:val="center"/>
          </w:tcPr>
          <w:p w14:paraId="113496CE" w14:textId="77777777" w:rsidR="009A7FF7" w:rsidRDefault="00000000">
            <w:pPr>
              <w:spacing w:after="0"/>
            </w:pPr>
            <w:r>
              <w:rPr>
                <w:color w:val="000000"/>
                <w:sz w:val="18"/>
              </w:rPr>
              <w:t>La carrera se reutiliza sin duplicar texto.</w:t>
            </w:r>
          </w:p>
        </w:tc>
      </w:tr>
      <w:tr w:rsidR="009A7FF7" w14:paraId="7A0682EA" w14:textId="77777777">
        <w:trPr>
          <w:cantSplit/>
        </w:trPr>
        <w:tc>
          <w:tcPr>
            <w:tcW w:w="2100" w:type="dxa"/>
            <w:shd w:val="clear" w:color="auto" w:fill="F2F2F2"/>
            <w:tcMar>
              <w:top w:w="90" w:type="dxa"/>
              <w:left w:w="110" w:type="dxa"/>
              <w:bottom w:w="90" w:type="dxa"/>
              <w:right w:w="110" w:type="dxa"/>
            </w:tcMar>
            <w:vAlign w:val="center"/>
          </w:tcPr>
          <w:p w14:paraId="32CE45A5" w14:textId="77777777" w:rsidR="009A7FF7" w:rsidRDefault="00000000">
            <w:pPr>
              <w:spacing w:after="0"/>
            </w:pPr>
            <w:proofErr w:type="spellStart"/>
            <w:r>
              <w:rPr>
                <w:color w:val="000000"/>
                <w:sz w:val="18"/>
              </w:rPr>
              <w:t>tbl_cat_periodo</w:t>
            </w:r>
            <w:proofErr w:type="spellEnd"/>
          </w:p>
        </w:tc>
        <w:tc>
          <w:tcPr>
            <w:tcW w:w="1600" w:type="dxa"/>
            <w:shd w:val="clear" w:color="auto" w:fill="F2F2F2"/>
            <w:tcMar>
              <w:top w:w="90" w:type="dxa"/>
              <w:left w:w="110" w:type="dxa"/>
              <w:bottom w:w="90" w:type="dxa"/>
              <w:right w:w="110" w:type="dxa"/>
            </w:tcMar>
            <w:vAlign w:val="center"/>
          </w:tcPr>
          <w:p w14:paraId="2E52AA7A" w14:textId="77777777" w:rsidR="009A7FF7" w:rsidRDefault="00000000">
            <w:pPr>
              <w:spacing w:after="0"/>
              <w:jc w:val="center"/>
            </w:pPr>
            <w:proofErr w:type="gramStart"/>
            <w:r>
              <w:rPr>
                <w:color w:val="000000"/>
                <w:sz w:val="18"/>
              </w:rPr>
              <w:t>1:N</w:t>
            </w:r>
            <w:proofErr w:type="gramEnd"/>
          </w:p>
        </w:tc>
        <w:tc>
          <w:tcPr>
            <w:tcW w:w="2500" w:type="dxa"/>
            <w:shd w:val="clear" w:color="auto" w:fill="F2F2F2"/>
            <w:tcMar>
              <w:top w:w="90" w:type="dxa"/>
              <w:left w:w="110" w:type="dxa"/>
              <w:bottom w:w="90" w:type="dxa"/>
              <w:right w:w="110" w:type="dxa"/>
            </w:tcMar>
            <w:vAlign w:val="center"/>
          </w:tcPr>
          <w:p w14:paraId="3462D480" w14:textId="77777777" w:rsidR="009A7FF7" w:rsidRDefault="00000000">
            <w:pPr>
              <w:spacing w:after="0"/>
            </w:pPr>
            <w:proofErr w:type="spellStart"/>
            <w:r>
              <w:rPr>
                <w:color w:val="000000"/>
                <w:sz w:val="18"/>
              </w:rPr>
              <w:t>tbl_grupo</w:t>
            </w:r>
            <w:proofErr w:type="spellEnd"/>
          </w:p>
        </w:tc>
        <w:tc>
          <w:tcPr>
            <w:tcW w:w="3448" w:type="dxa"/>
            <w:shd w:val="clear" w:color="auto" w:fill="F2F2F2"/>
            <w:tcMar>
              <w:top w:w="90" w:type="dxa"/>
              <w:left w:w="110" w:type="dxa"/>
              <w:bottom w:w="90" w:type="dxa"/>
              <w:right w:w="110" w:type="dxa"/>
            </w:tcMar>
            <w:vAlign w:val="center"/>
          </w:tcPr>
          <w:p w14:paraId="4E7F0598" w14:textId="77777777" w:rsidR="009A7FF7" w:rsidRDefault="00000000">
            <w:pPr>
              <w:spacing w:after="0"/>
            </w:pPr>
            <w:r>
              <w:rPr>
                <w:color w:val="000000"/>
                <w:sz w:val="18"/>
              </w:rPr>
              <w:t>Un periodo ofrece varios grupos.</w:t>
            </w:r>
          </w:p>
        </w:tc>
      </w:tr>
      <w:tr w:rsidR="009A7FF7" w14:paraId="0B75AF0C" w14:textId="77777777">
        <w:trPr>
          <w:cantSplit/>
        </w:trPr>
        <w:tc>
          <w:tcPr>
            <w:tcW w:w="2100" w:type="dxa"/>
            <w:tcMar>
              <w:top w:w="90" w:type="dxa"/>
              <w:left w:w="110" w:type="dxa"/>
              <w:bottom w:w="90" w:type="dxa"/>
              <w:right w:w="110" w:type="dxa"/>
            </w:tcMar>
            <w:vAlign w:val="center"/>
          </w:tcPr>
          <w:p w14:paraId="66D93E05" w14:textId="77777777" w:rsidR="009A7FF7" w:rsidRDefault="00000000">
            <w:pPr>
              <w:spacing w:after="0"/>
            </w:pPr>
            <w:proofErr w:type="spellStart"/>
            <w:r>
              <w:rPr>
                <w:color w:val="000000"/>
                <w:sz w:val="18"/>
              </w:rPr>
              <w:t>tbl_alumno</w:t>
            </w:r>
            <w:proofErr w:type="spellEnd"/>
          </w:p>
        </w:tc>
        <w:tc>
          <w:tcPr>
            <w:tcW w:w="1600" w:type="dxa"/>
            <w:tcMar>
              <w:top w:w="90" w:type="dxa"/>
              <w:left w:w="110" w:type="dxa"/>
              <w:bottom w:w="90" w:type="dxa"/>
              <w:right w:w="110" w:type="dxa"/>
            </w:tcMar>
            <w:vAlign w:val="center"/>
          </w:tcPr>
          <w:p w14:paraId="372D3F20" w14:textId="77777777" w:rsidR="009A7FF7" w:rsidRDefault="00000000">
            <w:pPr>
              <w:spacing w:after="0"/>
              <w:jc w:val="center"/>
            </w:pPr>
            <w:proofErr w:type="gramStart"/>
            <w:r>
              <w:rPr>
                <w:color w:val="000000"/>
                <w:sz w:val="18"/>
              </w:rPr>
              <w:t>1:N</w:t>
            </w:r>
            <w:proofErr w:type="gramEnd"/>
          </w:p>
        </w:tc>
        <w:tc>
          <w:tcPr>
            <w:tcW w:w="2500" w:type="dxa"/>
            <w:tcMar>
              <w:top w:w="90" w:type="dxa"/>
              <w:left w:w="110" w:type="dxa"/>
              <w:bottom w:w="90" w:type="dxa"/>
              <w:right w:w="110" w:type="dxa"/>
            </w:tcMar>
            <w:vAlign w:val="center"/>
          </w:tcPr>
          <w:p w14:paraId="5DDB8B62" w14:textId="77777777" w:rsidR="009A7FF7" w:rsidRDefault="00000000">
            <w:pPr>
              <w:spacing w:after="0"/>
            </w:pPr>
            <w:proofErr w:type="spellStart"/>
            <w:r>
              <w:rPr>
                <w:color w:val="000000"/>
                <w:sz w:val="18"/>
              </w:rPr>
              <w:t>tbl_inscripcion</w:t>
            </w:r>
            <w:proofErr w:type="spellEnd"/>
          </w:p>
        </w:tc>
        <w:tc>
          <w:tcPr>
            <w:tcW w:w="3448" w:type="dxa"/>
            <w:tcMar>
              <w:top w:w="90" w:type="dxa"/>
              <w:left w:w="110" w:type="dxa"/>
              <w:bottom w:w="90" w:type="dxa"/>
              <w:right w:w="110" w:type="dxa"/>
            </w:tcMar>
            <w:vAlign w:val="center"/>
          </w:tcPr>
          <w:p w14:paraId="4A7F29DC" w14:textId="77777777" w:rsidR="009A7FF7" w:rsidRDefault="00000000">
            <w:pPr>
              <w:spacing w:after="0"/>
            </w:pPr>
            <w:r>
              <w:rPr>
                <w:color w:val="000000"/>
                <w:sz w:val="18"/>
              </w:rPr>
              <w:t>El alumno conserva su trayectoria por periodo.</w:t>
            </w:r>
          </w:p>
        </w:tc>
      </w:tr>
      <w:tr w:rsidR="009A7FF7" w14:paraId="05F2702C" w14:textId="77777777">
        <w:trPr>
          <w:cantSplit/>
        </w:trPr>
        <w:tc>
          <w:tcPr>
            <w:tcW w:w="2100" w:type="dxa"/>
            <w:shd w:val="clear" w:color="auto" w:fill="F2F2F2"/>
            <w:tcMar>
              <w:top w:w="90" w:type="dxa"/>
              <w:left w:w="110" w:type="dxa"/>
              <w:bottom w:w="90" w:type="dxa"/>
              <w:right w:w="110" w:type="dxa"/>
            </w:tcMar>
            <w:vAlign w:val="center"/>
          </w:tcPr>
          <w:p w14:paraId="3CC915D5" w14:textId="77777777" w:rsidR="009A7FF7" w:rsidRDefault="00000000">
            <w:pPr>
              <w:spacing w:after="0"/>
            </w:pPr>
            <w:proofErr w:type="spellStart"/>
            <w:r>
              <w:rPr>
                <w:color w:val="000000"/>
                <w:sz w:val="18"/>
              </w:rPr>
              <w:t>tbl_grupo</w:t>
            </w:r>
            <w:proofErr w:type="spellEnd"/>
          </w:p>
        </w:tc>
        <w:tc>
          <w:tcPr>
            <w:tcW w:w="1600" w:type="dxa"/>
            <w:shd w:val="clear" w:color="auto" w:fill="F2F2F2"/>
            <w:tcMar>
              <w:top w:w="90" w:type="dxa"/>
              <w:left w:w="110" w:type="dxa"/>
              <w:bottom w:w="90" w:type="dxa"/>
              <w:right w:w="110" w:type="dxa"/>
            </w:tcMar>
            <w:vAlign w:val="center"/>
          </w:tcPr>
          <w:p w14:paraId="0957683F" w14:textId="77777777" w:rsidR="009A7FF7" w:rsidRDefault="00000000">
            <w:pPr>
              <w:spacing w:after="0"/>
              <w:jc w:val="center"/>
            </w:pPr>
            <w:proofErr w:type="gramStart"/>
            <w:r>
              <w:rPr>
                <w:color w:val="000000"/>
                <w:sz w:val="18"/>
              </w:rPr>
              <w:t>1:N</w:t>
            </w:r>
            <w:proofErr w:type="gramEnd"/>
          </w:p>
        </w:tc>
        <w:tc>
          <w:tcPr>
            <w:tcW w:w="2500" w:type="dxa"/>
            <w:shd w:val="clear" w:color="auto" w:fill="F2F2F2"/>
            <w:tcMar>
              <w:top w:w="90" w:type="dxa"/>
              <w:left w:w="110" w:type="dxa"/>
              <w:bottom w:w="90" w:type="dxa"/>
              <w:right w:w="110" w:type="dxa"/>
            </w:tcMar>
            <w:vAlign w:val="center"/>
          </w:tcPr>
          <w:p w14:paraId="7946E085" w14:textId="77777777" w:rsidR="009A7FF7" w:rsidRDefault="00000000">
            <w:pPr>
              <w:spacing w:after="0"/>
            </w:pPr>
            <w:proofErr w:type="spellStart"/>
            <w:r>
              <w:rPr>
                <w:color w:val="000000"/>
                <w:sz w:val="18"/>
              </w:rPr>
              <w:t>tbl_inscripcion</w:t>
            </w:r>
            <w:proofErr w:type="spellEnd"/>
          </w:p>
        </w:tc>
        <w:tc>
          <w:tcPr>
            <w:tcW w:w="3448" w:type="dxa"/>
            <w:shd w:val="clear" w:color="auto" w:fill="F2F2F2"/>
            <w:tcMar>
              <w:top w:w="90" w:type="dxa"/>
              <w:left w:w="110" w:type="dxa"/>
              <w:bottom w:w="90" w:type="dxa"/>
              <w:right w:w="110" w:type="dxa"/>
            </w:tcMar>
            <w:vAlign w:val="center"/>
          </w:tcPr>
          <w:p w14:paraId="2F2051E4" w14:textId="77777777" w:rsidR="009A7FF7" w:rsidRDefault="00000000">
            <w:pPr>
              <w:spacing w:after="0"/>
            </w:pPr>
            <w:r>
              <w:rPr>
                <w:color w:val="000000"/>
                <w:sz w:val="18"/>
              </w:rPr>
              <w:t>El grupo recibe alumnos hasta su capacidad.</w:t>
            </w:r>
          </w:p>
        </w:tc>
      </w:tr>
      <w:tr w:rsidR="009A7FF7" w14:paraId="6F858A2F" w14:textId="77777777">
        <w:trPr>
          <w:cantSplit/>
        </w:trPr>
        <w:tc>
          <w:tcPr>
            <w:tcW w:w="2100" w:type="dxa"/>
            <w:tcMar>
              <w:top w:w="90" w:type="dxa"/>
              <w:left w:w="110" w:type="dxa"/>
              <w:bottom w:w="90" w:type="dxa"/>
              <w:right w:w="110" w:type="dxa"/>
            </w:tcMar>
            <w:vAlign w:val="center"/>
          </w:tcPr>
          <w:p w14:paraId="40C60161" w14:textId="77777777" w:rsidR="009A7FF7" w:rsidRDefault="00000000">
            <w:pPr>
              <w:spacing w:after="0"/>
            </w:pPr>
            <w:proofErr w:type="spellStart"/>
            <w:r>
              <w:rPr>
                <w:color w:val="000000"/>
                <w:sz w:val="18"/>
              </w:rPr>
              <w:t>tbl_inscripcion</w:t>
            </w:r>
            <w:proofErr w:type="spellEnd"/>
          </w:p>
        </w:tc>
        <w:tc>
          <w:tcPr>
            <w:tcW w:w="1600" w:type="dxa"/>
            <w:tcMar>
              <w:top w:w="90" w:type="dxa"/>
              <w:left w:w="110" w:type="dxa"/>
              <w:bottom w:w="90" w:type="dxa"/>
              <w:right w:w="110" w:type="dxa"/>
            </w:tcMar>
            <w:vAlign w:val="center"/>
          </w:tcPr>
          <w:p w14:paraId="072FC553" w14:textId="77777777" w:rsidR="009A7FF7" w:rsidRDefault="00000000">
            <w:pPr>
              <w:spacing w:after="0"/>
              <w:jc w:val="center"/>
            </w:pPr>
            <w:proofErr w:type="gramStart"/>
            <w:r>
              <w:rPr>
                <w:color w:val="000000"/>
                <w:sz w:val="18"/>
              </w:rPr>
              <w:t>1:N</w:t>
            </w:r>
            <w:proofErr w:type="gramEnd"/>
          </w:p>
        </w:tc>
        <w:tc>
          <w:tcPr>
            <w:tcW w:w="2500" w:type="dxa"/>
            <w:tcMar>
              <w:top w:w="90" w:type="dxa"/>
              <w:left w:w="110" w:type="dxa"/>
              <w:bottom w:w="90" w:type="dxa"/>
              <w:right w:w="110" w:type="dxa"/>
            </w:tcMar>
            <w:vAlign w:val="center"/>
          </w:tcPr>
          <w:p w14:paraId="4EB1C7E2" w14:textId="77777777" w:rsidR="009A7FF7" w:rsidRDefault="00000000">
            <w:pPr>
              <w:spacing w:after="0"/>
            </w:pPr>
            <w:proofErr w:type="spellStart"/>
            <w:r>
              <w:rPr>
                <w:color w:val="000000"/>
                <w:sz w:val="18"/>
              </w:rPr>
              <w:t>tbl_historial_inscripcion</w:t>
            </w:r>
            <w:proofErr w:type="spellEnd"/>
          </w:p>
        </w:tc>
        <w:tc>
          <w:tcPr>
            <w:tcW w:w="3448" w:type="dxa"/>
            <w:tcMar>
              <w:top w:w="90" w:type="dxa"/>
              <w:left w:w="110" w:type="dxa"/>
              <w:bottom w:w="90" w:type="dxa"/>
              <w:right w:w="110" w:type="dxa"/>
            </w:tcMar>
            <w:vAlign w:val="center"/>
          </w:tcPr>
          <w:p w14:paraId="154E14ED" w14:textId="77777777" w:rsidR="009A7FF7" w:rsidRDefault="00000000">
            <w:pPr>
              <w:spacing w:after="0"/>
            </w:pPr>
            <w:r>
              <w:rPr>
                <w:color w:val="000000"/>
                <w:sz w:val="18"/>
              </w:rPr>
              <w:t>Cada movimiento queda registrado.</w:t>
            </w:r>
          </w:p>
        </w:tc>
      </w:tr>
      <w:tr w:rsidR="009A7FF7" w14:paraId="0B1117F3" w14:textId="77777777">
        <w:trPr>
          <w:cantSplit/>
        </w:trPr>
        <w:tc>
          <w:tcPr>
            <w:tcW w:w="2100" w:type="dxa"/>
            <w:shd w:val="clear" w:color="auto" w:fill="F2F2F2"/>
            <w:tcMar>
              <w:top w:w="90" w:type="dxa"/>
              <w:left w:w="110" w:type="dxa"/>
              <w:bottom w:w="90" w:type="dxa"/>
              <w:right w:w="110" w:type="dxa"/>
            </w:tcMar>
            <w:vAlign w:val="center"/>
          </w:tcPr>
          <w:p w14:paraId="71130EDA" w14:textId="77777777" w:rsidR="009A7FF7" w:rsidRDefault="00000000">
            <w:pPr>
              <w:spacing w:after="0"/>
            </w:pPr>
            <w:proofErr w:type="spellStart"/>
            <w:r>
              <w:rPr>
                <w:color w:val="000000"/>
                <w:sz w:val="18"/>
              </w:rPr>
              <w:t>tbl_alumno</w:t>
            </w:r>
            <w:proofErr w:type="spellEnd"/>
          </w:p>
        </w:tc>
        <w:tc>
          <w:tcPr>
            <w:tcW w:w="1600" w:type="dxa"/>
            <w:shd w:val="clear" w:color="auto" w:fill="F2F2F2"/>
            <w:tcMar>
              <w:top w:w="90" w:type="dxa"/>
              <w:left w:w="110" w:type="dxa"/>
              <w:bottom w:w="90" w:type="dxa"/>
              <w:right w:w="110" w:type="dxa"/>
            </w:tcMar>
            <w:vAlign w:val="center"/>
          </w:tcPr>
          <w:p w14:paraId="032DC30D" w14:textId="77777777" w:rsidR="009A7FF7" w:rsidRDefault="00000000">
            <w:pPr>
              <w:spacing w:after="0"/>
              <w:jc w:val="center"/>
            </w:pPr>
            <w:proofErr w:type="gramStart"/>
            <w:r>
              <w:rPr>
                <w:color w:val="000000"/>
                <w:sz w:val="18"/>
              </w:rPr>
              <w:t>1:N</w:t>
            </w:r>
            <w:proofErr w:type="gramEnd"/>
          </w:p>
        </w:tc>
        <w:tc>
          <w:tcPr>
            <w:tcW w:w="2500" w:type="dxa"/>
            <w:shd w:val="clear" w:color="auto" w:fill="F2F2F2"/>
            <w:tcMar>
              <w:top w:w="90" w:type="dxa"/>
              <w:left w:w="110" w:type="dxa"/>
              <w:bottom w:w="90" w:type="dxa"/>
              <w:right w:w="110" w:type="dxa"/>
            </w:tcMar>
            <w:vAlign w:val="center"/>
          </w:tcPr>
          <w:p w14:paraId="0DA074F6" w14:textId="77777777" w:rsidR="009A7FF7" w:rsidRDefault="00000000">
            <w:pPr>
              <w:spacing w:after="0"/>
            </w:pPr>
            <w:proofErr w:type="spellStart"/>
            <w:r>
              <w:rPr>
                <w:color w:val="000000"/>
                <w:sz w:val="18"/>
              </w:rPr>
              <w:t>tbl_conversacion</w:t>
            </w:r>
            <w:proofErr w:type="spellEnd"/>
          </w:p>
        </w:tc>
        <w:tc>
          <w:tcPr>
            <w:tcW w:w="3448" w:type="dxa"/>
            <w:shd w:val="clear" w:color="auto" w:fill="F2F2F2"/>
            <w:tcMar>
              <w:top w:w="90" w:type="dxa"/>
              <w:left w:w="110" w:type="dxa"/>
              <w:bottom w:w="90" w:type="dxa"/>
              <w:right w:w="110" w:type="dxa"/>
            </w:tcMar>
            <w:vAlign w:val="center"/>
          </w:tcPr>
          <w:p w14:paraId="5FB3AD6D" w14:textId="77777777" w:rsidR="009A7FF7" w:rsidRDefault="00000000">
            <w:pPr>
              <w:spacing w:after="0"/>
            </w:pPr>
            <w:r>
              <w:rPr>
                <w:color w:val="000000"/>
                <w:sz w:val="18"/>
              </w:rPr>
              <w:t>El alumno puede iniciar varios hilos.</w:t>
            </w:r>
          </w:p>
        </w:tc>
      </w:tr>
      <w:tr w:rsidR="009A7FF7" w14:paraId="55231E53" w14:textId="77777777">
        <w:trPr>
          <w:cantSplit/>
        </w:trPr>
        <w:tc>
          <w:tcPr>
            <w:tcW w:w="2100" w:type="dxa"/>
            <w:tcMar>
              <w:top w:w="90" w:type="dxa"/>
              <w:left w:w="110" w:type="dxa"/>
              <w:bottom w:w="90" w:type="dxa"/>
              <w:right w:w="110" w:type="dxa"/>
            </w:tcMar>
            <w:vAlign w:val="center"/>
          </w:tcPr>
          <w:p w14:paraId="29D08797" w14:textId="77777777" w:rsidR="009A7FF7" w:rsidRDefault="00000000">
            <w:pPr>
              <w:spacing w:after="0"/>
            </w:pPr>
            <w:proofErr w:type="spellStart"/>
            <w:r>
              <w:rPr>
                <w:color w:val="000000"/>
                <w:sz w:val="18"/>
              </w:rPr>
              <w:t>tbl_conversacion</w:t>
            </w:r>
            <w:proofErr w:type="spellEnd"/>
          </w:p>
        </w:tc>
        <w:tc>
          <w:tcPr>
            <w:tcW w:w="1600" w:type="dxa"/>
            <w:tcMar>
              <w:top w:w="90" w:type="dxa"/>
              <w:left w:w="110" w:type="dxa"/>
              <w:bottom w:w="90" w:type="dxa"/>
              <w:right w:w="110" w:type="dxa"/>
            </w:tcMar>
            <w:vAlign w:val="center"/>
          </w:tcPr>
          <w:p w14:paraId="3FEE7C2E" w14:textId="77777777" w:rsidR="009A7FF7" w:rsidRDefault="00000000">
            <w:pPr>
              <w:spacing w:after="0"/>
              <w:jc w:val="center"/>
            </w:pPr>
            <w:proofErr w:type="gramStart"/>
            <w:r>
              <w:rPr>
                <w:color w:val="000000"/>
                <w:sz w:val="18"/>
              </w:rPr>
              <w:t>1:N</w:t>
            </w:r>
            <w:proofErr w:type="gramEnd"/>
          </w:p>
        </w:tc>
        <w:tc>
          <w:tcPr>
            <w:tcW w:w="2500" w:type="dxa"/>
            <w:tcMar>
              <w:top w:w="90" w:type="dxa"/>
              <w:left w:w="110" w:type="dxa"/>
              <w:bottom w:w="90" w:type="dxa"/>
              <w:right w:w="110" w:type="dxa"/>
            </w:tcMar>
            <w:vAlign w:val="center"/>
          </w:tcPr>
          <w:p w14:paraId="3B1EBFC3" w14:textId="77777777" w:rsidR="009A7FF7" w:rsidRDefault="00000000">
            <w:pPr>
              <w:spacing w:after="0"/>
            </w:pPr>
            <w:proofErr w:type="spellStart"/>
            <w:r>
              <w:rPr>
                <w:color w:val="000000"/>
                <w:sz w:val="18"/>
              </w:rPr>
              <w:t>tbl_mensaje</w:t>
            </w:r>
            <w:proofErr w:type="spellEnd"/>
          </w:p>
        </w:tc>
        <w:tc>
          <w:tcPr>
            <w:tcW w:w="3448" w:type="dxa"/>
            <w:tcMar>
              <w:top w:w="90" w:type="dxa"/>
              <w:left w:w="110" w:type="dxa"/>
              <w:bottom w:w="90" w:type="dxa"/>
              <w:right w:w="110" w:type="dxa"/>
            </w:tcMar>
            <w:vAlign w:val="center"/>
          </w:tcPr>
          <w:p w14:paraId="25AF6785" w14:textId="77777777" w:rsidR="009A7FF7" w:rsidRDefault="00000000">
            <w:pPr>
              <w:spacing w:after="0"/>
            </w:pPr>
            <w:r>
              <w:rPr>
                <w:color w:val="000000"/>
                <w:sz w:val="18"/>
              </w:rPr>
              <w:t>Cada hilo contiene múltiples intervenciones.</w:t>
            </w:r>
          </w:p>
        </w:tc>
      </w:tr>
      <w:tr w:rsidR="009A7FF7" w14:paraId="56A7091F" w14:textId="77777777">
        <w:trPr>
          <w:cantSplit/>
        </w:trPr>
        <w:tc>
          <w:tcPr>
            <w:tcW w:w="2100" w:type="dxa"/>
            <w:shd w:val="clear" w:color="auto" w:fill="F2F2F2"/>
            <w:tcMar>
              <w:top w:w="90" w:type="dxa"/>
              <w:left w:w="110" w:type="dxa"/>
              <w:bottom w:w="90" w:type="dxa"/>
              <w:right w:w="110" w:type="dxa"/>
            </w:tcMar>
            <w:vAlign w:val="center"/>
          </w:tcPr>
          <w:p w14:paraId="3F4F3B28" w14:textId="77777777" w:rsidR="009A7FF7" w:rsidRDefault="00000000">
            <w:pPr>
              <w:spacing w:after="0"/>
            </w:pPr>
            <w:proofErr w:type="spellStart"/>
            <w:r>
              <w:rPr>
                <w:color w:val="000000"/>
                <w:sz w:val="18"/>
              </w:rPr>
              <w:t>tbl_mensaje</w:t>
            </w:r>
            <w:proofErr w:type="spellEnd"/>
          </w:p>
        </w:tc>
        <w:tc>
          <w:tcPr>
            <w:tcW w:w="1600" w:type="dxa"/>
            <w:shd w:val="clear" w:color="auto" w:fill="F2F2F2"/>
            <w:tcMar>
              <w:top w:w="90" w:type="dxa"/>
              <w:left w:w="110" w:type="dxa"/>
              <w:bottom w:w="90" w:type="dxa"/>
              <w:right w:w="110" w:type="dxa"/>
            </w:tcMar>
            <w:vAlign w:val="center"/>
          </w:tcPr>
          <w:p w14:paraId="5D9D41AD" w14:textId="77777777" w:rsidR="009A7FF7" w:rsidRDefault="00000000">
            <w:pPr>
              <w:spacing w:after="0"/>
              <w:jc w:val="center"/>
            </w:pPr>
            <w:r>
              <w:rPr>
                <w:color w:val="000000"/>
                <w:sz w:val="18"/>
              </w:rPr>
              <w:t>N:M</w:t>
            </w:r>
          </w:p>
        </w:tc>
        <w:tc>
          <w:tcPr>
            <w:tcW w:w="2500" w:type="dxa"/>
            <w:shd w:val="clear" w:color="auto" w:fill="F2F2F2"/>
            <w:tcMar>
              <w:top w:w="90" w:type="dxa"/>
              <w:left w:w="110" w:type="dxa"/>
              <w:bottom w:w="90" w:type="dxa"/>
              <w:right w:w="110" w:type="dxa"/>
            </w:tcMar>
            <w:vAlign w:val="center"/>
          </w:tcPr>
          <w:p w14:paraId="74ED6302" w14:textId="77777777" w:rsidR="009A7FF7" w:rsidRDefault="00000000">
            <w:pPr>
              <w:spacing w:after="0"/>
            </w:pPr>
            <w:proofErr w:type="spellStart"/>
            <w:r>
              <w:rPr>
                <w:color w:val="000000"/>
                <w:sz w:val="18"/>
              </w:rPr>
              <w:t>tbl_usuario</w:t>
            </w:r>
            <w:proofErr w:type="spellEnd"/>
          </w:p>
        </w:tc>
        <w:tc>
          <w:tcPr>
            <w:tcW w:w="3448" w:type="dxa"/>
            <w:shd w:val="clear" w:color="auto" w:fill="F2F2F2"/>
            <w:tcMar>
              <w:top w:w="90" w:type="dxa"/>
              <w:left w:w="110" w:type="dxa"/>
              <w:bottom w:w="90" w:type="dxa"/>
              <w:right w:w="110" w:type="dxa"/>
            </w:tcMar>
            <w:vAlign w:val="center"/>
          </w:tcPr>
          <w:p w14:paraId="51FC49C6" w14:textId="77777777" w:rsidR="009A7FF7" w:rsidRDefault="00000000">
            <w:pPr>
              <w:spacing w:after="0"/>
            </w:pPr>
            <w:proofErr w:type="spellStart"/>
            <w:r>
              <w:rPr>
                <w:color w:val="000000"/>
                <w:sz w:val="18"/>
              </w:rPr>
              <w:t>tbl_mensaje_lectura</w:t>
            </w:r>
            <w:proofErr w:type="spellEnd"/>
            <w:r>
              <w:rPr>
                <w:color w:val="000000"/>
                <w:sz w:val="18"/>
              </w:rPr>
              <w:t xml:space="preserve"> resuelve la lectura por usuario.</w:t>
            </w:r>
          </w:p>
        </w:tc>
      </w:tr>
      <w:tr w:rsidR="009A7FF7" w14:paraId="6005D971" w14:textId="77777777">
        <w:trPr>
          <w:cantSplit/>
        </w:trPr>
        <w:tc>
          <w:tcPr>
            <w:tcW w:w="2100" w:type="dxa"/>
            <w:tcMar>
              <w:top w:w="90" w:type="dxa"/>
              <w:left w:w="110" w:type="dxa"/>
              <w:bottom w:w="90" w:type="dxa"/>
              <w:right w:w="110" w:type="dxa"/>
            </w:tcMar>
            <w:vAlign w:val="center"/>
          </w:tcPr>
          <w:p w14:paraId="6115BC15" w14:textId="77777777" w:rsidR="009A7FF7" w:rsidRDefault="00000000">
            <w:pPr>
              <w:spacing w:after="0"/>
            </w:pPr>
            <w:proofErr w:type="spellStart"/>
            <w:r>
              <w:rPr>
                <w:color w:val="000000"/>
                <w:sz w:val="18"/>
              </w:rPr>
              <w:t>tbl_aspirante</w:t>
            </w:r>
            <w:proofErr w:type="spellEnd"/>
          </w:p>
        </w:tc>
        <w:tc>
          <w:tcPr>
            <w:tcW w:w="1600" w:type="dxa"/>
            <w:tcMar>
              <w:top w:w="90" w:type="dxa"/>
              <w:left w:w="110" w:type="dxa"/>
              <w:bottom w:w="90" w:type="dxa"/>
              <w:right w:w="110" w:type="dxa"/>
            </w:tcMar>
            <w:vAlign w:val="center"/>
          </w:tcPr>
          <w:p w14:paraId="19DD58F5" w14:textId="77777777" w:rsidR="009A7FF7" w:rsidRDefault="00000000">
            <w:pPr>
              <w:spacing w:after="0"/>
              <w:jc w:val="center"/>
            </w:pPr>
            <w:proofErr w:type="gramStart"/>
            <w:r>
              <w:rPr>
                <w:color w:val="000000"/>
                <w:sz w:val="18"/>
              </w:rPr>
              <w:t>1:N</w:t>
            </w:r>
            <w:proofErr w:type="gramEnd"/>
          </w:p>
        </w:tc>
        <w:tc>
          <w:tcPr>
            <w:tcW w:w="2500" w:type="dxa"/>
            <w:tcMar>
              <w:top w:w="90" w:type="dxa"/>
              <w:left w:w="110" w:type="dxa"/>
              <w:bottom w:w="90" w:type="dxa"/>
              <w:right w:w="110" w:type="dxa"/>
            </w:tcMar>
            <w:vAlign w:val="center"/>
          </w:tcPr>
          <w:p w14:paraId="5BAA74FC" w14:textId="77777777" w:rsidR="009A7FF7" w:rsidRDefault="00000000">
            <w:pPr>
              <w:spacing w:after="0"/>
            </w:pPr>
            <w:proofErr w:type="spellStart"/>
            <w:r>
              <w:rPr>
                <w:color w:val="000000"/>
                <w:sz w:val="18"/>
              </w:rPr>
              <w:t>tbl_notificacion_aspirante</w:t>
            </w:r>
            <w:proofErr w:type="spellEnd"/>
          </w:p>
        </w:tc>
        <w:tc>
          <w:tcPr>
            <w:tcW w:w="3448" w:type="dxa"/>
            <w:tcMar>
              <w:top w:w="90" w:type="dxa"/>
              <w:left w:w="110" w:type="dxa"/>
              <w:bottom w:w="90" w:type="dxa"/>
              <w:right w:w="110" w:type="dxa"/>
            </w:tcMar>
            <w:vAlign w:val="center"/>
          </w:tcPr>
          <w:p w14:paraId="3556DA6A" w14:textId="77777777" w:rsidR="009A7FF7" w:rsidRDefault="00000000">
            <w:pPr>
              <w:spacing w:after="0"/>
            </w:pPr>
            <w:r>
              <w:rPr>
                <w:color w:val="000000"/>
                <w:sz w:val="18"/>
              </w:rPr>
              <w:t>Se conserva el historial de envíos externos.</w:t>
            </w:r>
          </w:p>
        </w:tc>
      </w:tr>
    </w:tbl>
    <w:p w14:paraId="5B73A216" w14:textId="77777777" w:rsidR="009A7FF7" w:rsidRDefault="009A7FF7">
      <w:pPr>
        <w:spacing w:after="40"/>
      </w:pPr>
    </w:p>
    <w:p w14:paraId="7E1DFE41" w14:textId="77777777" w:rsidR="009A7FF7" w:rsidRDefault="00000000">
      <w:pPr>
        <w:pStyle w:val="Ttulo2"/>
      </w:pPr>
      <w:r>
        <w:t xml:space="preserve">3.7 </w:t>
      </w:r>
      <w:proofErr w:type="spellStart"/>
      <w:r>
        <w:t>Criterios</w:t>
      </w:r>
      <w:proofErr w:type="spellEnd"/>
      <w:r>
        <w:t xml:space="preserve"> de </w:t>
      </w:r>
      <w:proofErr w:type="spellStart"/>
      <w:r>
        <w:t>integridad</w:t>
      </w:r>
      <w:proofErr w:type="spellEnd"/>
      <w:r>
        <w:t xml:space="preserve"> y </w:t>
      </w:r>
      <w:proofErr w:type="spellStart"/>
      <w:r>
        <w:t>vigencia</w:t>
      </w:r>
      <w:proofErr w:type="spellEnd"/>
    </w:p>
    <w:p w14:paraId="5FB002C4" w14:textId="77777777" w:rsidR="009A7FF7" w:rsidRDefault="00000000">
      <w:pPr>
        <w:pStyle w:val="Listaconvietas"/>
        <w:jc w:val="both"/>
      </w:pPr>
      <w:r>
        <w:t>La baja temporal mantiene el proceso activo y conserva bloqueada la CURP.</w:t>
      </w:r>
    </w:p>
    <w:p w14:paraId="7E66FC7B" w14:textId="77777777" w:rsidR="009A7FF7" w:rsidRDefault="00000000">
      <w:pPr>
        <w:pStyle w:val="Listaconvietas"/>
        <w:jc w:val="both"/>
      </w:pPr>
      <w:r>
        <w:t xml:space="preserve">El rechazo, la cancelación, la baja definitiva y el egreso permiten liberar </w:t>
      </w:r>
      <w:proofErr w:type="spellStart"/>
      <w:r>
        <w:t>tbl_proceso_activo</w:t>
      </w:r>
      <w:proofErr w:type="spellEnd"/>
      <w:r>
        <w:t xml:space="preserve"> sin eliminar antecedentes.</w:t>
      </w:r>
    </w:p>
    <w:p w14:paraId="4FF0EE5F" w14:textId="77777777" w:rsidR="009A7FF7" w:rsidRDefault="00000000">
      <w:pPr>
        <w:pStyle w:val="Listaconvietas"/>
        <w:jc w:val="both"/>
      </w:pPr>
      <w:r>
        <w:t xml:space="preserve">Los catálogos incluyen banderas como </w:t>
      </w:r>
      <w:proofErr w:type="spellStart"/>
      <w:r>
        <w:t>bloquea_curp</w:t>
      </w:r>
      <w:proofErr w:type="spellEnd"/>
      <w:r>
        <w:t xml:space="preserve">, </w:t>
      </w:r>
      <w:proofErr w:type="spellStart"/>
      <w:r>
        <w:t>es_terminal</w:t>
      </w:r>
      <w:proofErr w:type="spellEnd"/>
      <w:r>
        <w:t xml:space="preserve"> u </w:t>
      </w:r>
      <w:proofErr w:type="spellStart"/>
      <w:r>
        <w:t>ocupa_cupo</w:t>
      </w:r>
      <w:proofErr w:type="spellEnd"/>
      <w:r>
        <w:t xml:space="preserve"> para evitar condiciones codificadas como texto libre.</w:t>
      </w:r>
    </w:p>
    <w:p w14:paraId="68F59DBB" w14:textId="77777777" w:rsidR="009A7FF7" w:rsidRDefault="00000000">
      <w:pPr>
        <w:pStyle w:val="Listaconvietas"/>
        <w:jc w:val="both"/>
      </w:pPr>
      <w:r>
        <w:t xml:space="preserve">Las operaciones de historial utilizan llaves foráneas y fechas, no </w:t>
      </w:r>
      <w:proofErr w:type="spellStart"/>
      <w:r>
        <w:t>sobrescrituras</w:t>
      </w:r>
      <w:proofErr w:type="spellEnd"/>
      <w:r>
        <w:t xml:space="preserve"> destructivas.</w:t>
      </w:r>
    </w:p>
    <w:p w14:paraId="31B10C5D" w14:textId="77777777" w:rsidR="009A7FF7" w:rsidRDefault="00000000">
      <w:pPr>
        <w:pStyle w:val="Listaconvietas"/>
        <w:jc w:val="both"/>
      </w:pPr>
      <w:r>
        <w:t>Las relaciones históricas se protegen principalmente con ON DELETE RESTRICT.</w:t>
      </w:r>
    </w:p>
    <w:p w14:paraId="7034282B" w14:textId="77777777" w:rsidR="009A7FF7" w:rsidRDefault="00000000">
      <w:pPr>
        <w:pStyle w:val="Ttulo2"/>
      </w:pPr>
      <w:r>
        <w:t xml:space="preserve">3.8 Casos de </w:t>
      </w:r>
      <w:proofErr w:type="spellStart"/>
      <w:r>
        <w:t>validación</w:t>
      </w:r>
      <w:proofErr w:type="spellEnd"/>
      <w:r>
        <w:t xml:space="preserve"> del </w:t>
      </w:r>
      <w:proofErr w:type="spellStart"/>
      <w:r>
        <w:t>modelo</w:t>
      </w:r>
      <w:proofErr w:type="spellEnd"/>
    </w:p>
    <w:p w14:paraId="1BF5F867" w14:textId="77777777" w:rsidR="009A7FF7" w:rsidRDefault="00000000">
      <w:pPr>
        <w:keepNext/>
        <w:spacing w:before="100" w:after="60"/>
      </w:pPr>
      <w:r>
        <w:rPr>
          <w:b/>
          <w:sz w:val="19"/>
        </w:rPr>
        <w:t>Tabla 3.7. Casos de validación del modelo.</w:t>
      </w:r>
    </w:p>
    <w:tbl>
      <w:tblPr>
        <w:tblStyle w:val="Tablaconcuadrcula"/>
        <w:tblW w:w="9648" w:type="dxa"/>
        <w:tblLayout w:type="fixed"/>
        <w:tblLook w:val="04A0" w:firstRow="1" w:lastRow="0" w:firstColumn="1" w:lastColumn="0" w:noHBand="0" w:noVBand="1"/>
      </w:tblPr>
      <w:tblGrid>
        <w:gridCol w:w="2900"/>
        <w:gridCol w:w="1900"/>
        <w:gridCol w:w="4848"/>
      </w:tblGrid>
      <w:tr w:rsidR="009A7FF7" w14:paraId="59992CF3" w14:textId="77777777">
        <w:trPr>
          <w:cantSplit/>
          <w:tblHeader/>
        </w:trPr>
        <w:tc>
          <w:tcPr>
            <w:tcW w:w="2900" w:type="dxa"/>
            <w:shd w:val="clear" w:color="auto" w:fill="000000"/>
            <w:tcMar>
              <w:top w:w="90" w:type="dxa"/>
              <w:left w:w="110" w:type="dxa"/>
              <w:bottom w:w="90" w:type="dxa"/>
              <w:right w:w="110" w:type="dxa"/>
            </w:tcMar>
            <w:vAlign w:val="center"/>
          </w:tcPr>
          <w:p w14:paraId="464747C8" w14:textId="77777777" w:rsidR="009A7FF7" w:rsidRDefault="00000000">
            <w:pPr>
              <w:spacing w:after="0"/>
              <w:jc w:val="center"/>
            </w:pPr>
            <w:r>
              <w:rPr>
                <w:b/>
                <w:color w:val="FFFFFF"/>
                <w:sz w:val="18"/>
              </w:rPr>
              <w:t>Caso</w:t>
            </w:r>
          </w:p>
        </w:tc>
        <w:tc>
          <w:tcPr>
            <w:tcW w:w="1900" w:type="dxa"/>
            <w:shd w:val="clear" w:color="auto" w:fill="000000"/>
            <w:tcMar>
              <w:top w:w="90" w:type="dxa"/>
              <w:left w:w="110" w:type="dxa"/>
              <w:bottom w:w="90" w:type="dxa"/>
              <w:right w:w="110" w:type="dxa"/>
            </w:tcMar>
            <w:vAlign w:val="center"/>
          </w:tcPr>
          <w:p w14:paraId="37999E9F" w14:textId="77777777" w:rsidR="009A7FF7" w:rsidRDefault="00000000">
            <w:pPr>
              <w:spacing w:after="0"/>
              <w:jc w:val="center"/>
            </w:pPr>
            <w:r>
              <w:rPr>
                <w:b/>
                <w:color w:val="FFFFFF"/>
                <w:sz w:val="18"/>
              </w:rPr>
              <w:t>Resultado</w:t>
            </w:r>
          </w:p>
        </w:tc>
        <w:tc>
          <w:tcPr>
            <w:tcW w:w="4848" w:type="dxa"/>
            <w:shd w:val="clear" w:color="auto" w:fill="000000"/>
            <w:tcMar>
              <w:top w:w="90" w:type="dxa"/>
              <w:left w:w="110" w:type="dxa"/>
              <w:bottom w:w="90" w:type="dxa"/>
              <w:right w:w="110" w:type="dxa"/>
            </w:tcMar>
            <w:vAlign w:val="center"/>
          </w:tcPr>
          <w:p w14:paraId="1B6700DF" w14:textId="77777777" w:rsidR="009A7FF7" w:rsidRDefault="00000000">
            <w:pPr>
              <w:spacing w:after="0"/>
              <w:jc w:val="center"/>
            </w:pPr>
            <w:r>
              <w:rPr>
                <w:b/>
                <w:color w:val="FFFFFF"/>
                <w:sz w:val="18"/>
              </w:rPr>
              <w:t>Fundamento</w:t>
            </w:r>
          </w:p>
        </w:tc>
      </w:tr>
      <w:tr w:rsidR="009A7FF7" w14:paraId="26FCDBF7" w14:textId="77777777">
        <w:trPr>
          <w:cantSplit/>
        </w:trPr>
        <w:tc>
          <w:tcPr>
            <w:tcW w:w="2900" w:type="dxa"/>
            <w:tcMar>
              <w:top w:w="90" w:type="dxa"/>
              <w:left w:w="110" w:type="dxa"/>
              <w:bottom w:w="90" w:type="dxa"/>
              <w:right w:w="110" w:type="dxa"/>
            </w:tcMar>
            <w:vAlign w:val="center"/>
          </w:tcPr>
          <w:p w14:paraId="645E3A1F" w14:textId="77777777" w:rsidR="009A7FF7" w:rsidRDefault="00000000">
            <w:pPr>
              <w:spacing w:after="0"/>
            </w:pPr>
            <w:r>
              <w:rPr>
                <w:color w:val="000000"/>
                <w:sz w:val="18"/>
              </w:rPr>
              <w:t>CURP con proceso activo</w:t>
            </w:r>
          </w:p>
        </w:tc>
        <w:tc>
          <w:tcPr>
            <w:tcW w:w="1900" w:type="dxa"/>
            <w:tcMar>
              <w:top w:w="90" w:type="dxa"/>
              <w:left w:w="110" w:type="dxa"/>
              <w:bottom w:w="90" w:type="dxa"/>
              <w:right w:w="110" w:type="dxa"/>
            </w:tcMar>
            <w:vAlign w:val="center"/>
          </w:tcPr>
          <w:p w14:paraId="0DE89AEB" w14:textId="77777777" w:rsidR="009A7FF7" w:rsidRDefault="00000000">
            <w:pPr>
              <w:spacing w:after="0"/>
            </w:pPr>
            <w:r>
              <w:rPr>
                <w:color w:val="000000"/>
                <w:sz w:val="18"/>
              </w:rPr>
              <w:t>Bloqueado</w:t>
            </w:r>
          </w:p>
        </w:tc>
        <w:tc>
          <w:tcPr>
            <w:tcW w:w="4848" w:type="dxa"/>
            <w:tcMar>
              <w:top w:w="90" w:type="dxa"/>
              <w:left w:w="110" w:type="dxa"/>
              <w:bottom w:w="90" w:type="dxa"/>
              <w:right w:w="110" w:type="dxa"/>
            </w:tcMar>
            <w:vAlign w:val="center"/>
          </w:tcPr>
          <w:p w14:paraId="2F8BF32D" w14:textId="77777777" w:rsidR="009A7FF7" w:rsidRDefault="00000000">
            <w:pPr>
              <w:spacing w:after="0"/>
            </w:pPr>
            <w:proofErr w:type="spellStart"/>
            <w:r>
              <w:rPr>
                <w:color w:val="000000"/>
                <w:sz w:val="18"/>
              </w:rPr>
              <w:t>tbl_proceso_activo</w:t>
            </w:r>
            <w:proofErr w:type="spellEnd"/>
            <w:r>
              <w:rPr>
                <w:color w:val="000000"/>
                <w:sz w:val="18"/>
              </w:rPr>
              <w:t xml:space="preserve"> ya contiene a la persona.</w:t>
            </w:r>
          </w:p>
        </w:tc>
      </w:tr>
      <w:tr w:rsidR="009A7FF7" w14:paraId="138EA806" w14:textId="77777777">
        <w:trPr>
          <w:cantSplit/>
        </w:trPr>
        <w:tc>
          <w:tcPr>
            <w:tcW w:w="2900" w:type="dxa"/>
            <w:shd w:val="clear" w:color="auto" w:fill="F2F2F2"/>
            <w:tcMar>
              <w:top w:w="90" w:type="dxa"/>
              <w:left w:w="110" w:type="dxa"/>
              <w:bottom w:w="90" w:type="dxa"/>
              <w:right w:w="110" w:type="dxa"/>
            </w:tcMar>
            <w:vAlign w:val="center"/>
          </w:tcPr>
          <w:p w14:paraId="4D8F6BAB" w14:textId="77777777" w:rsidR="009A7FF7" w:rsidRDefault="00000000">
            <w:pPr>
              <w:spacing w:after="0"/>
            </w:pPr>
            <w:r>
              <w:rPr>
                <w:color w:val="000000"/>
                <w:sz w:val="18"/>
              </w:rPr>
              <w:t>Solicitud rechazada y nuevo intento</w:t>
            </w:r>
          </w:p>
        </w:tc>
        <w:tc>
          <w:tcPr>
            <w:tcW w:w="1900" w:type="dxa"/>
            <w:shd w:val="clear" w:color="auto" w:fill="F2F2F2"/>
            <w:tcMar>
              <w:top w:w="90" w:type="dxa"/>
              <w:left w:w="110" w:type="dxa"/>
              <w:bottom w:w="90" w:type="dxa"/>
              <w:right w:w="110" w:type="dxa"/>
            </w:tcMar>
            <w:vAlign w:val="center"/>
          </w:tcPr>
          <w:p w14:paraId="12227044" w14:textId="77777777" w:rsidR="009A7FF7" w:rsidRDefault="00000000">
            <w:pPr>
              <w:spacing w:after="0"/>
            </w:pPr>
            <w:r>
              <w:rPr>
                <w:color w:val="000000"/>
                <w:sz w:val="18"/>
              </w:rPr>
              <w:t>Permitido</w:t>
            </w:r>
          </w:p>
        </w:tc>
        <w:tc>
          <w:tcPr>
            <w:tcW w:w="4848" w:type="dxa"/>
            <w:shd w:val="clear" w:color="auto" w:fill="F2F2F2"/>
            <w:tcMar>
              <w:top w:w="90" w:type="dxa"/>
              <w:left w:w="110" w:type="dxa"/>
              <w:bottom w:w="90" w:type="dxa"/>
              <w:right w:w="110" w:type="dxa"/>
            </w:tcMar>
            <w:vAlign w:val="center"/>
          </w:tcPr>
          <w:p w14:paraId="4E399ED1" w14:textId="77777777" w:rsidR="009A7FF7" w:rsidRDefault="00000000">
            <w:pPr>
              <w:spacing w:after="0"/>
            </w:pPr>
            <w:r>
              <w:rPr>
                <w:color w:val="000000"/>
                <w:sz w:val="18"/>
              </w:rPr>
              <w:t>Se elimina solo el apuntador activo; el expediente anterior permanece.</w:t>
            </w:r>
          </w:p>
        </w:tc>
      </w:tr>
      <w:tr w:rsidR="009A7FF7" w14:paraId="1F790862" w14:textId="77777777">
        <w:trPr>
          <w:cantSplit/>
        </w:trPr>
        <w:tc>
          <w:tcPr>
            <w:tcW w:w="2900" w:type="dxa"/>
            <w:tcMar>
              <w:top w:w="90" w:type="dxa"/>
              <w:left w:w="110" w:type="dxa"/>
              <w:bottom w:w="90" w:type="dxa"/>
              <w:right w:w="110" w:type="dxa"/>
            </w:tcMar>
            <w:vAlign w:val="center"/>
          </w:tcPr>
          <w:p w14:paraId="62D09777" w14:textId="77777777" w:rsidR="009A7FF7" w:rsidRDefault="00000000">
            <w:pPr>
              <w:spacing w:after="0"/>
            </w:pPr>
            <w:r>
              <w:rPr>
                <w:color w:val="000000"/>
                <w:sz w:val="18"/>
              </w:rPr>
              <w:t>Baja temporal y nuevo intento</w:t>
            </w:r>
          </w:p>
        </w:tc>
        <w:tc>
          <w:tcPr>
            <w:tcW w:w="1900" w:type="dxa"/>
            <w:tcMar>
              <w:top w:w="90" w:type="dxa"/>
              <w:left w:w="110" w:type="dxa"/>
              <w:bottom w:w="90" w:type="dxa"/>
              <w:right w:w="110" w:type="dxa"/>
            </w:tcMar>
            <w:vAlign w:val="center"/>
          </w:tcPr>
          <w:p w14:paraId="774F8D4A" w14:textId="77777777" w:rsidR="009A7FF7" w:rsidRDefault="00000000">
            <w:pPr>
              <w:spacing w:after="0"/>
            </w:pPr>
            <w:r>
              <w:rPr>
                <w:color w:val="000000"/>
                <w:sz w:val="18"/>
              </w:rPr>
              <w:t>Bloqueado</w:t>
            </w:r>
          </w:p>
        </w:tc>
        <w:tc>
          <w:tcPr>
            <w:tcW w:w="4848" w:type="dxa"/>
            <w:tcMar>
              <w:top w:w="90" w:type="dxa"/>
              <w:left w:w="110" w:type="dxa"/>
              <w:bottom w:w="90" w:type="dxa"/>
              <w:right w:w="110" w:type="dxa"/>
            </w:tcMar>
            <w:vAlign w:val="center"/>
          </w:tcPr>
          <w:p w14:paraId="41EC40A6" w14:textId="77777777" w:rsidR="009A7FF7" w:rsidRDefault="00000000">
            <w:pPr>
              <w:spacing w:after="0"/>
            </w:pPr>
            <w:r>
              <w:rPr>
                <w:color w:val="000000"/>
                <w:sz w:val="18"/>
              </w:rPr>
              <w:t>La relación académica sigue vigente.</w:t>
            </w:r>
          </w:p>
        </w:tc>
      </w:tr>
      <w:tr w:rsidR="009A7FF7" w14:paraId="393D4D84" w14:textId="77777777">
        <w:trPr>
          <w:cantSplit/>
        </w:trPr>
        <w:tc>
          <w:tcPr>
            <w:tcW w:w="2900" w:type="dxa"/>
            <w:shd w:val="clear" w:color="auto" w:fill="F2F2F2"/>
            <w:tcMar>
              <w:top w:w="90" w:type="dxa"/>
              <w:left w:w="110" w:type="dxa"/>
              <w:bottom w:w="90" w:type="dxa"/>
              <w:right w:w="110" w:type="dxa"/>
            </w:tcMar>
            <w:vAlign w:val="center"/>
          </w:tcPr>
          <w:p w14:paraId="0143568C" w14:textId="77777777" w:rsidR="009A7FF7" w:rsidRDefault="00000000">
            <w:pPr>
              <w:spacing w:after="0"/>
            </w:pPr>
            <w:r>
              <w:rPr>
                <w:color w:val="000000"/>
                <w:sz w:val="18"/>
              </w:rPr>
              <w:t>Baja definitiva y nueva carrera</w:t>
            </w:r>
          </w:p>
        </w:tc>
        <w:tc>
          <w:tcPr>
            <w:tcW w:w="1900" w:type="dxa"/>
            <w:shd w:val="clear" w:color="auto" w:fill="F2F2F2"/>
            <w:tcMar>
              <w:top w:w="90" w:type="dxa"/>
              <w:left w:w="110" w:type="dxa"/>
              <w:bottom w:w="90" w:type="dxa"/>
              <w:right w:w="110" w:type="dxa"/>
            </w:tcMar>
            <w:vAlign w:val="center"/>
          </w:tcPr>
          <w:p w14:paraId="0F5BDC27" w14:textId="77777777" w:rsidR="009A7FF7" w:rsidRDefault="00000000">
            <w:pPr>
              <w:spacing w:after="0"/>
            </w:pPr>
            <w:r>
              <w:rPr>
                <w:color w:val="000000"/>
                <w:sz w:val="18"/>
              </w:rPr>
              <w:t>Permitido</w:t>
            </w:r>
          </w:p>
        </w:tc>
        <w:tc>
          <w:tcPr>
            <w:tcW w:w="4848" w:type="dxa"/>
            <w:shd w:val="clear" w:color="auto" w:fill="F2F2F2"/>
            <w:tcMar>
              <w:top w:w="90" w:type="dxa"/>
              <w:left w:w="110" w:type="dxa"/>
              <w:bottom w:w="90" w:type="dxa"/>
              <w:right w:w="110" w:type="dxa"/>
            </w:tcMar>
            <w:vAlign w:val="center"/>
          </w:tcPr>
          <w:p w14:paraId="52198CD9" w14:textId="77777777" w:rsidR="009A7FF7" w:rsidRDefault="00000000">
            <w:pPr>
              <w:spacing w:after="0"/>
            </w:pPr>
            <w:r>
              <w:rPr>
                <w:color w:val="000000"/>
                <w:sz w:val="18"/>
              </w:rPr>
              <w:t>Se crea otro aspirante para la misma persona y se conserva todo el historial.</w:t>
            </w:r>
          </w:p>
        </w:tc>
      </w:tr>
      <w:tr w:rsidR="009A7FF7" w14:paraId="0E190679" w14:textId="77777777">
        <w:trPr>
          <w:cantSplit/>
        </w:trPr>
        <w:tc>
          <w:tcPr>
            <w:tcW w:w="2900" w:type="dxa"/>
            <w:tcMar>
              <w:top w:w="90" w:type="dxa"/>
              <w:left w:w="110" w:type="dxa"/>
              <w:bottom w:w="90" w:type="dxa"/>
              <w:right w:w="110" w:type="dxa"/>
            </w:tcMar>
            <w:vAlign w:val="center"/>
          </w:tcPr>
          <w:p w14:paraId="7FD399AA" w14:textId="77777777" w:rsidR="009A7FF7" w:rsidRDefault="00000000">
            <w:pPr>
              <w:spacing w:after="0"/>
            </w:pPr>
            <w:r>
              <w:rPr>
                <w:color w:val="000000"/>
                <w:sz w:val="18"/>
              </w:rPr>
              <w:t>Grupo al límite</w:t>
            </w:r>
          </w:p>
        </w:tc>
        <w:tc>
          <w:tcPr>
            <w:tcW w:w="1900" w:type="dxa"/>
            <w:tcMar>
              <w:top w:w="90" w:type="dxa"/>
              <w:left w:w="110" w:type="dxa"/>
              <w:bottom w:w="90" w:type="dxa"/>
              <w:right w:w="110" w:type="dxa"/>
            </w:tcMar>
            <w:vAlign w:val="center"/>
          </w:tcPr>
          <w:p w14:paraId="73BB115B" w14:textId="77777777" w:rsidR="009A7FF7" w:rsidRDefault="00000000">
            <w:pPr>
              <w:spacing w:after="0"/>
            </w:pPr>
            <w:r>
              <w:rPr>
                <w:color w:val="000000"/>
                <w:sz w:val="18"/>
              </w:rPr>
              <w:t>Bloqueado</w:t>
            </w:r>
          </w:p>
        </w:tc>
        <w:tc>
          <w:tcPr>
            <w:tcW w:w="4848" w:type="dxa"/>
            <w:tcMar>
              <w:top w:w="90" w:type="dxa"/>
              <w:left w:w="110" w:type="dxa"/>
              <w:bottom w:w="90" w:type="dxa"/>
              <w:right w:w="110" w:type="dxa"/>
            </w:tcMar>
            <w:vAlign w:val="center"/>
          </w:tcPr>
          <w:p w14:paraId="6A95C0F9" w14:textId="77777777" w:rsidR="009A7FF7" w:rsidRDefault="00000000">
            <w:pPr>
              <w:spacing w:after="0"/>
            </w:pPr>
            <w:r>
              <w:rPr>
                <w:color w:val="000000"/>
                <w:sz w:val="18"/>
              </w:rPr>
              <w:t>La transacción cuenta inscripciones que ocupan cupo antes de insertar.</w:t>
            </w:r>
          </w:p>
        </w:tc>
      </w:tr>
      <w:tr w:rsidR="009A7FF7" w14:paraId="74AF5D5B" w14:textId="77777777">
        <w:trPr>
          <w:cantSplit/>
        </w:trPr>
        <w:tc>
          <w:tcPr>
            <w:tcW w:w="2900" w:type="dxa"/>
            <w:shd w:val="clear" w:color="auto" w:fill="F2F2F2"/>
            <w:tcMar>
              <w:top w:w="90" w:type="dxa"/>
              <w:left w:w="110" w:type="dxa"/>
              <w:bottom w:w="90" w:type="dxa"/>
              <w:right w:w="110" w:type="dxa"/>
            </w:tcMar>
            <w:vAlign w:val="center"/>
          </w:tcPr>
          <w:p w14:paraId="711A06A7" w14:textId="77777777" w:rsidR="009A7FF7" w:rsidRDefault="00000000">
            <w:pPr>
              <w:spacing w:after="0"/>
            </w:pPr>
            <w:r>
              <w:rPr>
                <w:color w:val="000000"/>
                <w:sz w:val="18"/>
              </w:rPr>
              <w:lastRenderedPageBreak/>
              <w:t>Documento observado</w:t>
            </w:r>
          </w:p>
        </w:tc>
        <w:tc>
          <w:tcPr>
            <w:tcW w:w="1900" w:type="dxa"/>
            <w:shd w:val="clear" w:color="auto" w:fill="F2F2F2"/>
            <w:tcMar>
              <w:top w:w="90" w:type="dxa"/>
              <w:left w:w="110" w:type="dxa"/>
              <w:bottom w:w="90" w:type="dxa"/>
              <w:right w:w="110" w:type="dxa"/>
            </w:tcMar>
            <w:vAlign w:val="center"/>
          </w:tcPr>
          <w:p w14:paraId="0E7E2570" w14:textId="77777777" w:rsidR="009A7FF7" w:rsidRDefault="00000000">
            <w:pPr>
              <w:spacing w:after="0"/>
            </w:pPr>
            <w:r>
              <w:rPr>
                <w:color w:val="000000"/>
                <w:sz w:val="18"/>
              </w:rPr>
              <w:t>Sustitución controlada</w:t>
            </w:r>
          </w:p>
        </w:tc>
        <w:tc>
          <w:tcPr>
            <w:tcW w:w="4848" w:type="dxa"/>
            <w:shd w:val="clear" w:color="auto" w:fill="F2F2F2"/>
            <w:tcMar>
              <w:top w:w="90" w:type="dxa"/>
              <w:left w:w="110" w:type="dxa"/>
              <w:bottom w:w="90" w:type="dxa"/>
              <w:right w:w="110" w:type="dxa"/>
            </w:tcMar>
            <w:vAlign w:val="center"/>
          </w:tcPr>
          <w:p w14:paraId="186EFB67" w14:textId="77777777" w:rsidR="009A7FF7" w:rsidRDefault="00000000">
            <w:pPr>
              <w:spacing w:after="0"/>
            </w:pPr>
            <w:r>
              <w:rPr>
                <w:color w:val="000000"/>
                <w:sz w:val="18"/>
              </w:rPr>
              <w:t xml:space="preserve">Se inserta una nueva versión y se actualiza </w:t>
            </w:r>
            <w:proofErr w:type="spellStart"/>
            <w:r>
              <w:rPr>
                <w:color w:val="000000"/>
                <w:sz w:val="18"/>
              </w:rPr>
              <w:t>tbl_documento_vigente</w:t>
            </w:r>
            <w:proofErr w:type="spellEnd"/>
            <w:r>
              <w:rPr>
                <w:color w:val="000000"/>
                <w:sz w:val="18"/>
              </w:rPr>
              <w:t>.</w:t>
            </w:r>
          </w:p>
        </w:tc>
      </w:tr>
    </w:tbl>
    <w:p w14:paraId="069D5C15" w14:textId="77777777" w:rsidR="009A7FF7" w:rsidRDefault="009A7FF7">
      <w:pPr>
        <w:spacing w:after="40"/>
      </w:pPr>
    </w:p>
    <w:p w14:paraId="5DE23405" w14:textId="77777777" w:rsidR="009A7FF7" w:rsidRDefault="00000000">
      <w:pPr>
        <w:pStyle w:val="Ttulo2"/>
      </w:pPr>
      <w:r>
        <w:t xml:space="preserve">3.9 </w:t>
      </w:r>
      <w:proofErr w:type="spellStart"/>
      <w:r>
        <w:t>Trazabilidad</w:t>
      </w:r>
      <w:proofErr w:type="spellEnd"/>
      <w:r>
        <w:t xml:space="preserve"> entre </w:t>
      </w:r>
      <w:proofErr w:type="spellStart"/>
      <w:r>
        <w:t>requisitos</w:t>
      </w:r>
      <w:proofErr w:type="spellEnd"/>
      <w:r>
        <w:t xml:space="preserve"> y </w:t>
      </w:r>
      <w:proofErr w:type="spellStart"/>
      <w:r>
        <w:t>entidades</w:t>
      </w:r>
      <w:proofErr w:type="spellEnd"/>
    </w:p>
    <w:p w14:paraId="49F28BF7" w14:textId="77777777" w:rsidR="009A7FF7" w:rsidRDefault="00000000">
      <w:pPr>
        <w:keepNext/>
        <w:spacing w:before="100" w:after="60"/>
      </w:pPr>
      <w:r>
        <w:rPr>
          <w:b/>
          <w:sz w:val="19"/>
        </w:rPr>
        <w:t>Tabla 3.8. Trazabilidad funcional del modelo.</w:t>
      </w:r>
    </w:p>
    <w:tbl>
      <w:tblPr>
        <w:tblStyle w:val="Tablaconcuadrcula"/>
        <w:tblW w:w="9648" w:type="dxa"/>
        <w:tblLayout w:type="fixed"/>
        <w:tblLook w:val="04A0" w:firstRow="1" w:lastRow="0" w:firstColumn="1" w:lastColumn="0" w:noHBand="0" w:noVBand="1"/>
      </w:tblPr>
      <w:tblGrid>
        <w:gridCol w:w="2100"/>
        <w:gridCol w:w="3900"/>
        <w:gridCol w:w="3648"/>
      </w:tblGrid>
      <w:tr w:rsidR="009A7FF7" w14:paraId="4ADC2C55" w14:textId="77777777">
        <w:trPr>
          <w:cantSplit/>
          <w:tblHeader/>
        </w:trPr>
        <w:tc>
          <w:tcPr>
            <w:tcW w:w="2100" w:type="dxa"/>
            <w:shd w:val="clear" w:color="auto" w:fill="000000"/>
            <w:tcMar>
              <w:top w:w="90" w:type="dxa"/>
              <w:left w:w="110" w:type="dxa"/>
              <w:bottom w:w="90" w:type="dxa"/>
              <w:right w:w="110" w:type="dxa"/>
            </w:tcMar>
            <w:vAlign w:val="center"/>
          </w:tcPr>
          <w:p w14:paraId="78F06F00" w14:textId="77777777" w:rsidR="009A7FF7" w:rsidRDefault="00000000">
            <w:pPr>
              <w:spacing w:after="0"/>
              <w:jc w:val="center"/>
            </w:pPr>
            <w:r>
              <w:rPr>
                <w:b/>
                <w:color w:val="FFFFFF"/>
                <w:sz w:val="18"/>
              </w:rPr>
              <w:t>Proceso</w:t>
            </w:r>
          </w:p>
        </w:tc>
        <w:tc>
          <w:tcPr>
            <w:tcW w:w="3900" w:type="dxa"/>
            <w:shd w:val="clear" w:color="auto" w:fill="000000"/>
            <w:tcMar>
              <w:top w:w="90" w:type="dxa"/>
              <w:left w:w="110" w:type="dxa"/>
              <w:bottom w:w="90" w:type="dxa"/>
              <w:right w:w="110" w:type="dxa"/>
            </w:tcMar>
            <w:vAlign w:val="center"/>
          </w:tcPr>
          <w:p w14:paraId="3ADF3EE6" w14:textId="77777777" w:rsidR="009A7FF7" w:rsidRDefault="00000000">
            <w:pPr>
              <w:spacing w:after="0"/>
              <w:jc w:val="center"/>
            </w:pPr>
            <w:r>
              <w:rPr>
                <w:b/>
                <w:color w:val="FFFFFF"/>
                <w:sz w:val="18"/>
              </w:rPr>
              <w:t>Entidades</w:t>
            </w:r>
          </w:p>
        </w:tc>
        <w:tc>
          <w:tcPr>
            <w:tcW w:w="3648" w:type="dxa"/>
            <w:shd w:val="clear" w:color="auto" w:fill="000000"/>
            <w:tcMar>
              <w:top w:w="90" w:type="dxa"/>
              <w:left w:w="110" w:type="dxa"/>
              <w:bottom w:w="90" w:type="dxa"/>
              <w:right w:w="110" w:type="dxa"/>
            </w:tcMar>
            <w:vAlign w:val="center"/>
          </w:tcPr>
          <w:p w14:paraId="217CC69D" w14:textId="77777777" w:rsidR="009A7FF7" w:rsidRDefault="00000000">
            <w:pPr>
              <w:spacing w:after="0"/>
              <w:jc w:val="center"/>
            </w:pPr>
            <w:r>
              <w:rPr>
                <w:b/>
                <w:color w:val="FFFFFF"/>
                <w:sz w:val="18"/>
              </w:rPr>
              <w:t>Cobertura</w:t>
            </w:r>
          </w:p>
        </w:tc>
      </w:tr>
      <w:tr w:rsidR="009A7FF7" w14:paraId="3E48FE77" w14:textId="77777777">
        <w:trPr>
          <w:cantSplit/>
        </w:trPr>
        <w:tc>
          <w:tcPr>
            <w:tcW w:w="2100" w:type="dxa"/>
            <w:tcMar>
              <w:top w:w="90" w:type="dxa"/>
              <w:left w:w="110" w:type="dxa"/>
              <w:bottom w:w="90" w:type="dxa"/>
              <w:right w:w="110" w:type="dxa"/>
            </w:tcMar>
            <w:vAlign w:val="center"/>
          </w:tcPr>
          <w:p w14:paraId="7B9D94AA" w14:textId="77777777" w:rsidR="009A7FF7" w:rsidRDefault="00000000">
            <w:pPr>
              <w:spacing w:after="0"/>
            </w:pPr>
            <w:r>
              <w:rPr>
                <w:color w:val="000000"/>
                <w:sz w:val="18"/>
              </w:rPr>
              <w:t>Admisión</w:t>
            </w:r>
          </w:p>
        </w:tc>
        <w:tc>
          <w:tcPr>
            <w:tcW w:w="3900" w:type="dxa"/>
            <w:tcMar>
              <w:top w:w="90" w:type="dxa"/>
              <w:left w:w="110" w:type="dxa"/>
              <w:bottom w:w="90" w:type="dxa"/>
              <w:right w:w="110" w:type="dxa"/>
            </w:tcMar>
            <w:vAlign w:val="center"/>
          </w:tcPr>
          <w:p w14:paraId="675D2B27" w14:textId="77777777" w:rsidR="009A7FF7" w:rsidRDefault="00000000">
            <w:pPr>
              <w:spacing w:after="0"/>
            </w:pPr>
            <w:r>
              <w:rPr>
                <w:color w:val="000000"/>
                <w:sz w:val="18"/>
              </w:rPr>
              <w:t xml:space="preserve">persona, aspirante, </w:t>
            </w:r>
            <w:proofErr w:type="spellStart"/>
            <w:r>
              <w:rPr>
                <w:color w:val="000000"/>
                <w:sz w:val="18"/>
              </w:rPr>
              <w:t>proceso_activo</w:t>
            </w:r>
            <w:proofErr w:type="spellEnd"/>
            <w:r>
              <w:rPr>
                <w:color w:val="000000"/>
                <w:sz w:val="18"/>
              </w:rPr>
              <w:t>, expediente</w:t>
            </w:r>
          </w:p>
        </w:tc>
        <w:tc>
          <w:tcPr>
            <w:tcW w:w="3648" w:type="dxa"/>
            <w:tcMar>
              <w:top w:w="90" w:type="dxa"/>
              <w:left w:w="110" w:type="dxa"/>
              <w:bottom w:w="90" w:type="dxa"/>
              <w:right w:w="110" w:type="dxa"/>
            </w:tcMar>
            <w:vAlign w:val="center"/>
          </w:tcPr>
          <w:p w14:paraId="7C4D587F" w14:textId="77777777" w:rsidR="009A7FF7" w:rsidRDefault="00000000">
            <w:pPr>
              <w:spacing w:after="0"/>
            </w:pPr>
            <w:r>
              <w:rPr>
                <w:color w:val="000000"/>
                <w:sz w:val="18"/>
              </w:rPr>
              <w:t>Identidad, folio, vigencia y dictamen.</w:t>
            </w:r>
          </w:p>
        </w:tc>
      </w:tr>
      <w:tr w:rsidR="009A7FF7" w14:paraId="18542EE9" w14:textId="77777777">
        <w:trPr>
          <w:cantSplit/>
        </w:trPr>
        <w:tc>
          <w:tcPr>
            <w:tcW w:w="2100" w:type="dxa"/>
            <w:shd w:val="clear" w:color="auto" w:fill="F2F2F2"/>
            <w:tcMar>
              <w:top w:w="90" w:type="dxa"/>
              <w:left w:w="110" w:type="dxa"/>
              <w:bottom w:w="90" w:type="dxa"/>
              <w:right w:w="110" w:type="dxa"/>
            </w:tcMar>
            <w:vAlign w:val="center"/>
          </w:tcPr>
          <w:p w14:paraId="1156FEAA" w14:textId="77777777" w:rsidR="009A7FF7" w:rsidRDefault="00000000">
            <w:pPr>
              <w:spacing w:after="0"/>
            </w:pPr>
            <w:r>
              <w:rPr>
                <w:color w:val="000000"/>
                <w:sz w:val="18"/>
              </w:rPr>
              <w:t>Documentación</w:t>
            </w:r>
          </w:p>
        </w:tc>
        <w:tc>
          <w:tcPr>
            <w:tcW w:w="3900" w:type="dxa"/>
            <w:shd w:val="clear" w:color="auto" w:fill="F2F2F2"/>
            <w:tcMar>
              <w:top w:w="90" w:type="dxa"/>
              <w:left w:w="110" w:type="dxa"/>
              <w:bottom w:w="90" w:type="dxa"/>
              <w:right w:w="110" w:type="dxa"/>
            </w:tcMar>
            <w:vAlign w:val="center"/>
          </w:tcPr>
          <w:p w14:paraId="517474A8" w14:textId="77777777" w:rsidR="009A7FF7" w:rsidRDefault="00000000">
            <w:pPr>
              <w:spacing w:after="0"/>
            </w:pPr>
            <w:proofErr w:type="spellStart"/>
            <w:r>
              <w:rPr>
                <w:color w:val="000000"/>
                <w:sz w:val="18"/>
              </w:rPr>
              <w:t>tipo_documento</w:t>
            </w:r>
            <w:proofErr w:type="spellEnd"/>
            <w:r>
              <w:rPr>
                <w:color w:val="000000"/>
                <w:sz w:val="18"/>
              </w:rPr>
              <w:t xml:space="preserve">, documento, </w:t>
            </w:r>
            <w:proofErr w:type="spellStart"/>
            <w:r>
              <w:rPr>
                <w:color w:val="000000"/>
                <w:sz w:val="18"/>
              </w:rPr>
              <w:t>documento_vigente</w:t>
            </w:r>
            <w:proofErr w:type="spellEnd"/>
          </w:p>
        </w:tc>
        <w:tc>
          <w:tcPr>
            <w:tcW w:w="3648" w:type="dxa"/>
            <w:shd w:val="clear" w:color="auto" w:fill="F2F2F2"/>
            <w:tcMar>
              <w:top w:w="90" w:type="dxa"/>
              <w:left w:w="110" w:type="dxa"/>
              <w:bottom w:w="90" w:type="dxa"/>
              <w:right w:w="110" w:type="dxa"/>
            </w:tcMar>
            <w:vAlign w:val="center"/>
          </w:tcPr>
          <w:p w14:paraId="7BAC3402" w14:textId="77777777" w:rsidR="009A7FF7" w:rsidRDefault="00000000">
            <w:pPr>
              <w:spacing w:after="0"/>
            </w:pPr>
            <w:r>
              <w:rPr>
                <w:color w:val="000000"/>
                <w:sz w:val="18"/>
              </w:rPr>
              <w:t>Tipos, versiones y archivo actual.</w:t>
            </w:r>
          </w:p>
        </w:tc>
      </w:tr>
      <w:tr w:rsidR="009A7FF7" w14:paraId="0E8F0BC9" w14:textId="77777777">
        <w:trPr>
          <w:cantSplit/>
        </w:trPr>
        <w:tc>
          <w:tcPr>
            <w:tcW w:w="2100" w:type="dxa"/>
            <w:tcMar>
              <w:top w:w="90" w:type="dxa"/>
              <w:left w:w="110" w:type="dxa"/>
              <w:bottom w:w="90" w:type="dxa"/>
              <w:right w:w="110" w:type="dxa"/>
            </w:tcMar>
            <w:vAlign w:val="center"/>
          </w:tcPr>
          <w:p w14:paraId="70984F9F" w14:textId="77777777" w:rsidR="009A7FF7" w:rsidRDefault="00000000">
            <w:pPr>
              <w:spacing w:after="0"/>
            </w:pPr>
            <w:r>
              <w:rPr>
                <w:color w:val="000000"/>
                <w:sz w:val="18"/>
              </w:rPr>
              <w:t>Enrolamiento</w:t>
            </w:r>
          </w:p>
        </w:tc>
        <w:tc>
          <w:tcPr>
            <w:tcW w:w="3900" w:type="dxa"/>
            <w:tcMar>
              <w:top w:w="90" w:type="dxa"/>
              <w:left w:w="110" w:type="dxa"/>
              <w:bottom w:w="90" w:type="dxa"/>
              <w:right w:w="110" w:type="dxa"/>
            </w:tcMar>
            <w:vAlign w:val="center"/>
          </w:tcPr>
          <w:p w14:paraId="1E3382B2" w14:textId="77777777" w:rsidR="009A7FF7" w:rsidRDefault="00000000">
            <w:pPr>
              <w:spacing w:after="0"/>
            </w:pPr>
            <w:r>
              <w:rPr>
                <w:color w:val="000000"/>
                <w:sz w:val="18"/>
              </w:rPr>
              <w:t xml:space="preserve">usuario, alumno, </w:t>
            </w:r>
            <w:proofErr w:type="spellStart"/>
            <w:r>
              <w:rPr>
                <w:color w:val="000000"/>
                <w:sz w:val="18"/>
              </w:rPr>
              <w:t>estado_alumno</w:t>
            </w:r>
            <w:proofErr w:type="spellEnd"/>
          </w:p>
        </w:tc>
        <w:tc>
          <w:tcPr>
            <w:tcW w:w="3648" w:type="dxa"/>
            <w:tcMar>
              <w:top w:w="90" w:type="dxa"/>
              <w:left w:w="110" w:type="dxa"/>
              <w:bottom w:w="90" w:type="dxa"/>
              <w:right w:w="110" w:type="dxa"/>
            </w:tcMar>
            <w:vAlign w:val="center"/>
          </w:tcPr>
          <w:p w14:paraId="3929AAED" w14:textId="77777777" w:rsidR="009A7FF7" w:rsidRDefault="00000000">
            <w:pPr>
              <w:spacing w:after="0"/>
            </w:pPr>
            <w:r>
              <w:rPr>
                <w:color w:val="000000"/>
                <w:sz w:val="18"/>
              </w:rPr>
              <w:t>Matrícula y condición académica.</w:t>
            </w:r>
          </w:p>
        </w:tc>
      </w:tr>
      <w:tr w:rsidR="009A7FF7" w14:paraId="1804A361" w14:textId="77777777">
        <w:trPr>
          <w:cantSplit/>
        </w:trPr>
        <w:tc>
          <w:tcPr>
            <w:tcW w:w="2100" w:type="dxa"/>
            <w:shd w:val="clear" w:color="auto" w:fill="F2F2F2"/>
            <w:tcMar>
              <w:top w:w="90" w:type="dxa"/>
              <w:left w:w="110" w:type="dxa"/>
              <w:bottom w:w="90" w:type="dxa"/>
              <w:right w:w="110" w:type="dxa"/>
            </w:tcMar>
            <w:vAlign w:val="center"/>
          </w:tcPr>
          <w:p w14:paraId="20C3CEA6" w14:textId="77777777" w:rsidR="009A7FF7" w:rsidRDefault="00000000">
            <w:pPr>
              <w:spacing w:after="0"/>
            </w:pPr>
            <w:r>
              <w:rPr>
                <w:color w:val="000000"/>
                <w:sz w:val="18"/>
              </w:rPr>
              <w:t>Control de acceso</w:t>
            </w:r>
          </w:p>
        </w:tc>
        <w:tc>
          <w:tcPr>
            <w:tcW w:w="3900" w:type="dxa"/>
            <w:shd w:val="clear" w:color="auto" w:fill="F2F2F2"/>
            <w:tcMar>
              <w:top w:w="90" w:type="dxa"/>
              <w:left w:w="110" w:type="dxa"/>
              <w:bottom w:w="90" w:type="dxa"/>
              <w:right w:w="110" w:type="dxa"/>
            </w:tcMar>
            <w:vAlign w:val="center"/>
          </w:tcPr>
          <w:p w14:paraId="12DB8BBA" w14:textId="77777777" w:rsidR="009A7FF7" w:rsidRDefault="00000000">
            <w:pPr>
              <w:spacing w:after="0"/>
            </w:pPr>
            <w:r>
              <w:rPr>
                <w:color w:val="000000"/>
                <w:sz w:val="18"/>
              </w:rPr>
              <w:t xml:space="preserve">usuario, empleado, </w:t>
            </w:r>
            <w:proofErr w:type="spellStart"/>
            <w:r>
              <w:rPr>
                <w:color w:val="000000"/>
                <w:sz w:val="18"/>
              </w:rPr>
              <w:t>rol_empleado</w:t>
            </w:r>
            <w:proofErr w:type="spellEnd"/>
          </w:p>
        </w:tc>
        <w:tc>
          <w:tcPr>
            <w:tcW w:w="3648" w:type="dxa"/>
            <w:shd w:val="clear" w:color="auto" w:fill="F2F2F2"/>
            <w:tcMar>
              <w:top w:w="90" w:type="dxa"/>
              <w:left w:w="110" w:type="dxa"/>
              <w:bottom w:w="90" w:type="dxa"/>
              <w:right w:w="110" w:type="dxa"/>
            </w:tcMar>
            <w:vAlign w:val="center"/>
          </w:tcPr>
          <w:p w14:paraId="0B8C14BF" w14:textId="77777777" w:rsidR="009A7FF7" w:rsidRDefault="00000000">
            <w:pPr>
              <w:spacing w:after="0"/>
            </w:pPr>
            <w:r>
              <w:rPr>
                <w:color w:val="000000"/>
                <w:sz w:val="18"/>
              </w:rPr>
              <w:t>Credenciales y permisos.</w:t>
            </w:r>
          </w:p>
        </w:tc>
      </w:tr>
      <w:tr w:rsidR="009A7FF7" w14:paraId="69D2E2BE" w14:textId="77777777">
        <w:trPr>
          <w:cantSplit/>
        </w:trPr>
        <w:tc>
          <w:tcPr>
            <w:tcW w:w="2100" w:type="dxa"/>
            <w:tcMar>
              <w:top w:w="90" w:type="dxa"/>
              <w:left w:w="110" w:type="dxa"/>
              <w:bottom w:w="90" w:type="dxa"/>
              <w:right w:w="110" w:type="dxa"/>
            </w:tcMar>
            <w:vAlign w:val="center"/>
          </w:tcPr>
          <w:p w14:paraId="04FC785D" w14:textId="77777777" w:rsidR="009A7FF7" w:rsidRDefault="00000000">
            <w:pPr>
              <w:spacing w:after="0"/>
            </w:pPr>
            <w:r>
              <w:rPr>
                <w:color w:val="000000"/>
                <w:sz w:val="18"/>
              </w:rPr>
              <w:t>Inscripción</w:t>
            </w:r>
          </w:p>
        </w:tc>
        <w:tc>
          <w:tcPr>
            <w:tcW w:w="3900" w:type="dxa"/>
            <w:tcMar>
              <w:top w:w="90" w:type="dxa"/>
              <w:left w:w="110" w:type="dxa"/>
              <w:bottom w:w="90" w:type="dxa"/>
              <w:right w:w="110" w:type="dxa"/>
            </w:tcMar>
            <w:vAlign w:val="center"/>
          </w:tcPr>
          <w:p w14:paraId="64A23D22" w14:textId="77777777" w:rsidR="009A7FF7" w:rsidRDefault="00000000">
            <w:pPr>
              <w:spacing w:after="0"/>
            </w:pPr>
            <w:r>
              <w:rPr>
                <w:color w:val="000000"/>
                <w:sz w:val="18"/>
              </w:rPr>
              <w:t xml:space="preserve">periodo, grupo, inscripción, </w:t>
            </w:r>
            <w:proofErr w:type="spellStart"/>
            <w:r>
              <w:rPr>
                <w:color w:val="000000"/>
                <w:sz w:val="18"/>
              </w:rPr>
              <w:t>estado_inscripción</w:t>
            </w:r>
            <w:proofErr w:type="spellEnd"/>
          </w:p>
        </w:tc>
        <w:tc>
          <w:tcPr>
            <w:tcW w:w="3648" w:type="dxa"/>
            <w:tcMar>
              <w:top w:w="90" w:type="dxa"/>
              <w:left w:w="110" w:type="dxa"/>
              <w:bottom w:w="90" w:type="dxa"/>
              <w:right w:w="110" w:type="dxa"/>
            </w:tcMar>
            <w:vAlign w:val="center"/>
          </w:tcPr>
          <w:p w14:paraId="3F1027C7" w14:textId="77777777" w:rsidR="009A7FF7" w:rsidRDefault="00000000">
            <w:pPr>
              <w:spacing w:after="0"/>
            </w:pPr>
            <w:r>
              <w:rPr>
                <w:color w:val="000000"/>
                <w:sz w:val="18"/>
              </w:rPr>
              <w:t>Asignación y cupo.</w:t>
            </w:r>
          </w:p>
        </w:tc>
      </w:tr>
      <w:tr w:rsidR="009A7FF7" w14:paraId="02A705A7" w14:textId="77777777">
        <w:trPr>
          <w:cantSplit/>
        </w:trPr>
        <w:tc>
          <w:tcPr>
            <w:tcW w:w="2100" w:type="dxa"/>
            <w:shd w:val="clear" w:color="auto" w:fill="F2F2F2"/>
            <w:tcMar>
              <w:top w:w="90" w:type="dxa"/>
              <w:left w:w="110" w:type="dxa"/>
              <w:bottom w:w="90" w:type="dxa"/>
              <w:right w:w="110" w:type="dxa"/>
            </w:tcMar>
            <w:vAlign w:val="center"/>
          </w:tcPr>
          <w:p w14:paraId="5A5190FA" w14:textId="77777777" w:rsidR="009A7FF7" w:rsidRDefault="00000000">
            <w:pPr>
              <w:spacing w:after="0"/>
            </w:pPr>
            <w:r>
              <w:rPr>
                <w:color w:val="000000"/>
                <w:sz w:val="18"/>
              </w:rPr>
              <w:t>Historial</w:t>
            </w:r>
          </w:p>
        </w:tc>
        <w:tc>
          <w:tcPr>
            <w:tcW w:w="3900" w:type="dxa"/>
            <w:shd w:val="clear" w:color="auto" w:fill="F2F2F2"/>
            <w:tcMar>
              <w:top w:w="90" w:type="dxa"/>
              <w:left w:w="110" w:type="dxa"/>
              <w:bottom w:w="90" w:type="dxa"/>
              <w:right w:w="110" w:type="dxa"/>
            </w:tcMar>
            <w:vAlign w:val="center"/>
          </w:tcPr>
          <w:p w14:paraId="0633ADA0" w14:textId="77777777" w:rsidR="009A7FF7" w:rsidRDefault="00000000">
            <w:pPr>
              <w:spacing w:after="0"/>
            </w:pPr>
            <w:r>
              <w:rPr>
                <w:color w:val="000000"/>
                <w:sz w:val="18"/>
              </w:rPr>
              <w:t>tres tablas de historial</w:t>
            </w:r>
          </w:p>
        </w:tc>
        <w:tc>
          <w:tcPr>
            <w:tcW w:w="3648" w:type="dxa"/>
            <w:shd w:val="clear" w:color="auto" w:fill="F2F2F2"/>
            <w:tcMar>
              <w:top w:w="90" w:type="dxa"/>
              <w:left w:w="110" w:type="dxa"/>
              <w:bottom w:w="90" w:type="dxa"/>
              <w:right w:w="110" w:type="dxa"/>
            </w:tcMar>
            <w:vAlign w:val="center"/>
          </w:tcPr>
          <w:p w14:paraId="07988EB2" w14:textId="77777777" w:rsidR="009A7FF7" w:rsidRDefault="00000000">
            <w:pPr>
              <w:spacing w:after="0"/>
            </w:pPr>
            <w:r>
              <w:rPr>
                <w:color w:val="000000"/>
                <w:sz w:val="18"/>
              </w:rPr>
              <w:t>Transiciones auditables.</w:t>
            </w:r>
          </w:p>
        </w:tc>
      </w:tr>
      <w:tr w:rsidR="009A7FF7" w14:paraId="0DAC5BC5" w14:textId="77777777">
        <w:trPr>
          <w:cantSplit/>
        </w:trPr>
        <w:tc>
          <w:tcPr>
            <w:tcW w:w="2100" w:type="dxa"/>
            <w:tcMar>
              <w:top w:w="90" w:type="dxa"/>
              <w:left w:w="110" w:type="dxa"/>
              <w:bottom w:w="90" w:type="dxa"/>
              <w:right w:w="110" w:type="dxa"/>
            </w:tcMar>
            <w:vAlign w:val="center"/>
          </w:tcPr>
          <w:p w14:paraId="5C9099FA" w14:textId="77777777" w:rsidR="009A7FF7" w:rsidRDefault="00000000">
            <w:pPr>
              <w:spacing w:after="0"/>
            </w:pPr>
            <w:r>
              <w:rPr>
                <w:color w:val="000000"/>
                <w:sz w:val="18"/>
              </w:rPr>
              <w:t>Mensajería</w:t>
            </w:r>
          </w:p>
        </w:tc>
        <w:tc>
          <w:tcPr>
            <w:tcW w:w="3900" w:type="dxa"/>
            <w:tcMar>
              <w:top w:w="90" w:type="dxa"/>
              <w:left w:w="110" w:type="dxa"/>
              <w:bottom w:w="90" w:type="dxa"/>
              <w:right w:w="110" w:type="dxa"/>
            </w:tcMar>
            <w:vAlign w:val="center"/>
          </w:tcPr>
          <w:p w14:paraId="32700283" w14:textId="77777777" w:rsidR="009A7FF7" w:rsidRDefault="00000000">
            <w:pPr>
              <w:spacing w:after="0"/>
            </w:pPr>
            <w:r>
              <w:rPr>
                <w:color w:val="000000"/>
                <w:sz w:val="18"/>
              </w:rPr>
              <w:t xml:space="preserve">conversación, mensaje, </w:t>
            </w:r>
            <w:proofErr w:type="spellStart"/>
            <w:r>
              <w:rPr>
                <w:color w:val="000000"/>
                <w:sz w:val="18"/>
              </w:rPr>
              <w:t>mensaje_lectura</w:t>
            </w:r>
            <w:proofErr w:type="spellEnd"/>
          </w:p>
        </w:tc>
        <w:tc>
          <w:tcPr>
            <w:tcW w:w="3648" w:type="dxa"/>
            <w:tcMar>
              <w:top w:w="90" w:type="dxa"/>
              <w:left w:w="110" w:type="dxa"/>
              <w:bottom w:w="90" w:type="dxa"/>
              <w:right w:w="110" w:type="dxa"/>
            </w:tcMar>
            <w:vAlign w:val="center"/>
          </w:tcPr>
          <w:p w14:paraId="0E1D1B48" w14:textId="77777777" w:rsidR="009A7FF7" w:rsidRDefault="00000000">
            <w:pPr>
              <w:spacing w:after="0"/>
            </w:pPr>
            <w:r>
              <w:rPr>
                <w:color w:val="000000"/>
                <w:sz w:val="18"/>
              </w:rPr>
              <w:t>Atención interna y lecturas.</w:t>
            </w:r>
          </w:p>
        </w:tc>
      </w:tr>
      <w:tr w:rsidR="009A7FF7" w14:paraId="6CFDFD7E" w14:textId="77777777">
        <w:trPr>
          <w:cantSplit/>
        </w:trPr>
        <w:tc>
          <w:tcPr>
            <w:tcW w:w="2100" w:type="dxa"/>
            <w:shd w:val="clear" w:color="auto" w:fill="F2F2F2"/>
            <w:tcMar>
              <w:top w:w="90" w:type="dxa"/>
              <w:left w:w="110" w:type="dxa"/>
              <w:bottom w:w="90" w:type="dxa"/>
              <w:right w:w="110" w:type="dxa"/>
            </w:tcMar>
            <w:vAlign w:val="center"/>
          </w:tcPr>
          <w:p w14:paraId="28495A67" w14:textId="77777777" w:rsidR="009A7FF7" w:rsidRDefault="00000000">
            <w:pPr>
              <w:spacing w:after="0"/>
            </w:pPr>
            <w:r>
              <w:rPr>
                <w:color w:val="000000"/>
                <w:sz w:val="18"/>
              </w:rPr>
              <w:t>Correo a aspirante</w:t>
            </w:r>
          </w:p>
        </w:tc>
        <w:tc>
          <w:tcPr>
            <w:tcW w:w="3900" w:type="dxa"/>
            <w:shd w:val="clear" w:color="auto" w:fill="F2F2F2"/>
            <w:tcMar>
              <w:top w:w="90" w:type="dxa"/>
              <w:left w:w="110" w:type="dxa"/>
              <w:bottom w:w="90" w:type="dxa"/>
              <w:right w:w="110" w:type="dxa"/>
            </w:tcMar>
            <w:vAlign w:val="center"/>
          </w:tcPr>
          <w:p w14:paraId="211DDFFC" w14:textId="77777777" w:rsidR="009A7FF7" w:rsidRDefault="00000000">
            <w:pPr>
              <w:spacing w:after="0"/>
            </w:pPr>
            <w:proofErr w:type="spellStart"/>
            <w:r>
              <w:rPr>
                <w:color w:val="000000"/>
                <w:sz w:val="18"/>
              </w:rPr>
              <w:t>notificación_aspirante</w:t>
            </w:r>
            <w:proofErr w:type="spellEnd"/>
          </w:p>
        </w:tc>
        <w:tc>
          <w:tcPr>
            <w:tcW w:w="3648" w:type="dxa"/>
            <w:shd w:val="clear" w:color="auto" w:fill="F2F2F2"/>
            <w:tcMar>
              <w:top w:w="90" w:type="dxa"/>
              <w:left w:w="110" w:type="dxa"/>
              <w:bottom w:w="90" w:type="dxa"/>
              <w:right w:w="110" w:type="dxa"/>
            </w:tcMar>
            <w:vAlign w:val="center"/>
          </w:tcPr>
          <w:p w14:paraId="122693BA" w14:textId="77777777" w:rsidR="009A7FF7" w:rsidRDefault="00000000">
            <w:pPr>
              <w:spacing w:after="0"/>
            </w:pPr>
            <w:r>
              <w:rPr>
                <w:color w:val="000000"/>
                <w:sz w:val="18"/>
              </w:rPr>
              <w:t xml:space="preserve">Evidencia de </w:t>
            </w:r>
            <w:proofErr w:type="spellStart"/>
            <w:r>
              <w:rPr>
                <w:color w:val="000000"/>
                <w:sz w:val="18"/>
              </w:rPr>
              <w:t>EmailJS</w:t>
            </w:r>
            <w:proofErr w:type="spellEnd"/>
            <w:r>
              <w:rPr>
                <w:color w:val="000000"/>
                <w:sz w:val="18"/>
              </w:rPr>
              <w:t>.</w:t>
            </w:r>
          </w:p>
        </w:tc>
      </w:tr>
    </w:tbl>
    <w:p w14:paraId="66F2AA15" w14:textId="77777777" w:rsidR="009A7FF7" w:rsidRDefault="009A7FF7">
      <w:pPr>
        <w:spacing w:after="40"/>
      </w:pPr>
    </w:p>
    <w:p w14:paraId="0673C345" w14:textId="77777777" w:rsidR="009A7FF7" w:rsidRDefault="00000000">
      <w:pPr>
        <w:pStyle w:val="Ttulo2"/>
      </w:pPr>
      <w:r>
        <w:t xml:space="preserve">3.10 </w:t>
      </w:r>
      <w:proofErr w:type="spellStart"/>
      <w:r>
        <w:t>Criterios</w:t>
      </w:r>
      <w:proofErr w:type="spellEnd"/>
      <w:r>
        <w:t xml:space="preserve"> del </w:t>
      </w:r>
      <w:proofErr w:type="spellStart"/>
      <w:r>
        <w:t>diseño</w:t>
      </w:r>
      <w:proofErr w:type="spellEnd"/>
      <w:r>
        <w:t xml:space="preserve"> </w:t>
      </w:r>
      <w:proofErr w:type="spellStart"/>
      <w:r>
        <w:t>físico</w:t>
      </w:r>
      <w:proofErr w:type="spellEnd"/>
    </w:p>
    <w:p w14:paraId="2216E72A" w14:textId="77777777" w:rsidR="009A7FF7" w:rsidRDefault="00000000">
      <w:pPr>
        <w:pStyle w:val="Listaconvietas"/>
        <w:jc w:val="both"/>
      </w:pPr>
      <w:r>
        <w:t xml:space="preserve">Nombres físicos en </w:t>
      </w:r>
      <w:proofErr w:type="spellStart"/>
      <w:r>
        <w:t>snake_case</w:t>
      </w:r>
      <w:proofErr w:type="spellEnd"/>
      <w:r>
        <w:t xml:space="preserve"> con prefijo </w:t>
      </w:r>
      <w:proofErr w:type="spellStart"/>
      <w:r>
        <w:t>tbl</w:t>
      </w:r>
      <w:proofErr w:type="spellEnd"/>
      <w:r>
        <w:t xml:space="preserve">_ y catálogos identificados como </w:t>
      </w:r>
      <w:proofErr w:type="spellStart"/>
      <w:r>
        <w:t>tbl_cat</w:t>
      </w:r>
      <w:proofErr w:type="spellEnd"/>
      <w:r>
        <w:t>_*.</w:t>
      </w:r>
    </w:p>
    <w:p w14:paraId="63AEF977" w14:textId="77777777" w:rsidR="009A7FF7" w:rsidRDefault="00000000">
      <w:pPr>
        <w:pStyle w:val="Listaconvietas"/>
        <w:jc w:val="both"/>
      </w:pPr>
      <w:r>
        <w:t>Identificadores enteros sin signo y fechas con precisión de milisegundos cuando se requiere trazabilidad.</w:t>
      </w:r>
    </w:p>
    <w:p w14:paraId="4AA547CF" w14:textId="77777777" w:rsidR="009A7FF7" w:rsidRDefault="00000000">
      <w:pPr>
        <w:pStyle w:val="Listaconvietas"/>
        <w:jc w:val="both"/>
      </w:pPr>
      <w:r>
        <w:t>Restricciones UNIQUE para CURP, folio, matrícula, claves de catálogo y combinaciones funcionales.</w:t>
      </w:r>
    </w:p>
    <w:p w14:paraId="41C0BA86" w14:textId="77777777" w:rsidR="009A7FF7" w:rsidRDefault="00000000">
      <w:pPr>
        <w:pStyle w:val="Listaconvietas"/>
        <w:jc w:val="both"/>
      </w:pPr>
      <w:r>
        <w:t>Índices para nombres, estados, fechas, carrera, periodo, cupo, bandejas de mensajes e historial.</w:t>
      </w:r>
    </w:p>
    <w:p w14:paraId="19C076DB" w14:textId="77777777" w:rsidR="009A7FF7" w:rsidRDefault="00000000">
      <w:pPr>
        <w:pStyle w:val="Listaconvietas"/>
        <w:jc w:val="both"/>
      </w:pPr>
      <w:r>
        <w:t>El borrado físico se evita en registros con valor histórico; los estados expresan la vigencia.</w:t>
      </w:r>
    </w:p>
    <w:p w14:paraId="079C70AD" w14:textId="77777777" w:rsidR="009A7FF7" w:rsidRDefault="009A7FF7">
      <w:pPr>
        <w:sectPr w:rsidR="009A7FF7">
          <w:headerReference w:type="default" r:id="rId9"/>
          <w:footerReference w:type="default" r:id="rId10"/>
          <w:pgSz w:w="12240" w:h="15840"/>
          <w:pgMar w:top="1224" w:right="1296" w:bottom="1152" w:left="1296" w:header="504" w:footer="504" w:gutter="0"/>
          <w:cols w:space="720"/>
          <w:titlePg/>
          <w:docGrid w:linePitch="360"/>
        </w:sectPr>
      </w:pPr>
    </w:p>
    <w:p w14:paraId="179B4A68" w14:textId="77777777" w:rsidR="009A7FF7" w:rsidRDefault="00000000">
      <w:pPr>
        <w:pStyle w:val="Ttulo3"/>
      </w:pPr>
      <w:r>
        <w:lastRenderedPageBreak/>
        <w:t>3.10.1 Diagrama entidad–relación de la base de datos</w:t>
      </w:r>
    </w:p>
    <w:p w14:paraId="3B823C0B" w14:textId="77777777" w:rsidR="009A7FF7" w:rsidRDefault="00000000">
      <w:pPr>
        <w:jc w:val="both"/>
      </w:pPr>
      <w:r>
        <w:t>La figura representa las 25 tablas del modelo físico definido en Prisma. Para conservar su legibilidad, muestra las claves primarias, foráneas y únicas más relevantes, junto con las cardinalidades esenciales; los atributos completos, restricciones e índices permanecen documentados en el esquema y la migración SQL.</w:t>
      </w:r>
    </w:p>
    <w:p w14:paraId="0E4637AF" w14:textId="77777777" w:rsidR="009A7FF7" w:rsidRDefault="00000000">
      <w:pPr>
        <w:spacing w:before="60" w:after="80"/>
        <w:jc w:val="center"/>
      </w:pPr>
      <w:r>
        <w:rPr>
          <w:noProof/>
        </w:rPr>
        <w:drawing>
          <wp:inline distT="0" distB="0" distL="0" distR="0" wp14:anchorId="33C424B0" wp14:editId="06C045FD">
            <wp:extent cx="8641080" cy="4896612"/>
            <wp:effectExtent l="0" t="0" r="0" b="0"/>
            <wp:docPr id="2081853433" name="Picture 2081853433" descr="Figura 3.1. Modelo físico de 25 tablas organizado por flujo principal, referencias, documentos, seguridad, historial y mensajería." title="Diagrama entidad–relación AUT-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ins-er-diagram.png"/>
                    <pic:cNvPicPr/>
                  </pic:nvPicPr>
                  <pic:blipFill>
                    <a:blip r:embed="rId11"/>
                    <a:stretch>
                      <a:fillRect/>
                    </a:stretch>
                  </pic:blipFill>
                  <pic:spPr>
                    <a:xfrm>
                      <a:off x="0" y="0"/>
                      <a:ext cx="8641080" cy="4896612"/>
                    </a:xfrm>
                    <a:prstGeom prst="rect">
                      <a:avLst/>
                    </a:prstGeom>
                  </pic:spPr>
                </pic:pic>
              </a:graphicData>
            </a:graphic>
          </wp:inline>
        </w:drawing>
      </w:r>
    </w:p>
    <w:p w14:paraId="36D2E534" w14:textId="77777777" w:rsidR="009A7FF7" w:rsidRDefault="00000000">
      <w:pPr>
        <w:spacing w:after="0"/>
        <w:jc w:val="center"/>
      </w:pPr>
      <w:r>
        <w:rPr>
          <w:b/>
          <w:sz w:val="18"/>
        </w:rPr>
        <w:t>Figura 3.1. Diagrama entidad–relación del modelo físico AUT-INS.</w:t>
      </w:r>
    </w:p>
    <w:p w14:paraId="53AFD14F" w14:textId="77777777" w:rsidR="009A7FF7" w:rsidRDefault="009A7FF7">
      <w:pPr>
        <w:sectPr w:rsidR="009A7FF7">
          <w:pgSz w:w="15840" w:h="12240" w:orient="landscape"/>
          <w:pgMar w:top="792" w:right="936" w:bottom="792" w:left="936" w:header="504" w:footer="504" w:gutter="0"/>
          <w:cols w:space="720"/>
          <w:docGrid w:linePitch="360"/>
        </w:sectPr>
      </w:pPr>
    </w:p>
    <w:p w14:paraId="1AFDA03D" w14:textId="38902523" w:rsidR="009A7FF7" w:rsidRDefault="00000000">
      <w:pPr>
        <w:pStyle w:val="Ttulo2"/>
      </w:pPr>
      <w:r>
        <w:lastRenderedPageBreak/>
        <w:t xml:space="preserve">3.11 Primera Forma Normal </w:t>
      </w:r>
    </w:p>
    <w:p w14:paraId="0EF90427" w14:textId="77777777" w:rsidR="009A7FF7" w:rsidRDefault="00000000">
      <w:pPr>
        <w:jc w:val="both"/>
      </w:pPr>
      <w:r>
        <w:t>La Primera Forma Normal exige que cada atributo contenga un valor atómico y que no existan grupos repetidos dentro de una fila. El modelo inicial almacenaba documentos como columnas del expediente y combinaba varios datos de identidad o lectura en una sola entidad; esas estructuras fueron separadas.</w:t>
      </w:r>
    </w:p>
    <w:p w14:paraId="0221044B" w14:textId="77777777" w:rsidR="009A7FF7" w:rsidRDefault="00000000">
      <w:pPr>
        <w:keepNext/>
        <w:spacing w:before="100" w:after="60"/>
      </w:pPr>
      <w:r>
        <w:rPr>
          <w:b/>
          <w:sz w:val="19"/>
        </w:rPr>
        <w:t>Tabla 3.9. Aplicación de la Primera Forma Normal.</w:t>
      </w:r>
    </w:p>
    <w:tbl>
      <w:tblPr>
        <w:tblStyle w:val="Tablaconcuadrcula"/>
        <w:tblW w:w="9648" w:type="dxa"/>
        <w:tblLayout w:type="fixed"/>
        <w:tblLook w:val="04A0" w:firstRow="1" w:lastRow="0" w:firstColumn="1" w:lastColumn="0" w:noHBand="0" w:noVBand="1"/>
      </w:tblPr>
      <w:tblGrid>
        <w:gridCol w:w="4000"/>
        <w:gridCol w:w="5648"/>
      </w:tblGrid>
      <w:tr w:rsidR="009A7FF7" w14:paraId="6605A565" w14:textId="77777777">
        <w:trPr>
          <w:cantSplit/>
          <w:tblHeader/>
        </w:trPr>
        <w:tc>
          <w:tcPr>
            <w:tcW w:w="4000" w:type="dxa"/>
            <w:shd w:val="clear" w:color="auto" w:fill="000000"/>
            <w:tcMar>
              <w:top w:w="90" w:type="dxa"/>
              <w:left w:w="110" w:type="dxa"/>
              <w:bottom w:w="90" w:type="dxa"/>
              <w:right w:w="110" w:type="dxa"/>
            </w:tcMar>
            <w:vAlign w:val="center"/>
          </w:tcPr>
          <w:p w14:paraId="47AE6698" w14:textId="77777777" w:rsidR="009A7FF7" w:rsidRDefault="00000000">
            <w:pPr>
              <w:spacing w:after="0"/>
              <w:jc w:val="center"/>
            </w:pPr>
            <w:r>
              <w:rPr>
                <w:b/>
                <w:color w:val="FFFFFF"/>
                <w:sz w:val="18"/>
              </w:rPr>
              <w:t>Situación analizada</w:t>
            </w:r>
          </w:p>
        </w:tc>
        <w:tc>
          <w:tcPr>
            <w:tcW w:w="5648" w:type="dxa"/>
            <w:shd w:val="clear" w:color="auto" w:fill="000000"/>
            <w:tcMar>
              <w:top w:w="90" w:type="dxa"/>
              <w:left w:w="110" w:type="dxa"/>
              <w:bottom w:w="90" w:type="dxa"/>
              <w:right w:w="110" w:type="dxa"/>
            </w:tcMar>
            <w:vAlign w:val="center"/>
          </w:tcPr>
          <w:p w14:paraId="08A2BBA7" w14:textId="77777777" w:rsidR="009A7FF7" w:rsidRDefault="00000000">
            <w:pPr>
              <w:spacing w:after="0"/>
              <w:jc w:val="center"/>
            </w:pPr>
            <w:r>
              <w:rPr>
                <w:b/>
                <w:color w:val="FFFFFF"/>
                <w:sz w:val="18"/>
              </w:rPr>
              <w:t>Corrección aplicada</w:t>
            </w:r>
          </w:p>
        </w:tc>
      </w:tr>
      <w:tr w:rsidR="009A7FF7" w14:paraId="4105C730" w14:textId="77777777">
        <w:trPr>
          <w:cantSplit/>
        </w:trPr>
        <w:tc>
          <w:tcPr>
            <w:tcW w:w="4000" w:type="dxa"/>
            <w:tcMar>
              <w:top w:w="90" w:type="dxa"/>
              <w:left w:w="110" w:type="dxa"/>
              <w:bottom w:w="90" w:type="dxa"/>
              <w:right w:w="110" w:type="dxa"/>
            </w:tcMar>
            <w:vAlign w:val="center"/>
          </w:tcPr>
          <w:p w14:paraId="01A70895" w14:textId="77777777" w:rsidR="009A7FF7" w:rsidRDefault="00000000">
            <w:pPr>
              <w:spacing w:after="0"/>
            </w:pPr>
            <w:r>
              <w:rPr>
                <w:color w:val="000000"/>
                <w:sz w:val="18"/>
              </w:rPr>
              <w:t>Documentos como columnas del expediente</w:t>
            </w:r>
          </w:p>
        </w:tc>
        <w:tc>
          <w:tcPr>
            <w:tcW w:w="5648" w:type="dxa"/>
            <w:tcMar>
              <w:top w:w="90" w:type="dxa"/>
              <w:left w:w="110" w:type="dxa"/>
              <w:bottom w:w="90" w:type="dxa"/>
              <w:right w:w="110" w:type="dxa"/>
            </w:tcMar>
            <w:vAlign w:val="center"/>
          </w:tcPr>
          <w:p w14:paraId="0000FD65" w14:textId="77777777" w:rsidR="009A7FF7" w:rsidRDefault="00000000">
            <w:pPr>
              <w:spacing w:after="0"/>
            </w:pPr>
            <w:proofErr w:type="spellStart"/>
            <w:r>
              <w:rPr>
                <w:color w:val="000000"/>
                <w:sz w:val="18"/>
              </w:rPr>
              <w:t>tbl_documento</w:t>
            </w:r>
            <w:proofErr w:type="spellEnd"/>
            <w:r>
              <w:rPr>
                <w:color w:val="000000"/>
                <w:sz w:val="18"/>
              </w:rPr>
              <w:t xml:space="preserve"> registra una fila por archivo, tipo y versión.</w:t>
            </w:r>
          </w:p>
        </w:tc>
      </w:tr>
      <w:tr w:rsidR="009A7FF7" w14:paraId="2A1AA6FC" w14:textId="77777777">
        <w:trPr>
          <w:cantSplit/>
        </w:trPr>
        <w:tc>
          <w:tcPr>
            <w:tcW w:w="4000" w:type="dxa"/>
            <w:shd w:val="clear" w:color="auto" w:fill="F2F2F2"/>
            <w:tcMar>
              <w:top w:w="90" w:type="dxa"/>
              <w:left w:w="110" w:type="dxa"/>
              <w:bottom w:w="90" w:type="dxa"/>
              <w:right w:w="110" w:type="dxa"/>
            </w:tcMar>
            <w:vAlign w:val="center"/>
          </w:tcPr>
          <w:p w14:paraId="15B743F5" w14:textId="77777777" w:rsidR="009A7FF7" w:rsidRDefault="00000000">
            <w:pPr>
              <w:spacing w:after="0"/>
            </w:pPr>
            <w:r>
              <w:rPr>
                <w:color w:val="000000"/>
                <w:sz w:val="18"/>
              </w:rPr>
              <w:t>Varios procesos dentro del mismo registro personal</w:t>
            </w:r>
          </w:p>
        </w:tc>
        <w:tc>
          <w:tcPr>
            <w:tcW w:w="5648" w:type="dxa"/>
            <w:shd w:val="clear" w:color="auto" w:fill="F2F2F2"/>
            <w:tcMar>
              <w:top w:w="90" w:type="dxa"/>
              <w:left w:w="110" w:type="dxa"/>
              <w:bottom w:w="90" w:type="dxa"/>
              <w:right w:w="110" w:type="dxa"/>
            </w:tcMar>
            <w:vAlign w:val="center"/>
          </w:tcPr>
          <w:p w14:paraId="32B6CE72" w14:textId="77777777" w:rsidR="009A7FF7" w:rsidRDefault="00000000">
            <w:pPr>
              <w:spacing w:after="0"/>
            </w:pPr>
            <w:proofErr w:type="spellStart"/>
            <w:r>
              <w:rPr>
                <w:color w:val="000000"/>
                <w:sz w:val="18"/>
              </w:rPr>
              <w:t>tbl_persona</w:t>
            </w:r>
            <w:proofErr w:type="spellEnd"/>
            <w:r>
              <w:rPr>
                <w:color w:val="000000"/>
                <w:sz w:val="18"/>
              </w:rPr>
              <w:t xml:space="preserve"> se separa de </w:t>
            </w:r>
            <w:proofErr w:type="spellStart"/>
            <w:r>
              <w:rPr>
                <w:color w:val="000000"/>
                <w:sz w:val="18"/>
              </w:rPr>
              <w:t>tbl_aspirante</w:t>
            </w:r>
            <w:proofErr w:type="spellEnd"/>
            <w:r>
              <w:rPr>
                <w:color w:val="000000"/>
                <w:sz w:val="18"/>
              </w:rPr>
              <w:t xml:space="preserve"> y cada intento ocupa una fila.</w:t>
            </w:r>
          </w:p>
        </w:tc>
      </w:tr>
      <w:tr w:rsidR="009A7FF7" w14:paraId="7EF24BF3" w14:textId="77777777">
        <w:trPr>
          <w:cantSplit/>
        </w:trPr>
        <w:tc>
          <w:tcPr>
            <w:tcW w:w="4000" w:type="dxa"/>
            <w:tcMar>
              <w:top w:w="90" w:type="dxa"/>
              <w:left w:w="110" w:type="dxa"/>
              <w:bottom w:w="90" w:type="dxa"/>
              <w:right w:w="110" w:type="dxa"/>
            </w:tcMar>
            <w:vAlign w:val="center"/>
          </w:tcPr>
          <w:p w14:paraId="5B84D488" w14:textId="77777777" w:rsidR="009A7FF7" w:rsidRDefault="00000000">
            <w:pPr>
              <w:spacing w:after="0"/>
            </w:pPr>
            <w:r>
              <w:rPr>
                <w:color w:val="000000"/>
                <w:sz w:val="18"/>
              </w:rPr>
              <w:t>Estado o rol capturado como texto libre</w:t>
            </w:r>
          </w:p>
        </w:tc>
        <w:tc>
          <w:tcPr>
            <w:tcW w:w="5648" w:type="dxa"/>
            <w:tcMar>
              <w:top w:w="90" w:type="dxa"/>
              <w:left w:w="110" w:type="dxa"/>
              <w:bottom w:w="90" w:type="dxa"/>
              <w:right w:w="110" w:type="dxa"/>
            </w:tcMar>
            <w:vAlign w:val="center"/>
          </w:tcPr>
          <w:p w14:paraId="11DA4E16" w14:textId="77777777" w:rsidR="009A7FF7" w:rsidRDefault="00000000">
            <w:pPr>
              <w:spacing w:after="0"/>
            </w:pPr>
            <w:r>
              <w:rPr>
                <w:color w:val="000000"/>
                <w:sz w:val="18"/>
              </w:rPr>
              <w:t>Se usan catálogos o enumeraciones con un solo valor por atributo.</w:t>
            </w:r>
          </w:p>
        </w:tc>
      </w:tr>
      <w:tr w:rsidR="009A7FF7" w14:paraId="12BDBD11" w14:textId="77777777">
        <w:trPr>
          <w:cantSplit/>
        </w:trPr>
        <w:tc>
          <w:tcPr>
            <w:tcW w:w="4000" w:type="dxa"/>
            <w:shd w:val="clear" w:color="auto" w:fill="F2F2F2"/>
            <w:tcMar>
              <w:top w:w="90" w:type="dxa"/>
              <w:left w:w="110" w:type="dxa"/>
              <w:bottom w:w="90" w:type="dxa"/>
              <w:right w:w="110" w:type="dxa"/>
            </w:tcMar>
            <w:vAlign w:val="center"/>
          </w:tcPr>
          <w:p w14:paraId="30589EB1" w14:textId="77777777" w:rsidR="009A7FF7" w:rsidRDefault="00000000">
            <w:pPr>
              <w:spacing w:after="0"/>
            </w:pPr>
            <w:r>
              <w:rPr>
                <w:color w:val="000000"/>
                <w:sz w:val="18"/>
              </w:rPr>
              <w:t>Lista de mensajes dentro de una conversación</w:t>
            </w:r>
          </w:p>
        </w:tc>
        <w:tc>
          <w:tcPr>
            <w:tcW w:w="5648" w:type="dxa"/>
            <w:shd w:val="clear" w:color="auto" w:fill="F2F2F2"/>
            <w:tcMar>
              <w:top w:w="90" w:type="dxa"/>
              <w:left w:w="110" w:type="dxa"/>
              <w:bottom w:w="90" w:type="dxa"/>
              <w:right w:w="110" w:type="dxa"/>
            </w:tcMar>
            <w:vAlign w:val="center"/>
          </w:tcPr>
          <w:p w14:paraId="52CCB80D" w14:textId="77777777" w:rsidR="009A7FF7" w:rsidRDefault="00000000">
            <w:pPr>
              <w:spacing w:after="0"/>
            </w:pPr>
            <w:r>
              <w:rPr>
                <w:color w:val="000000"/>
                <w:sz w:val="18"/>
              </w:rPr>
              <w:t xml:space="preserve">Cada mensaje es una fila de </w:t>
            </w:r>
            <w:proofErr w:type="spellStart"/>
            <w:r>
              <w:rPr>
                <w:color w:val="000000"/>
                <w:sz w:val="18"/>
              </w:rPr>
              <w:t>tbl_mensaje</w:t>
            </w:r>
            <w:proofErr w:type="spellEnd"/>
            <w:r>
              <w:rPr>
                <w:color w:val="000000"/>
                <w:sz w:val="18"/>
              </w:rPr>
              <w:t>.</w:t>
            </w:r>
          </w:p>
        </w:tc>
      </w:tr>
      <w:tr w:rsidR="009A7FF7" w14:paraId="759C64B7" w14:textId="77777777">
        <w:trPr>
          <w:cantSplit/>
        </w:trPr>
        <w:tc>
          <w:tcPr>
            <w:tcW w:w="4000" w:type="dxa"/>
            <w:tcMar>
              <w:top w:w="90" w:type="dxa"/>
              <w:left w:w="110" w:type="dxa"/>
              <w:bottom w:w="90" w:type="dxa"/>
              <w:right w:w="110" w:type="dxa"/>
            </w:tcMar>
            <w:vAlign w:val="center"/>
          </w:tcPr>
          <w:p w14:paraId="140AEFB3" w14:textId="77777777" w:rsidR="009A7FF7" w:rsidRDefault="00000000">
            <w:pPr>
              <w:spacing w:after="0"/>
            </w:pPr>
            <w:r>
              <w:rPr>
                <w:color w:val="000000"/>
                <w:sz w:val="18"/>
              </w:rPr>
              <w:t>Lectura global incrustada en mensaje</w:t>
            </w:r>
          </w:p>
        </w:tc>
        <w:tc>
          <w:tcPr>
            <w:tcW w:w="5648" w:type="dxa"/>
            <w:tcMar>
              <w:top w:w="90" w:type="dxa"/>
              <w:left w:w="110" w:type="dxa"/>
              <w:bottom w:w="90" w:type="dxa"/>
              <w:right w:w="110" w:type="dxa"/>
            </w:tcMar>
            <w:vAlign w:val="center"/>
          </w:tcPr>
          <w:p w14:paraId="029A5430" w14:textId="77777777" w:rsidR="009A7FF7" w:rsidRDefault="00000000">
            <w:pPr>
              <w:spacing w:after="0"/>
            </w:pPr>
            <w:proofErr w:type="spellStart"/>
            <w:r>
              <w:rPr>
                <w:color w:val="000000"/>
                <w:sz w:val="18"/>
              </w:rPr>
              <w:t>tbl_mensaje_lectura</w:t>
            </w:r>
            <w:proofErr w:type="spellEnd"/>
            <w:r>
              <w:rPr>
                <w:color w:val="000000"/>
                <w:sz w:val="18"/>
              </w:rPr>
              <w:t xml:space="preserve"> registra una fila por mensaje y usuario.</w:t>
            </w:r>
          </w:p>
        </w:tc>
      </w:tr>
      <w:tr w:rsidR="009A7FF7" w14:paraId="0FD3E4FD" w14:textId="77777777">
        <w:trPr>
          <w:cantSplit/>
        </w:trPr>
        <w:tc>
          <w:tcPr>
            <w:tcW w:w="4000" w:type="dxa"/>
            <w:shd w:val="clear" w:color="auto" w:fill="F2F2F2"/>
            <w:tcMar>
              <w:top w:w="90" w:type="dxa"/>
              <w:left w:w="110" w:type="dxa"/>
              <w:bottom w:w="90" w:type="dxa"/>
              <w:right w:w="110" w:type="dxa"/>
            </w:tcMar>
            <w:vAlign w:val="center"/>
          </w:tcPr>
          <w:p w14:paraId="0BD0B1EE" w14:textId="77777777" w:rsidR="009A7FF7" w:rsidRDefault="00000000">
            <w:pPr>
              <w:spacing w:after="0"/>
            </w:pPr>
            <w:r>
              <w:rPr>
                <w:color w:val="000000"/>
                <w:sz w:val="18"/>
              </w:rPr>
              <w:t>Nombre completo sin estructura</w:t>
            </w:r>
          </w:p>
        </w:tc>
        <w:tc>
          <w:tcPr>
            <w:tcW w:w="5648" w:type="dxa"/>
            <w:shd w:val="clear" w:color="auto" w:fill="F2F2F2"/>
            <w:tcMar>
              <w:top w:w="90" w:type="dxa"/>
              <w:left w:w="110" w:type="dxa"/>
              <w:bottom w:w="90" w:type="dxa"/>
              <w:right w:w="110" w:type="dxa"/>
            </w:tcMar>
            <w:vAlign w:val="center"/>
          </w:tcPr>
          <w:p w14:paraId="60469BCD" w14:textId="77777777" w:rsidR="009A7FF7" w:rsidRDefault="00000000">
            <w:pPr>
              <w:spacing w:after="0"/>
            </w:pPr>
            <w:r>
              <w:rPr>
                <w:color w:val="000000"/>
                <w:sz w:val="18"/>
              </w:rPr>
              <w:t>Nombre, apellido paterno y apellido materno se almacenan por separado.</w:t>
            </w:r>
          </w:p>
        </w:tc>
      </w:tr>
    </w:tbl>
    <w:p w14:paraId="43E27C19" w14:textId="15490A2A" w:rsidR="009A7FF7" w:rsidRDefault="00000000">
      <w:pPr>
        <w:pStyle w:val="Ttulo2"/>
      </w:pPr>
      <w:r>
        <w:t xml:space="preserve">3.12 Segunda Forma Normal </w:t>
      </w:r>
    </w:p>
    <w:p w14:paraId="62BFAA2A" w14:textId="77777777" w:rsidR="009A7FF7" w:rsidRDefault="00000000">
      <w:pPr>
        <w:jc w:val="both"/>
      </w:pPr>
      <w:r>
        <w:t>La Segunda Forma Normal requiere cumplir 1FN y que cada atributo no clave dependa de la clave completa. La mayoría de las tablas utiliza una clave primaria simple, por lo que no puede presentar dependencias parciales. La revisión se concentró en las claves compuestas y combinaciones únicas.</w:t>
      </w:r>
    </w:p>
    <w:p w14:paraId="6DEFFA5A" w14:textId="77777777" w:rsidR="009A7FF7" w:rsidRDefault="00000000">
      <w:pPr>
        <w:keepNext/>
        <w:spacing w:before="100" w:after="60"/>
      </w:pPr>
      <w:r>
        <w:rPr>
          <w:b/>
          <w:sz w:val="19"/>
        </w:rPr>
        <w:t>Tabla 3.10. Revisión de dependencias completas en 2FN.</w:t>
      </w:r>
    </w:p>
    <w:tbl>
      <w:tblPr>
        <w:tblStyle w:val="Tablaconcuadrcula"/>
        <w:tblW w:w="9648" w:type="dxa"/>
        <w:tblLayout w:type="fixed"/>
        <w:tblLook w:val="04A0" w:firstRow="1" w:lastRow="0" w:firstColumn="1" w:lastColumn="0" w:noHBand="0" w:noVBand="1"/>
      </w:tblPr>
      <w:tblGrid>
        <w:gridCol w:w="2600"/>
        <w:gridCol w:w="3000"/>
        <w:gridCol w:w="4048"/>
      </w:tblGrid>
      <w:tr w:rsidR="009A7FF7" w14:paraId="4489A8D5" w14:textId="77777777">
        <w:trPr>
          <w:cantSplit/>
          <w:tblHeader/>
        </w:trPr>
        <w:tc>
          <w:tcPr>
            <w:tcW w:w="2600" w:type="dxa"/>
            <w:shd w:val="clear" w:color="auto" w:fill="000000"/>
            <w:tcMar>
              <w:top w:w="90" w:type="dxa"/>
              <w:left w:w="110" w:type="dxa"/>
              <w:bottom w:w="90" w:type="dxa"/>
              <w:right w:w="110" w:type="dxa"/>
            </w:tcMar>
            <w:vAlign w:val="center"/>
          </w:tcPr>
          <w:p w14:paraId="2A643A85" w14:textId="77777777" w:rsidR="009A7FF7" w:rsidRDefault="00000000">
            <w:pPr>
              <w:spacing w:after="0"/>
              <w:jc w:val="center"/>
            </w:pPr>
            <w:r>
              <w:rPr>
                <w:b/>
                <w:color w:val="FFFFFF"/>
                <w:sz w:val="18"/>
              </w:rPr>
              <w:t>Tabla</w:t>
            </w:r>
          </w:p>
        </w:tc>
        <w:tc>
          <w:tcPr>
            <w:tcW w:w="3000" w:type="dxa"/>
            <w:shd w:val="clear" w:color="auto" w:fill="000000"/>
            <w:tcMar>
              <w:top w:w="90" w:type="dxa"/>
              <w:left w:w="110" w:type="dxa"/>
              <w:bottom w:w="90" w:type="dxa"/>
              <w:right w:w="110" w:type="dxa"/>
            </w:tcMar>
            <w:vAlign w:val="center"/>
          </w:tcPr>
          <w:p w14:paraId="6225C27A" w14:textId="77777777" w:rsidR="009A7FF7" w:rsidRDefault="00000000">
            <w:pPr>
              <w:spacing w:after="0"/>
              <w:jc w:val="center"/>
            </w:pPr>
            <w:r>
              <w:rPr>
                <w:b/>
                <w:color w:val="FFFFFF"/>
                <w:sz w:val="18"/>
              </w:rPr>
              <w:t>Clave revisada</w:t>
            </w:r>
          </w:p>
        </w:tc>
        <w:tc>
          <w:tcPr>
            <w:tcW w:w="4048" w:type="dxa"/>
            <w:shd w:val="clear" w:color="auto" w:fill="000000"/>
            <w:tcMar>
              <w:top w:w="90" w:type="dxa"/>
              <w:left w:w="110" w:type="dxa"/>
              <w:bottom w:w="90" w:type="dxa"/>
              <w:right w:w="110" w:type="dxa"/>
            </w:tcMar>
            <w:vAlign w:val="center"/>
          </w:tcPr>
          <w:p w14:paraId="5DA2AB12" w14:textId="77777777" w:rsidR="009A7FF7" w:rsidRDefault="00000000">
            <w:pPr>
              <w:spacing w:after="0"/>
              <w:jc w:val="center"/>
            </w:pPr>
            <w:r>
              <w:rPr>
                <w:b/>
                <w:color w:val="FFFFFF"/>
                <w:sz w:val="18"/>
              </w:rPr>
              <w:t>Comprobación</w:t>
            </w:r>
          </w:p>
        </w:tc>
      </w:tr>
      <w:tr w:rsidR="009A7FF7" w14:paraId="4BF38537" w14:textId="77777777">
        <w:trPr>
          <w:cantSplit/>
        </w:trPr>
        <w:tc>
          <w:tcPr>
            <w:tcW w:w="2600" w:type="dxa"/>
            <w:tcMar>
              <w:top w:w="90" w:type="dxa"/>
              <w:left w:w="110" w:type="dxa"/>
              <w:bottom w:w="90" w:type="dxa"/>
              <w:right w:w="110" w:type="dxa"/>
            </w:tcMar>
            <w:vAlign w:val="center"/>
          </w:tcPr>
          <w:p w14:paraId="701EBE4E" w14:textId="77777777" w:rsidR="009A7FF7" w:rsidRDefault="00000000">
            <w:pPr>
              <w:spacing w:after="0"/>
            </w:pPr>
            <w:proofErr w:type="spellStart"/>
            <w:r>
              <w:rPr>
                <w:color w:val="000000"/>
                <w:sz w:val="18"/>
              </w:rPr>
              <w:t>tbl_documento_vigente</w:t>
            </w:r>
            <w:proofErr w:type="spellEnd"/>
          </w:p>
        </w:tc>
        <w:tc>
          <w:tcPr>
            <w:tcW w:w="3000" w:type="dxa"/>
            <w:tcMar>
              <w:top w:w="90" w:type="dxa"/>
              <w:left w:w="110" w:type="dxa"/>
              <w:bottom w:w="90" w:type="dxa"/>
              <w:right w:w="110" w:type="dxa"/>
            </w:tcMar>
            <w:vAlign w:val="center"/>
          </w:tcPr>
          <w:p w14:paraId="6677A8C0" w14:textId="77777777" w:rsidR="009A7FF7" w:rsidRDefault="00000000">
            <w:pPr>
              <w:spacing w:after="0"/>
            </w:pPr>
            <w:r>
              <w:rPr>
                <w:color w:val="000000"/>
                <w:sz w:val="18"/>
              </w:rPr>
              <w:t>(</w:t>
            </w:r>
            <w:proofErr w:type="spellStart"/>
            <w:r>
              <w:rPr>
                <w:color w:val="000000"/>
                <w:sz w:val="18"/>
              </w:rPr>
              <w:t>id_expediente</w:t>
            </w:r>
            <w:proofErr w:type="spellEnd"/>
            <w:r>
              <w:rPr>
                <w:color w:val="000000"/>
                <w:sz w:val="18"/>
              </w:rPr>
              <w:t xml:space="preserve">, </w:t>
            </w:r>
            <w:proofErr w:type="spellStart"/>
            <w:r>
              <w:rPr>
                <w:color w:val="000000"/>
                <w:sz w:val="18"/>
              </w:rPr>
              <w:t>id_tipo_documento</w:t>
            </w:r>
            <w:proofErr w:type="spellEnd"/>
            <w:r>
              <w:rPr>
                <w:color w:val="000000"/>
                <w:sz w:val="18"/>
              </w:rPr>
              <w:t>)</w:t>
            </w:r>
          </w:p>
        </w:tc>
        <w:tc>
          <w:tcPr>
            <w:tcW w:w="4048" w:type="dxa"/>
            <w:tcMar>
              <w:top w:w="90" w:type="dxa"/>
              <w:left w:w="110" w:type="dxa"/>
              <w:bottom w:w="90" w:type="dxa"/>
              <w:right w:w="110" w:type="dxa"/>
            </w:tcMar>
            <w:vAlign w:val="center"/>
          </w:tcPr>
          <w:p w14:paraId="1791B5AE" w14:textId="77777777" w:rsidR="009A7FF7" w:rsidRDefault="00000000">
            <w:pPr>
              <w:spacing w:after="0"/>
            </w:pPr>
            <w:proofErr w:type="spellStart"/>
            <w:r>
              <w:rPr>
                <w:color w:val="000000"/>
                <w:sz w:val="18"/>
              </w:rPr>
              <w:t>id_documento</w:t>
            </w:r>
            <w:proofErr w:type="spellEnd"/>
            <w:r>
              <w:rPr>
                <w:color w:val="000000"/>
                <w:sz w:val="18"/>
              </w:rPr>
              <w:t xml:space="preserve"> depende de ambos valores: identifica la versión vigente de ese tipo dentro de ese expediente.</w:t>
            </w:r>
          </w:p>
        </w:tc>
      </w:tr>
      <w:tr w:rsidR="009A7FF7" w14:paraId="11022236" w14:textId="77777777">
        <w:trPr>
          <w:cantSplit/>
        </w:trPr>
        <w:tc>
          <w:tcPr>
            <w:tcW w:w="2600" w:type="dxa"/>
            <w:shd w:val="clear" w:color="auto" w:fill="F2F2F2"/>
            <w:tcMar>
              <w:top w:w="90" w:type="dxa"/>
              <w:left w:w="110" w:type="dxa"/>
              <w:bottom w:w="90" w:type="dxa"/>
              <w:right w:w="110" w:type="dxa"/>
            </w:tcMar>
            <w:vAlign w:val="center"/>
          </w:tcPr>
          <w:p w14:paraId="584A60E0" w14:textId="77777777" w:rsidR="009A7FF7" w:rsidRDefault="00000000">
            <w:pPr>
              <w:spacing w:after="0"/>
            </w:pPr>
            <w:proofErr w:type="spellStart"/>
            <w:r>
              <w:rPr>
                <w:color w:val="000000"/>
                <w:sz w:val="18"/>
              </w:rPr>
              <w:t>tbl_mensaje_lectura</w:t>
            </w:r>
            <w:proofErr w:type="spellEnd"/>
          </w:p>
        </w:tc>
        <w:tc>
          <w:tcPr>
            <w:tcW w:w="3000" w:type="dxa"/>
            <w:shd w:val="clear" w:color="auto" w:fill="F2F2F2"/>
            <w:tcMar>
              <w:top w:w="90" w:type="dxa"/>
              <w:left w:w="110" w:type="dxa"/>
              <w:bottom w:w="90" w:type="dxa"/>
              <w:right w:w="110" w:type="dxa"/>
            </w:tcMar>
            <w:vAlign w:val="center"/>
          </w:tcPr>
          <w:p w14:paraId="38735FAC" w14:textId="77777777" w:rsidR="009A7FF7" w:rsidRDefault="00000000">
            <w:pPr>
              <w:spacing w:after="0"/>
            </w:pPr>
            <w:r>
              <w:rPr>
                <w:color w:val="000000"/>
                <w:sz w:val="18"/>
              </w:rPr>
              <w:t>(</w:t>
            </w:r>
            <w:proofErr w:type="spellStart"/>
            <w:r>
              <w:rPr>
                <w:color w:val="000000"/>
                <w:sz w:val="18"/>
              </w:rPr>
              <w:t>id_mensaje</w:t>
            </w:r>
            <w:proofErr w:type="spellEnd"/>
            <w:r>
              <w:rPr>
                <w:color w:val="000000"/>
                <w:sz w:val="18"/>
              </w:rPr>
              <w:t xml:space="preserve">, </w:t>
            </w:r>
            <w:proofErr w:type="spellStart"/>
            <w:r>
              <w:rPr>
                <w:color w:val="000000"/>
                <w:sz w:val="18"/>
              </w:rPr>
              <w:t>id_usuario</w:t>
            </w:r>
            <w:proofErr w:type="spellEnd"/>
            <w:r>
              <w:rPr>
                <w:color w:val="000000"/>
                <w:sz w:val="18"/>
              </w:rPr>
              <w:t>)</w:t>
            </w:r>
          </w:p>
        </w:tc>
        <w:tc>
          <w:tcPr>
            <w:tcW w:w="4048" w:type="dxa"/>
            <w:shd w:val="clear" w:color="auto" w:fill="F2F2F2"/>
            <w:tcMar>
              <w:top w:w="90" w:type="dxa"/>
              <w:left w:w="110" w:type="dxa"/>
              <w:bottom w:w="90" w:type="dxa"/>
              <w:right w:w="110" w:type="dxa"/>
            </w:tcMar>
            <w:vAlign w:val="center"/>
          </w:tcPr>
          <w:p w14:paraId="3D2A0B59" w14:textId="77777777" w:rsidR="009A7FF7" w:rsidRDefault="00000000">
            <w:pPr>
              <w:spacing w:after="0"/>
            </w:pPr>
            <w:proofErr w:type="spellStart"/>
            <w:r>
              <w:rPr>
                <w:color w:val="000000"/>
                <w:sz w:val="18"/>
              </w:rPr>
              <w:t>leido_en</w:t>
            </w:r>
            <w:proofErr w:type="spellEnd"/>
            <w:r>
              <w:rPr>
                <w:color w:val="000000"/>
                <w:sz w:val="18"/>
              </w:rPr>
              <w:t xml:space="preserve"> corresponde a la lectura de un mensaje por un usuario específico.</w:t>
            </w:r>
          </w:p>
        </w:tc>
      </w:tr>
      <w:tr w:rsidR="009A7FF7" w14:paraId="04E5FACA" w14:textId="77777777">
        <w:trPr>
          <w:cantSplit/>
        </w:trPr>
        <w:tc>
          <w:tcPr>
            <w:tcW w:w="2600" w:type="dxa"/>
            <w:tcMar>
              <w:top w:w="90" w:type="dxa"/>
              <w:left w:w="110" w:type="dxa"/>
              <w:bottom w:w="90" w:type="dxa"/>
              <w:right w:w="110" w:type="dxa"/>
            </w:tcMar>
            <w:vAlign w:val="center"/>
          </w:tcPr>
          <w:p w14:paraId="19E73308" w14:textId="77777777" w:rsidR="009A7FF7" w:rsidRDefault="00000000">
            <w:pPr>
              <w:spacing w:after="0"/>
            </w:pPr>
            <w:proofErr w:type="spellStart"/>
            <w:r>
              <w:rPr>
                <w:color w:val="000000"/>
                <w:sz w:val="18"/>
              </w:rPr>
              <w:t>tbl_documento</w:t>
            </w:r>
            <w:proofErr w:type="spellEnd"/>
          </w:p>
        </w:tc>
        <w:tc>
          <w:tcPr>
            <w:tcW w:w="3000" w:type="dxa"/>
            <w:tcMar>
              <w:top w:w="90" w:type="dxa"/>
              <w:left w:w="110" w:type="dxa"/>
              <w:bottom w:w="90" w:type="dxa"/>
              <w:right w:w="110" w:type="dxa"/>
            </w:tcMar>
            <w:vAlign w:val="center"/>
          </w:tcPr>
          <w:p w14:paraId="559D8356" w14:textId="77777777" w:rsidR="009A7FF7" w:rsidRDefault="00000000">
            <w:pPr>
              <w:spacing w:after="0"/>
            </w:pPr>
            <w:r>
              <w:rPr>
                <w:color w:val="000000"/>
                <w:sz w:val="18"/>
              </w:rPr>
              <w:t>UNIQUE expediente + tipo + versión</w:t>
            </w:r>
          </w:p>
        </w:tc>
        <w:tc>
          <w:tcPr>
            <w:tcW w:w="4048" w:type="dxa"/>
            <w:tcMar>
              <w:top w:w="90" w:type="dxa"/>
              <w:left w:w="110" w:type="dxa"/>
              <w:bottom w:w="90" w:type="dxa"/>
              <w:right w:w="110" w:type="dxa"/>
            </w:tcMar>
            <w:vAlign w:val="center"/>
          </w:tcPr>
          <w:p w14:paraId="16C45462" w14:textId="77777777" w:rsidR="009A7FF7" w:rsidRDefault="00000000">
            <w:pPr>
              <w:spacing w:after="0"/>
            </w:pPr>
            <w:r>
              <w:rPr>
                <w:color w:val="000000"/>
                <w:sz w:val="18"/>
              </w:rPr>
              <w:t>Los atributos del archivo dependen de la fila documental, no solo del expediente o del tipo.</w:t>
            </w:r>
          </w:p>
        </w:tc>
      </w:tr>
      <w:tr w:rsidR="009A7FF7" w14:paraId="3BBC4413" w14:textId="77777777">
        <w:trPr>
          <w:cantSplit/>
        </w:trPr>
        <w:tc>
          <w:tcPr>
            <w:tcW w:w="2600" w:type="dxa"/>
            <w:shd w:val="clear" w:color="auto" w:fill="F2F2F2"/>
            <w:tcMar>
              <w:top w:w="90" w:type="dxa"/>
              <w:left w:w="110" w:type="dxa"/>
              <w:bottom w:w="90" w:type="dxa"/>
              <w:right w:w="110" w:type="dxa"/>
            </w:tcMar>
            <w:vAlign w:val="center"/>
          </w:tcPr>
          <w:p w14:paraId="05D2B9EE" w14:textId="77777777" w:rsidR="009A7FF7" w:rsidRDefault="00000000">
            <w:pPr>
              <w:spacing w:after="0"/>
            </w:pPr>
            <w:proofErr w:type="spellStart"/>
            <w:r>
              <w:rPr>
                <w:color w:val="000000"/>
                <w:sz w:val="18"/>
              </w:rPr>
              <w:t>tbl_grupo</w:t>
            </w:r>
            <w:proofErr w:type="spellEnd"/>
          </w:p>
        </w:tc>
        <w:tc>
          <w:tcPr>
            <w:tcW w:w="3000" w:type="dxa"/>
            <w:shd w:val="clear" w:color="auto" w:fill="F2F2F2"/>
            <w:tcMar>
              <w:top w:w="90" w:type="dxa"/>
              <w:left w:w="110" w:type="dxa"/>
              <w:bottom w:w="90" w:type="dxa"/>
              <w:right w:w="110" w:type="dxa"/>
            </w:tcMar>
            <w:vAlign w:val="center"/>
          </w:tcPr>
          <w:p w14:paraId="003388D3" w14:textId="77777777" w:rsidR="009A7FF7" w:rsidRDefault="00000000">
            <w:pPr>
              <w:spacing w:after="0"/>
            </w:pPr>
            <w:r>
              <w:rPr>
                <w:color w:val="000000"/>
                <w:sz w:val="18"/>
              </w:rPr>
              <w:t>UNIQUE periodo + carrera + clave</w:t>
            </w:r>
          </w:p>
        </w:tc>
        <w:tc>
          <w:tcPr>
            <w:tcW w:w="4048" w:type="dxa"/>
            <w:shd w:val="clear" w:color="auto" w:fill="F2F2F2"/>
            <w:tcMar>
              <w:top w:w="90" w:type="dxa"/>
              <w:left w:w="110" w:type="dxa"/>
              <w:bottom w:w="90" w:type="dxa"/>
              <w:right w:w="110" w:type="dxa"/>
            </w:tcMar>
            <w:vAlign w:val="center"/>
          </w:tcPr>
          <w:p w14:paraId="5414C451" w14:textId="77777777" w:rsidR="009A7FF7" w:rsidRDefault="00000000">
            <w:pPr>
              <w:spacing w:after="0"/>
            </w:pPr>
            <w:r>
              <w:rPr>
                <w:color w:val="000000"/>
                <w:sz w:val="18"/>
              </w:rPr>
              <w:t xml:space="preserve">Los datos del grupo se conservan en </w:t>
            </w:r>
            <w:proofErr w:type="spellStart"/>
            <w:r>
              <w:rPr>
                <w:color w:val="000000"/>
                <w:sz w:val="18"/>
              </w:rPr>
              <w:t>tbl_grupo</w:t>
            </w:r>
            <w:proofErr w:type="spellEnd"/>
            <w:r>
              <w:rPr>
                <w:color w:val="000000"/>
                <w:sz w:val="18"/>
              </w:rPr>
              <w:t>; carrera y periodo se resuelven mediante sus catálogos.</w:t>
            </w:r>
          </w:p>
        </w:tc>
      </w:tr>
      <w:tr w:rsidR="009A7FF7" w14:paraId="403A33C3" w14:textId="77777777">
        <w:trPr>
          <w:cantSplit/>
        </w:trPr>
        <w:tc>
          <w:tcPr>
            <w:tcW w:w="2600" w:type="dxa"/>
            <w:tcMar>
              <w:top w:w="90" w:type="dxa"/>
              <w:left w:w="110" w:type="dxa"/>
              <w:bottom w:w="90" w:type="dxa"/>
              <w:right w:w="110" w:type="dxa"/>
            </w:tcMar>
            <w:vAlign w:val="center"/>
          </w:tcPr>
          <w:p w14:paraId="408C5D4D" w14:textId="77777777" w:rsidR="009A7FF7" w:rsidRDefault="00000000">
            <w:pPr>
              <w:spacing w:after="0"/>
            </w:pPr>
            <w:proofErr w:type="spellStart"/>
            <w:r>
              <w:rPr>
                <w:color w:val="000000"/>
                <w:sz w:val="18"/>
              </w:rPr>
              <w:t>tbl_inscripcion</w:t>
            </w:r>
            <w:proofErr w:type="spellEnd"/>
          </w:p>
        </w:tc>
        <w:tc>
          <w:tcPr>
            <w:tcW w:w="3000" w:type="dxa"/>
            <w:tcMar>
              <w:top w:w="90" w:type="dxa"/>
              <w:left w:w="110" w:type="dxa"/>
              <w:bottom w:w="90" w:type="dxa"/>
              <w:right w:w="110" w:type="dxa"/>
            </w:tcMar>
            <w:vAlign w:val="center"/>
          </w:tcPr>
          <w:p w14:paraId="63E428FD" w14:textId="77777777" w:rsidR="009A7FF7" w:rsidRDefault="00000000">
            <w:pPr>
              <w:spacing w:after="0"/>
            </w:pPr>
            <w:r>
              <w:rPr>
                <w:color w:val="000000"/>
                <w:sz w:val="18"/>
              </w:rPr>
              <w:t>UNIQUE alumno + periodo</w:t>
            </w:r>
          </w:p>
        </w:tc>
        <w:tc>
          <w:tcPr>
            <w:tcW w:w="4048" w:type="dxa"/>
            <w:tcMar>
              <w:top w:w="90" w:type="dxa"/>
              <w:left w:w="110" w:type="dxa"/>
              <w:bottom w:w="90" w:type="dxa"/>
              <w:right w:w="110" w:type="dxa"/>
            </w:tcMar>
            <w:vAlign w:val="center"/>
          </w:tcPr>
          <w:p w14:paraId="43055FD5" w14:textId="77777777" w:rsidR="009A7FF7" w:rsidRDefault="00000000">
            <w:pPr>
              <w:spacing w:after="0"/>
            </w:pPr>
            <w:r>
              <w:rPr>
                <w:color w:val="000000"/>
                <w:sz w:val="18"/>
              </w:rPr>
              <w:t>La fila representa la inscripción de ese alumno durante un periodo; el grupo compatible se valida por relación compuesta.</w:t>
            </w:r>
          </w:p>
        </w:tc>
      </w:tr>
    </w:tbl>
    <w:p w14:paraId="4182DD57" w14:textId="083A56D2" w:rsidR="009A7FF7" w:rsidRDefault="00000000">
      <w:pPr>
        <w:pStyle w:val="Ttulo2"/>
      </w:pPr>
      <w:r>
        <w:t xml:space="preserve">3.13 Tercera Forma Normal </w:t>
      </w:r>
    </w:p>
    <w:p w14:paraId="547220AE" w14:textId="77777777" w:rsidR="009A7FF7" w:rsidRDefault="00000000">
      <w:pPr>
        <w:jc w:val="both"/>
      </w:pPr>
      <w:r>
        <w:t>La Tercera Forma Normal exige cumplir 2FN y eliminar dependencias transitivas entre atributos no clave. Se separaron las descripciones reutilizables y las responsabilidades que podrían depender indirectamente de otra entidad.</w:t>
      </w:r>
    </w:p>
    <w:p w14:paraId="395C9764" w14:textId="77777777" w:rsidR="009A7FF7" w:rsidRDefault="00000000">
      <w:pPr>
        <w:keepNext/>
        <w:spacing w:before="100" w:after="60"/>
      </w:pPr>
      <w:r>
        <w:rPr>
          <w:b/>
          <w:sz w:val="19"/>
        </w:rPr>
        <w:lastRenderedPageBreak/>
        <w:t>Tabla 3.11. Eliminación de dependencias transitivas en 3FN.</w:t>
      </w:r>
    </w:p>
    <w:tbl>
      <w:tblPr>
        <w:tblStyle w:val="Tablaconcuadrcula"/>
        <w:tblW w:w="9648" w:type="dxa"/>
        <w:tblLayout w:type="fixed"/>
        <w:tblLook w:val="04A0" w:firstRow="1" w:lastRow="0" w:firstColumn="1" w:lastColumn="0" w:noHBand="0" w:noVBand="1"/>
      </w:tblPr>
      <w:tblGrid>
        <w:gridCol w:w="3200"/>
        <w:gridCol w:w="2700"/>
        <w:gridCol w:w="3748"/>
      </w:tblGrid>
      <w:tr w:rsidR="009A7FF7" w14:paraId="2477CA3C" w14:textId="77777777">
        <w:trPr>
          <w:cantSplit/>
          <w:tblHeader/>
        </w:trPr>
        <w:tc>
          <w:tcPr>
            <w:tcW w:w="3200" w:type="dxa"/>
            <w:shd w:val="clear" w:color="auto" w:fill="000000"/>
            <w:tcMar>
              <w:top w:w="90" w:type="dxa"/>
              <w:left w:w="110" w:type="dxa"/>
              <w:bottom w:w="90" w:type="dxa"/>
              <w:right w:w="110" w:type="dxa"/>
            </w:tcMar>
            <w:vAlign w:val="center"/>
          </w:tcPr>
          <w:p w14:paraId="3028AB8C" w14:textId="77777777" w:rsidR="009A7FF7" w:rsidRDefault="00000000">
            <w:pPr>
              <w:spacing w:after="0"/>
              <w:jc w:val="center"/>
            </w:pPr>
            <w:r>
              <w:rPr>
                <w:b/>
                <w:color w:val="FFFFFF"/>
                <w:sz w:val="18"/>
              </w:rPr>
              <w:t>Dependencia detectada</w:t>
            </w:r>
          </w:p>
        </w:tc>
        <w:tc>
          <w:tcPr>
            <w:tcW w:w="2700" w:type="dxa"/>
            <w:shd w:val="clear" w:color="auto" w:fill="000000"/>
            <w:tcMar>
              <w:top w:w="90" w:type="dxa"/>
              <w:left w:w="110" w:type="dxa"/>
              <w:bottom w:w="90" w:type="dxa"/>
              <w:right w:w="110" w:type="dxa"/>
            </w:tcMar>
            <w:vAlign w:val="center"/>
          </w:tcPr>
          <w:p w14:paraId="2349F9FF" w14:textId="77777777" w:rsidR="009A7FF7" w:rsidRDefault="00000000">
            <w:pPr>
              <w:spacing w:after="0"/>
              <w:jc w:val="center"/>
            </w:pPr>
            <w:r>
              <w:rPr>
                <w:b/>
                <w:color w:val="FFFFFF"/>
                <w:sz w:val="18"/>
              </w:rPr>
              <w:t>Entidad separada</w:t>
            </w:r>
          </w:p>
        </w:tc>
        <w:tc>
          <w:tcPr>
            <w:tcW w:w="3748" w:type="dxa"/>
            <w:shd w:val="clear" w:color="auto" w:fill="000000"/>
            <w:tcMar>
              <w:top w:w="90" w:type="dxa"/>
              <w:left w:w="110" w:type="dxa"/>
              <w:bottom w:w="90" w:type="dxa"/>
              <w:right w:w="110" w:type="dxa"/>
            </w:tcMar>
            <w:vAlign w:val="center"/>
          </w:tcPr>
          <w:p w14:paraId="680860D5" w14:textId="77777777" w:rsidR="009A7FF7" w:rsidRDefault="00000000">
            <w:pPr>
              <w:spacing w:after="0"/>
              <w:jc w:val="center"/>
            </w:pPr>
            <w:r>
              <w:rPr>
                <w:b/>
                <w:color w:val="FFFFFF"/>
                <w:sz w:val="18"/>
              </w:rPr>
              <w:t>Resultado</w:t>
            </w:r>
          </w:p>
        </w:tc>
      </w:tr>
      <w:tr w:rsidR="009A7FF7" w14:paraId="56DB51D9" w14:textId="77777777">
        <w:trPr>
          <w:cantSplit/>
        </w:trPr>
        <w:tc>
          <w:tcPr>
            <w:tcW w:w="3200" w:type="dxa"/>
            <w:tcMar>
              <w:top w:w="90" w:type="dxa"/>
              <w:left w:w="110" w:type="dxa"/>
              <w:bottom w:w="90" w:type="dxa"/>
              <w:right w:w="110" w:type="dxa"/>
            </w:tcMar>
            <w:vAlign w:val="center"/>
          </w:tcPr>
          <w:p w14:paraId="22962721" w14:textId="77777777" w:rsidR="009A7FF7" w:rsidRDefault="00000000">
            <w:pPr>
              <w:spacing w:after="0"/>
            </w:pPr>
            <w:r>
              <w:rPr>
                <w:color w:val="000000"/>
                <w:sz w:val="18"/>
              </w:rPr>
              <w:t>CURP y datos personales repetidos en cada trámite</w:t>
            </w:r>
          </w:p>
        </w:tc>
        <w:tc>
          <w:tcPr>
            <w:tcW w:w="2700" w:type="dxa"/>
            <w:tcMar>
              <w:top w:w="90" w:type="dxa"/>
              <w:left w:w="110" w:type="dxa"/>
              <w:bottom w:w="90" w:type="dxa"/>
              <w:right w:w="110" w:type="dxa"/>
            </w:tcMar>
            <w:vAlign w:val="center"/>
          </w:tcPr>
          <w:p w14:paraId="7567F3D4" w14:textId="77777777" w:rsidR="009A7FF7" w:rsidRDefault="00000000">
            <w:pPr>
              <w:spacing w:after="0"/>
            </w:pPr>
            <w:proofErr w:type="spellStart"/>
            <w:r>
              <w:rPr>
                <w:color w:val="000000"/>
                <w:sz w:val="18"/>
              </w:rPr>
              <w:t>tbl_persona</w:t>
            </w:r>
            <w:proofErr w:type="spellEnd"/>
          </w:p>
        </w:tc>
        <w:tc>
          <w:tcPr>
            <w:tcW w:w="3748" w:type="dxa"/>
            <w:tcMar>
              <w:top w:w="90" w:type="dxa"/>
              <w:left w:w="110" w:type="dxa"/>
              <w:bottom w:w="90" w:type="dxa"/>
              <w:right w:w="110" w:type="dxa"/>
            </w:tcMar>
            <w:vAlign w:val="center"/>
          </w:tcPr>
          <w:p w14:paraId="3001F9DD" w14:textId="77777777" w:rsidR="009A7FF7" w:rsidRDefault="00000000">
            <w:pPr>
              <w:spacing w:after="0"/>
            </w:pPr>
            <w:proofErr w:type="gramStart"/>
            <w:r>
              <w:rPr>
                <w:color w:val="000000"/>
                <w:sz w:val="18"/>
              </w:rPr>
              <w:t>El aspirante referencia</w:t>
            </w:r>
            <w:proofErr w:type="gramEnd"/>
            <w:r>
              <w:rPr>
                <w:color w:val="000000"/>
                <w:sz w:val="18"/>
              </w:rPr>
              <w:t xml:space="preserve"> la identidad; no duplica sus atributos.</w:t>
            </w:r>
          </w:p>
        </w:tc>
      </w:tr>
      <w:tr w:rsidR="009A7FF7" w14:paraId="19AE0B83" w14:textId="77777777">
        <w:trPr>
          <w:cantSplit/>
        </w:trPr>
        <w:tc>
          <w:tcPr>
            <w:tcW w:w="3200" w:type="dxa"/>
            <w:shd w:val="clear" w:color="auto" w:fill="F2F2F2"/>
            <w:tcMar>
              <w:top w:w="90" w:type="dxa"/>
              <w:left w:w="110" w:type="dxa"/>
              <w:bottom w:w="90" w:type="dxa"/>
              <w:right w:w="110" w:type="dxa"/>
            </w:tcMar>
            <w:vAlign w:val="center"/>
          </w:tcPr>
          <w:p w14:paraId="36DFE55F" w14:textId="77777777" w:rsidR="009A7FF7" w:rsidRDefault="00000000">
            <w:pPr>
              <w:spacing w:after="0"/>
            </w:pPr>
            <w:r>
              <w:rPr>
                <w:color w:val="000000"/>
                <w:sz w:val="18"/>
              </w:rPr>
              <w:t>Carrera escrita en aspirante, alumno, empleado y grupo</w:t>
            </w:r>
          </w:p>
        </w:tc>
        <w:tc>
          <w:tcPr>
            <w:tcW w:w="2700" w:type="dxa"/>
            <w:shd w:val="clear" w:color="auto" w:fill="F2F2F2"/>
            <w:tcMar>
              <w:top w:w="90" w:type="dxa"/>
              <w:left w:w="110" w:type="dxa"/>
              <w:bottom w:w="90" w:type="dxa"/>
              <w:right w:w="110" w:type="dxa"/>
            </w:tcMar>
            <w:vAlign w:val="center"/>
          </w:tcPr>
          <w:p w14:paraId="466F4ACC" w14:textId="77777777" w:rsidR="009A7FF7" w:rsidRDefault="00000000">
            <w:pPr>
              <w:spacing w:after="0"/>
            </w:pPr>
            <w:proofErr w:type="spellStart"/>
            <w:r>
              <w:rPr>
                <w:color w:val="000000"/>
                <w:sz w:val="18"/>
              </w:rPr>
              <w:t>tbl_cat_carrera</w:t>
            </w:r>
            <w:proofErr w:type="spellEnd"/>
          </w:p>
        </w:tc>
        <w:tc>
          <w:tcPr>
            <w:tcW w:w="3748" w:type="dxa"/>
            <w:shd w:val="clear" w:color="auto" w:fill="F2F2F2"/>
            <w:tcMar>
              <w:top w:w="90" w:type="dxa"/>
              <w:left w:w="110" w:type="dxa"/>
              <w:bottom w:w="90" w:type="dxa"/>
              <w:right w:w="110" w:type="dxa"/>
            </w:tcMar>
            <w:vAlign w:val="center"/>
          </w:tcPr>
          <w:p w14:paraId="3695536B" w14:textId="77777777" w:rsidR="009A7FF7" w:rsidRDefault="00000000">
            <w:pPr>
              <w:spacing w:after="0"/>
            </w:pPr>
            <w:r>
              <w:rPr>
                <w:color w:val="000000"/>
                <w:sz w:val="18"/>
              </w:rPr>
              <w:t xml:space="preserve">Cada entidad conserva únicamente </w:t>
            </w:r>
            <w:proofErr w:type="spellStart"/>
            <w:r>
              <w:rPr>
                <w:color w:val="000000"/>
                <w:sz w:val="18"/>
              </w:rPr>
              <w:t>id_carrera</w:t>
            </w:r>
            <w:proofErr w:type="spellEnd"/>
            <w:r>
              <w:rPr>
                <w:color w:val="000000"/>
                <w:sz w:val="18"/>
              </w:rPr>
              <w:t>.</w:t>
            </w:r>
          </w:p>
        </w:tc>
      </w:tr>
      <w:tr w:rsidR="009A7FF7" w14:paraId="5E26A723" w14:textId="77777777">
        <w:trPr>
          <w:cantSplit/>
        </w:trPr>
        <w:tc>
          <w:tcPr>
            <w:tcW w:w="3200" w:type="dxa"/>
            <w:tcMar>
              <w:top w:w="90" w:type="dxa"/>
              <w:left w:w="110" w:type="dxa"/>
              <w:bottom w:w="90" w:type="dxa"/>
              <w:right w:w="110" w:type="dxa"/>
            </w:tcMar>
            <w:vAlign w:val="center"/>
          </w:tcPr>
          <w:p w14:paraId="44FC59AF" w14:textId="77777777" w:rsidR="009A7FF7" w:rsidRDefault="00000000">
            <w:pPr>
              <w:spacing w:after="0"/>
            </w:pPr>
            <w:r>
              <w:rPr>
                <w:color w:val="000000"/>
                <w:sz w:val="18"/>
              </w:rPr>
              <w:t>Contraseña en alumno y empleado</w:t>
            </w:r>
          </w:p>
        </w:tc>
        <w:tc>
          <w:tcPr>
            <w:tcW w:w="2700" w:type="dxa"/>
            <w:tcMar>
              <w:top w:w="90" w:type="dxa"/>
              <w:left w:w="110" w:type="dxa"/>
              <w:bottom w:w="90" w:type="dxa"/>
              <w:right w:w="110" w:type="dxa"/>
            </w:tcMar>
            <w:vAlign w:val="center"/>
          </w:tcPr>
          <w:p w14:paraId="20097827" w14:textId="77777777" w:rsidR="009A7FF7" w:rsidRDefault="00000000">
            <w:pPr>
              <w:spacing w:after="0"/>
            </w:pPr>
            <w:proofErr w:type="spellStart"/>
            <w:r>
              <w:rPr>
                <w:color w:val="000000"/>
                <w:sz w:val="18"/>
              </w:rPr>
              <w:t>tbl_usuario</w:t>
            </w:r>
            <w:proofErr w:type="spellEnd"/>
          </w:p>
        </w:tc>
        <w:tc>
          <w:tcPr>
            <w:tcW w:w="3748" w:type="dxa"/>
            <w:tcMar>
              <w:top w:w="90" w:type="dxa"/>
              <w:left w:w="110" w:type="dxa"/>
              <w:bottom w:w="90" w:type="dxa"/>
              <w:right w:w="110" w:type="dxa"/>
            </w:tcMar>
            <w:vAlign w:val="center"/>
          </w:tcPr>
          <w:p w14:paraId="26532106" w14:textId="77777777" w:rsidR="009A7FF7" w:rsidRDefault="00000000">
            <w:pPr>
              <w:spacing w:after="0"/>
            </w:pPr>
            <w:r>
              <w:rPr>
                <w:color w:val="000000"/>
                <w:sz w:val="18"/>
              </w:rPr>
              <w:t>La cuenta concentra matrícula, hash, tipo y vigencia.</w:t>
            </w:r>
          </w:p>
        </w:tc>
      </w:tr>
      <w:tr w:rsidR="009A7FF7" w14:paraId="1FABFB09" w14:textId="77777777">
        <w:trPr>
          <w:cantSplit/>
        </w:trPr>
        <w:tc>
          <w:tcPr>
            <w:tcW w:w="3200" w:type="dxa"/>
            <w:shd w:val="clear" w:color="auto" w:fill="F2F2F2"/>
            <w:tcMar>
              <w:top w:w="90" w:type="dxa"/>
              <w:left w:w="110" w:type="dxa"/>
              <w:bottom w:w="90" w:type="dxa"/>
              <w:right w:w="110" w:type="dxa"/>
            </w:tcMar>
            <w:vAlign w:val="center"/>
          </w:tcPr>
          <w:p w14:paraId="0BE6E041" w14:textId="77777777" w:rsidR="009A7FF7" w:rsidRDefault="00000000">
            <w:pPr>
              <w:spacing w:after="0"/>
            </w:pPr>
            <w:r>
              <w:rPr>
                <w:color w:val="000000"/>
                <w:sz w:val="18"/>
              </w:rPr>
              <w:t>Descripción y reglas del estado en cada expediente</w:t>
            </w:r>
          </w:p>
        </w:tc>
        <w:tc>
          <w:tcPr>
            <w:tcW w:w="2700" w:type="dxa"/>
            <w:shd w:val="clear" w:color="auto" w:fill="F2F2F2"/>
            <w:tcMar>
              <w:top w:w="90" w:type="dxa"/>
              <w:left w:w="110" w:type="dxa"/>
              <w:bottom w:w="90" w:type="dxa"/>
              <w:right w:w="110" w:type="dxa"/>
            </w:tcMar>
            <w:vAlign w:val="center"/>
          </w:tcPr>
          <w:p w14:paraId="3335DEBA" w14:textId="77777777" w:rsidR="009A7FF7" w:rsidRDefault="00000000">
            <w:pPr>
              <w:spacing w:after="0"/>
            </w:pPr>
            <w:proofErr w:type="spellStart"/>
            <w:r>
              <w:rPr>
                <w:color w:val="000000"/>
                <w:sz w:val="18"/>
              </w:rPr>
              <w:t>tbl_cat_estado_expediente</w:t>
            </w:r>
            <w:proofErr w:type="spellEnd"/>
          </w:p>
        </w:tc>
        <w:tc>
          <w:tcPr>
            <w:tcW w:w="3748" w:type="dxa"/>
            <w:shd w:val="clear" w:color="auto" w:fill="F2F2F2"/>
            <w:tcMar>
              <w:top w:w="90" w:type="dxa"/>
              <w:left w:w="110" w:type="dxa"/>
              <w:bottom w:w="90" w:type="dxa"/>
              <w:right w:w="110" w:type="dxa"/>
            </w:tcMar>
            <w:vAlign w:val="center"/>
          </w:tcPr>
          <w:p w14:paraId="34AE597E" w14:textId="77777777" w:rsidR="009A7FF7" w:rsidRDefault="00000000">
            <w:pPr>
              <w:spacing w:after="0"/>
            </w:pPr>
            <w:r>
              <w:rPr>
                <w:color w:val="000000"/>
                <w:sz w:val="18"/>
              </w:rPr>
              <w:t xml:space="preserve">El expediente guarda </w:t>
            </w:r>
            <w:proofErr w:type="spellStart"/>
            <w:r>
              <w:rPr>
                <w:color w:val="000000"/>
                <w:sz w:val="18"/>
              </w:rPr>
              <w:t>id_estado_expediente</w:t>
            </w:r>
            <w:proofErr w:type="spellEnd"/>
            <w:r>
              <w:rPr>
                <w:color w:val="000000"/>
                <w:sz w:val="18"/>
              </w:rPr>
              <w:t>.</w:t>
            </w:r>
          </w:p>
        </w:tc>
      </w:tr>
      <w:tr w:rsidR="009A7FF7" w14:paraId="5BAABF9A" w14:textId="77777777">
        <w:trPr>
          <w:cantSplit/>
        </w:trPr>
        <w:tc>
          <w:tcPr>
            <w:tcW w:w="3200" w:type="dxa"/>
            <w:tcMar>
              <w:top w:w="90" w:type="dxa"/>
              <w:left w:w="110" w:type="dxa"/>
              <w:bottom w:w="90" w:type="dxa"/>
              <w:right w:w="110" w:type="dxa"/>
            </w:tcMar>
            <w:vAlign w:val="center"/>
          </w:tcPr>
          <w:p w14:paraId="23CA4DF4" w14:textId="77777777" w:rsidR="009A7FF7" w:rsidRDefault="00000000">
            <w:pPr>
              <w:spacing w:after="0"/>
            </w:pPr>
            <w:r>
              <w:rPr>
                <w:color w:val="000000"/>
                <w:sz w:val="18"/>
              </w:rPr>
              <w:t>Descripción del estado académico</w:t>
            </w:r>
          </w:p>
        </w:tc>
        <w:tc>
          <w:tcPr>
            <w:tcW w:w="2700" w:type="dxa"/>
            <w:tcMar>
              <w:top w:w="90" w:type="dxa"/>
              <w:left w:w="110" w:type="dxa"/>
              <w:bottom w:w="90" w:type="dxa"/>
              <w:right w:w="110" w:type="dxa"/>
            </w:tcMar>
            <w:vAlign w:val="center"/>
          </w:tcPr>
          <w:p w14:paraId="231D60A2" w14:textId="77777777" w:rsidR="009A7FF7" w:rsidRDefault="00000000">
            <w:pPr>
              <w:spacing w:after="0"/>
            </w:pPr>
            <w:proofErr w:type="spellStart"/>
            <w:r>
              <w:rPr>
                <w:color w:val="000000"/>
                <w:sz w:val="18"/>
              </w:rPr>
              <w:t>tbl_cat_estado_alumno</w:t>
            </w:r>
            <w:proofErr w:type="spellEnd"/>
          </w:p>
        </w:tc>
        <w:tc>
          <w:tcPr>
            <w:tcW w:w="3748" w:type="dxa"/>
            <w:tcMar>
              <w:top w:w="90" w:type="dxa"/>
              <w:left w:w="110" w:type="dxa"/>
              <w:bottom w:w="90" w:type="dxa"/>
              <w:right w:w="110" w:type="dxa"/>
            </w:tcMar>
            <w:vAlign w:val="center"/>
          </w:tcPr>
          <w:p w14:paraId="3910FC45" w14:textId="77777777" w:rsidR="009A7FF7" w:rsidRDefault="00000000">
            <w:pPr>
              <w:spacing w:after="0"/>
            </w:pPr>
            <w:r>
              <w:rPr>
                <w:color w:val="000000"/>
                <w:sz w:val="18"/>
              </w:rPr>
              <w:t xml:space="preserve">El alumno guarda </w:t>
            </w:r>
            <w:proofErr w:type="spellStart"/>
            <w:r>
              <w:rPr>
                <w:color w:val="000000"/>
                <w:sz w:val="18"/>
              </w:rPr>
              <w:t>id_estado_alumno</w:t>
            </w:r>
            <w:proofErr w:type="spellEnd"/>
            <w:r>
              <w:rPr>
                <w:color w:val="000000"/>
                <w:sz w:val="18"/>
              </w:rPr>
              <w:t>.</w:t>
            </w:r>
          </w:p>
        </w:tc>
      </w:tr>
      <w:tr w:rsidR="009A7FF7" w14:paraId="68582963" w14:textId="77777777">
        <w:trPr>
          <w:cantSplit/>
        </w:trPr>
        <w:tc>
          <w:tcPr>
            <w:tcW w:w="3200" w:type="dxa"/>
            <w:shd w:val="clear" w:color="auto" w:fill="F2F2F2"/>
            <w:tcMar>
              <w:top w:w="90" w:type="dxa"/>
              <w:left w:w="110" w:type="dxa"/>
              <w:bottom w:w="90" w:type="dxa"/>
              <w:right w:w="110" w:type="dxa"/>
            </w:tcMar>
            <w:vAlign w:val="center"/>
          </w:tcPr>
          <w:p w14:paraId="40855D4C" w14:textId="77777777" w:rsidR="009A7FF7" w:rsidRDefault="00000000">
            <w:pPr>
              <w:spacing w:after="0"/>
            </w:pPr>
            <w:r>
              <w:rPr>
                <w:color w:val="000000"/>
                <w:sz w:val="18"/>
              </w:rPr>
              <w:t>Regla de ocupación de cupo repetida</w:t>
            </w:r>
          </w:p>
        </w:tc>
        <w:tc>
          <w:tcPr>
            <w:tcW w:w="2700" w:type="dxa"/>
            <w:shd w:val="clear" w:color="auto" w:fill="F2F2F2"/>
            <w:tcMar>
              <w:top w:w="90" w:type="dxa"/>
              <w:left w:w="110" w:type="dxa"/>
              <w:bottom w:w="90" w:type="dxa"/>
              <w:right w:w="110" w:type="dxa"/>
            </w:tcMar>
            <w:vAlign w:val="center"/>
          </w:tcPr>
          <w:p w14:paraId="57590B18" w14:textId="77777777" w:rsidR="009A7FF7" w:rsidRDefault="00000000">
            <w:pPr>
              <w:spacing w:after="0"/>
            </w:pPr>
            <w:proofErr w:type="spellStart"/>
            <w:r>
              <w:rPr>
                <w:color w:val="000000"/>
                <w:sz w:val="18"/>
              </w:rPr>
              <w:t>tbl_cat_estado_inscripcion</w:t>
            </w:r>
            <w:proofErr w:type="spellEnd"/>
          </w:p>
        </w:tc>
        <w:tc>
          <w:tcPr>
            <w:tcW w:w="3748" w:type="dxa"/>
            <w:shd w:val="clear" w:color="auto" w:fill="F2F2F2"/>
            <w:tcMar>
              <w:top w:w="90" w:type="dxa"/>
              <w:left w:w="110" w:type="dxa"/>
              <w:bottom w:w="90" w:type="dxa"/>
              <w:right w:w="110" w:type="dxa"/>
            </w:tcMar>
            <w:vAlign w:val="center"/>
          </w:tcPr>
          <w:p w14:paraId="0E0B736F" w14:textId="77777777" w:rsidR="009A7FF7" w:rsidRDefault="00000000">
            <w:pPr>
              <w:spacing w:after="0"/>
            </w:pPr>
            <w:r>
              <w:rPr>
                <w:color w:val="000000"/>
                <w:sz w:val="18"/>
              </w:rPr>
              <w:t xml:space="preserve">La bandera </w:t>
            </w:r>
            <w:proofErr w:type="spellStart"/>
            <w:r>
              <w:rPr>
                <w:color w:val="000000"/>
                <w:sz w:val="18"/>
              </w:rPr>
              <w:t>ocupa_cupo</w:t>
            </w:r>
            <w:proofErr w:type="spellEnd"/>
            <w:r>
              <w:rPr>
                <w:color w:val="000000"/>
                <w:sz w:val="18"/>
              </w:rPr>
              <w:t xml:space="preserve"> pertenece al estado, no a cada inscripción.</w:t>
            </w:r>
          </w:p>
        </w:tc>
      </w:tr>
      <w:tr w:rsidR="009A7FF7" w14:paraId="5587A30D" w14:textId="77777777">
        <w:trPr>
          <w:cantSplit/>
        </w:trPr>
        <w:tc>
          <w:tcPr>
            <w:tcW w:w="3200" w:type="dxa"/>
            <w:tcMar>
              <w:top w:w="90" w:type="dxa"/>
              <w:left w:w="110" w:type="dxa"/>
              <w:bottom w:w="90" w:type="dxa"/>
              <w:right w:w="110" w:type="dxa"/>
            </w:tcMar>
            <w:vAlign w:val="center"/>
          </w:tcPr>
          <w:p w14:paraId="1938A06C" w14:textId="77777777" w:rsidR="009A7FF7" w:rsidRDefault="00000000">
            <w:pPr>
              <w:spacing w:after="0"/>
            </w:pPr>
            <w:r>
              <w:rPr>
                <w:color w:val="000000"/>
                <w:sz w:val="18"/>
              </w:rPr>
              <w:t>Datos del archivo actual repetidos</w:t>
            </w:r>
          </w:p>
        </w:tc>
        <w:tc>
          <w:tcPr>
            <w:tcW w:w="2700" w:type="dxa"/>
            <w:tcMar>
              <w:top w:w="90" w:type="dxa"/>
              <w:left w:w="110" w:type="dxa"/>
              <w:bottom w:w="90" w:type="dxa"/>
              <w:right w:w="110" w:type="dxa"/>
            </w:tcMar>
            <w:vAlign w:val="center"/>
          </w:tcPr>
          <w:p w14:paraId="2C6F0077" w14:textId="77777777" w:rsidR="009A7FF7" w:rsidRDefault="00000000">
            <w:pPr>
              <w:spacing w:after="0"/>
            </w:pPr>
            <w:proofErr w:type="spellStart"/>
            <w:r>
              <w:rPr>
                <w:color w:val="000000"/>
                <w:sz w:val="18"/>
              </w:rPr>
              <w:t>tbl_documento_vigente</w:t>
            </w:r>
            <w:proofErr w:type="spellEnd"/>
          </w:p>
        </w:tc>
        <w:tc>
          <w:tcPr>
            <w:tcW w:w="3748" w:type="dxa"/>
            <w:tcMar>
              <w:top w:w="90" w:type="dxa"/>
              <w:left w:w="110" w:type="dxa"/>
              <w:bottom w:w="90" w:type="dxa"/>
              <w:right w:w="110" w:type="dxa"/>
            </w:tcMar>
            <w:vAlign w:val="center"/>
          </w:tcPr>
          <w:p w14:paraId="397195AB" w14:textId="77777777" w:rsidR="009A7FF7" w:rsidRDefault="00000000">
            <w:pPr>
              <w:spacing w:after="0"/>
            </w:pPr>
            <w:r>
              <w:rPr>
                <w:color w:val="000000"/>
                <w:sz w:val="18"/>
              </w:rPr>
              <w:t>El apuntador vigente evita duplicar metadatos.</w:t>
            </w:r>
          </w:p>
        </w:tc>
      </w:tr>
      <w:tr w:rsidR="009A7FF7" w14:paraId="38FDA763" w14:textId="77777777">
        <w:trPr>
          <w:cantSplit/>
        </w:trPr>
        <w:tc>
          <w:tcPr>
            <w:tcW w:w="3200" w:type="dxa"/>
            <w:shd w:val="clear" w:color="auto" w:fill="F2F2F2"/>
            <w:tcMar>
              <w:top w:w="90" w:type="dxa"/>
              <w:left w:w="110" w:type="dxa"/>
              <w:bottom w:w="90" w:type="dxa"/>
              <w:right w:w="110" w:type="dxa"/>
            </w:tcMar>
            <w:vAlign w:val="center"/>
          </w:tcPr>
          <w:p w14:paraId="4F871312" w14:textId="77777777" w:rsidR="009A7FF7" w:rsidRDefault="00000000">
            <w:pPr>
              <w:spacing w:after="0"/>
            </w:pPr>
            <w:r>
              <w:rPr>
                <w:color w:val="000000"/>
                <w:sz w:val="18"/>
              </w:rPr>
              <w:t>Nombre del remitente dentro del mensaje</w:t>
            </w:r>
          </w:p>
        </w:tc>
        <w:tc>
          <w:tcPr>
            <w:tcW w:w="2700" w:type="dxa"/>
            <w:shd w:val="clear" w:color="auto" w:fill="F2F2F2"/>
            <w:tcMar>
              <w:top w:w="90" w:type="dxa"/>
              <w:left w:w="110" w:type="dxa"/>
              <w:bottom w:w="90" w:type="dxa"/>
              <w:right w:w="110" w:type="dxa"/>
            </w:tcMar>
            <w:vAlign w:val="center"/>
          </w:tcPr>
          <w:p w14:paraId="0BF38238" w14:textId="77777777" w:rsidR="009A7FF7" w:rsidRDefault="00000000">
            <w:pPr>
              <w:spacing w:after="0"/>
            </w:pPr>
            <w:proofErr w:type="spellStart"/>
            <w:r>
              <w:rPr>
                <w:color w:val="000000"/>
                <w:sz w:val="18"/>
              </w:rPr>
              <w:t>tbl_usuario</w:t>
            </w:r>
            <w:proofErr w:type="spellEnd"/>
          </w:p>
        </w:tc>
        <w:tc>
          <w:tcPr>
            <w:tcW w:w="3748" w:type="dxa"/>
            <w:shd w:val="clear" w:color="auto" w:fill="F2F2F2"/>
            <w:tcMar>
              <w:top w:w="90" w:type="dxa"/>
              <w:left w:w="110" w:type="dxa"/>
              <w:bottom w:w="90" w:type="dxa"/>
              <w:right w:w="110" w:type="dxa"/>
            </w:tcMar>
            <w:vAlign w:val="center"/>
          </w:tcPr>
          <w:p w14:paraId="17D7484E" w14:textId="77777777" w:rsidR="009A7FF7" w:rsidRDefault="00000000">
            <w:pPr>
              <w:spacing w:after="0"/>
            </w:pPr>
            <w:proofErr w:type="spellStart"/>
            <w:r>
              <w:rPr>
                <w:color w:val="000000"/>
                <w:sz w:val="18"/>
              </w:rPr>
              <w:t>tbl_mensaje</w:t>
            </w:r>
            <w:proofErr w:type="spellEnd"/>
            <w:r>
              <w:rPr>
                <w:color w:val="000000"/>
                <w:sz w:val="18"/>
              </w:rPr>
              <w:t xml:space="preserve"> conserva </w:t>
            </w:r>
            <w:proofErr w:type="spellStart"/>
            <w:r>
              <w:rPr>
                <w:color w:val="000000"/>
                <w:sz w:val="18"/>
              </w:rPr>
              <w:t>id_usuario_remitente</w:t>
            </w:r>
            <w:proofErr w:type="spellEnd"/>
            <w:r>
              <w:rPr>
                <w:color w:val="000000"/>
                <w:sz w:val="18"/>
              </w:rPr>
              <w:t>.</w:t>
            </w:r>
          </w:p>
        </w:tc>
      </w:tr>
    </w:tbl>
    <w:p w14:paraId="760B4CA4" w14:textId="77777777" w:rsidR="009A7FF7" w:rsidRDefault="009A7FF7">
      <w:pPr>
        <w:spacing w:after="40"/>
      </w:pPr>
    </w:p>
    <w:p w14:paraId="427EC15B" w14:textId="2A863E2C" w:rsidR="009A7FF7" w:rsidRDefault="00000000">
      <w:pPr>
        <w:pStyle w:val="Ttulo2"/>
      </w:pPr>
      <w:r>
        <w:t xml:space="preserve">3.14 </w:t>
      </w:r>
      <w:proofErr w:type="spellStart"/>
      <w:r>
        <w:t>Diseño</w:t>
      </w:r>
      <w:proofErr w:type="spellEnd"/>
      <w:r>
        <w:t xml:space="preserve"> e </w:t>
      </w:r>
      <w:proofErr w:type="spellStart"/>
      <w:r>
        <w:t>implementación</w:t>
      </w:r>
      <w:proofErr w:type="spellEnd"/>
      <w:r>
        <w:t xml:space="preserve"> de la base de </w:t>
      </w:r>
      <w:proofErr w:type="spellStart"/>
      <w:r>
        <w:t>datos</w:t>
      </w:r>
      <w:proofErr w:type="spellEnd"/>
      <w:r>
        <w:t xml:space="preserve"> </w:t>
      </w:r>
    </w:p>
    <w:p w14:paraId="13CC9B2D" w14:textId="77777777" w:rsidR="009A7FF7" w:rsidRDefault="00000000">
      <w:pPr>
        <w:pStyle w:val="Ttulo3"/>
      </w:pPr>
      <w:r>
        <w:t>3.14.1 Archivos implementados</w:t>
      </w:r>
    </w:p>
    <w:p w14:paraId="2B69BC08" w14:textId="77777777" w:rsidR="009A7FF7" w:rsidRDefault="00000000">
      <w:pPr>
        <w:keepNext/>
        <w:spacing w:before="100" w:after="60"/>
      </w:pPr>
      <w:r>
        <w:rPr>
          <w:b/>
          <w:sz w:val="19"/>
        </w:rPr>
        <w:t>Tabla 3.12. Evidencias de implementación de la base.</w:t>
      </w:r>
    </w:p>
    <w:tbl>
      <w:tblPr>
        <w:tblStyle w:val="Tablaconcuadrcula"/>
        <w:tblW w:w="9648" w:type="dxa"/>
        <w:tblLayout w:type="fixed"/>
        <w:tblLook w:val="04A0" w:firstRow="1" w:lastRow="0" w:firstColumn="1" w:lastColumn="0" w:noHBand="0" w:noVBand="1"/>
      </w:tblPr>
      <w:tblGrid>
        <w:gridCol w:w="3900"/>
        <w:gridCol w:w="5748"/>
      </w:tblGrid>
      <w:tr w:rsidR="009A7FF7" w14:paraId="4CB7CABE" w14:textId="77777777">
        <w:trPr>
          <w:cantSplit/>
          <w:tblHeader/>
        </w:trPr>
        <w:tc>
          <w:tcPr>
            <w:tcW w:w="3900" w:type="dxa"/>
            <w:shd w:val="clear" w:color="auto" w:fill="000000"/>
            <w:tcMar>
              <w:top w:w="90" w:type="dxa"/>
              <w:left w:w="110" w:type="dxa"/>
              <w:bottom w:w="90" w:type="dxa"/>
              <w:right w:w="110" w:type="dxa"/>
            </w:tcMar>
            <w:vAlign w:val="center"/>
          </w:tcPr>
          <w:p w14:paraId="125F389B" w14:textId="77777777" w:rsidR="009A7FF7" w:rsidRDefault="00000000">
            <w:pPr>
              <w:spacing w:after="0"/>
              <w:jc w:val="center"/>
            </w:pPr>
            <w:r>
              <w:rPr>
                <w:b/>
                <w:color w:val="FFFFFF"/>
                <w:sz w:val="18"/>
              </w:rPr>
              <w:t>Archivo</w:t>
            </w:r>
          </w:p>
        </w:tc>
        <w:tc>
          <w:tcPr>
            <w:tcW w:w="5748" w:type="dxa"/>
            <w:shd w:val="clear" w:color="auto" w:fill="000000"/>
            <w:tcMar>
              <w:top w:w="90" w:type="dxa"/>
              <w:left w:w="110" w:type="dxa"/>
              <w:bottom w:w="90" w:type="dxa"/>
              <w:right w:w="110" w:type="dxa"/>
            </w:tcMar>
            <w:vAlign w:val="center"/>
          </w:tcPr>
          <w:p w14:paraId="6A0B408A" w14:textId="77777777" w:rsidR="009A7FF7" w:rsidRDefault="00000000">
            <w:pPr>
              <w:spacing w:after="0"/>
              <w:jc w:val="center"/>
            </w:pPr>
            <w:r>
              <w:rPr>
                <w:b/>
                <w:color w:val="FFFFFF"/>
                <w:sz w:val="18"/>
              </w:rPr>
              <w:t>Responsabilidad</w:t>
            </w:r>
          </w:p>
        </w:tc>
      </w:tr>
      <w:tr w:rsidR="009A7FF7" w14:paraId="624142F7" w14:textId="77777777">
        <w:trPr>
          <w:cantSplit/>
        </w:trPr>
        <w:tc>
          <w:tcPr>
            <w:tcW w:w="3900" w:type="dxa"/>
            <w:tcMar>
              <w:top w:w="90" w:type="dxa"/>
              <w:left w:w="110" w:type="dxa"/>
              <w:bottom w:w="90" w:type="dxa"/>
              <w:right w:w="110" w:type="dxa"/>
            </w:tcMar>
            <w:vAlign w:val="center"/>
          </w:tcPr>
          <w:p w14:paraId="41E9C858" w14:textId="77777777" w:rsidR="009A7FF7" w:rsidRDefault="00000000">
            <w:pPr>
              <w:spacing w:after="0"/>
            </w:pPr>
            <w:r>
              <w:rPr>
                <w:color w:val="000000"/>
                <w:sz w:val="18"/>
              </w:rPr>
              <w:t>prisma/</w:t>
            </w:r>
            <w:proofErr w:type="spellStart"/>
            <w:r>
              <w:rPr>
                <w:color w:val="000000"/>
                <w:sz w:val="18"/>
              </w:rPr>
              <w:t>schema.prisma</w:t>
            </w:r>
            <w:proofErr w:type="spellEnd"/>
          </w:p>
        </w:tc>
        <w:tc>
          <w:tcPr>
            <w:tcW w:w="5748" w:type="dxa"/>
            <w:tcMar>
              <w:top w:w="90" w:type="dxa"/>
              <w:left w:w="110" w:type="dxa"/>
              <w:bottom w:w="90" w:type="dxa"/>
              <w:right w:w="110" w:type="dxa"/>
            </w:tcMar>
            <w:vAlign w:val="center"/>
          </w:tcPr>
          <w:p w14:paraId="40B7B255" w14:textId="77777777" w:rsidR="009A7FF7" w:rsidRDefault="00000000">
            <w:pPr>
              <w:spacing w:after="0"/>
            </w:pPr>
            <w:r>
              <w:rPr>
                <w:color w:val="000000"/>
                <w:sz w:val="18"/>
              </w:rPr>
              <w:t>25 modelos, 8 enumeraciones, relaciones, restricciones e índices.</w:t>
            </w:r>
          </w:p>
        </w:tc>
      </w:tr>
      <w:tr w:rsidR="009A7FF7" w14:paraId="169CA55B" w14:textId="77777777">
        <w:trPr>
          <w:cantSplit/>
        </w:trPr>
        <w:tc>
          <w:tcPr>
            <w:tcW w:w="3900" w:type="dxa"/>
            <w:shd w:val="clear" w:color="auto" w:fill="F2F2F2"/>
            <w:tcMar>
              <w:top w:w="90" w:type="dxa"/>
              <w:left w:w="110" w:type="dxa"/>
              <w:bottom w:w="90" w:type="dxa"/>
              <w:right w:w="110" w:type="dxa"/>
            </w:tcMar>
            <w:vAlign w:val="center"/>
          </w:tcPr>
          <w:p w14:paraId="7CB2E0A2" w14:textId="77777777" w:rsidR="009A7FF7" w:rsidRDefault="00000000">
            <w:pPr>
              <w:spacing w:after="0"/>
            </w:pPr>
            <w:r>
              <w:rPr>
                <w:color w:val="000000"/>
                <w:sz w:val="18"/>
              </w:rPr>
              <w:t>prisma/</w:t>
            </w:r>
            <w:proofErr w:type="spellStart"/>
            <w:r>
              <w:rPr>
                <w:color w:val="000000"/>
                <w:sz w:val="18"/>
              </w:rPr>
              <w:t>migrations</w:t>
            </w:r>
            <w:proofErr w:type="spellEnd"/>
            <w:r>
              <w:rPr>
                <w:color w:val="000000"/>
                <w:sz w:val="18"/>
              </w:rPr>
              <w:t>/20260809000000_init/</w:t>
            </w:r>
            <w:proofErr w:type="spellStart"/>
            <w:r>
              <w:rPr>
                <w:color w:val="000000"/>
                <w:sz w:val="18"/>
              </w:rPr>
              <w:t>migration.sql</w:t>
            </w:r>
            <w:proofErr w:type="spellEnd"/>
          </w:p>
        </w:tc>
        <w:tc>
          <w:tcPr>
            <w:tcW w:w="5748" w:type="dxa"/>
            <w:shd w:val="clear" w:color="auto" w:fill="F2F2F2"/>
            <w:tcMar>
              <w:top w:w="90" w:type="dxa"/>
              <w:left w:w="110" w:type="dxa"/>
              <w:bottom w:w="90" w:type="dxa"/>
              <w:right w:w="110" w:type="dxa"/>
            </w:tcMar>
            <w:vAlign w:val="center"/>
          </w:tcPr>
          <w:p w14:paraId="75609E0F" w14:textId="77777777" w:rsidR="009A7FF7" w:rsidRDefault="00000000">
            <w:pPr>
              <w:spacing w:after="0"/>
            </w:pPr>
            <w:r>
              <w:rPr>
                <w:color w:val="000000"/>
                <w:sz w:val="18"/>
              </w:rPr>
              <w:t>Migración inicial que crea las tablas y claves foráneas de MySQL.</w:t>
            </w:r>
          </w:p>
        </w:tc>
      </w:tr>
      <w:tr w:rsidR="009A7FF7" w14:paraId="666118F0" w14:textId="77777777">
        <w:trPr>
          <w:cantSplit/>
        </w:trPr>
        <w:tc>
          <w:tcPr>
            <w:tcW w:w="3900" w:type="dxa"/>
            <w:tcMar>
              <w:top w:w="90" w:type="dxa"/>
              <w:left w:w="110" w:type="dxa"/>
              <w:bottom w:w="90" w:type="dxa"/>
              <w:right w:w="110" w:type="dxa"/>
            </w:tcMar>
            <w:vAlign w:val="center"/>
          </w:tcPr>
          <w:p w14:paraId="128049EF" w14:textId="77777777" w:rsidR="009A7FF7" w:rsidRDefault="00000000">
            <w:pPr>
              <w:spacing w:after="0"/>
            </w:pPr>
            <w:r>
              <w:rPr>
                <w:color w:val="000000"/>
                <w:sz w:val="18"/>
              </w:rPr>
              <w:t>prisma/</w:t>
            </w:r>
            <w:proofErr w:type="spellStart"/>
            <w:r>
              <w:rPr>
                <w:color w:val="000000"/>
                <w:sz w:val="18"/>
              </w:rPr>
              <w:t>seed.ts</w:t>
            </w:r>
            <w:proofErr w:type="spellEnd"/>
          </w:p>
        </w:tc>
        <w:tc>
          <w:tcPr>
            <w:tcW w:w="5748" w:type="dxa"/>
            <w:tcMar>
              <w:top w:w="90" w:type="dxa"/>
              <w:left w:w="110" w:type="dxa"/>
              <w:bottom w:w="90" w:type="dxa"/>
              <w:right w:w="110" w:type="dxa"/>
            </w:tcMar>
            <w:vAlign w:val="center"/>
          </w:tcPr>
          <w:p w14:paraId="5EA1204D" w14:textId="77777777" w:rsidR="009A7FF7" w:rsidRDefault="00000000">
            <w:pPr>
              <w:spacing w:after="0"/>
            </w:pPr>
            <w:r>
              <w:rPr>
                <w:color w:val="000000"/>
                <w:sz w:val="18"/>
              </w:rPr>
              <w:t>Carga idempotente de estados, roles y tipos documentales.</w:t>
            </w:r>
          </w:p>
        </w:tc>
      </w:tr>
      <w:tr w:rsidR="009A7FF7" w14:paraId="278D27D8" w14:textId="77777777">
        <w:trPr>
          <w:cantSplit/>
        </w:trPr>
        <w:tc>
          <w:tcPr>
            <w:tcW w:w="3900" w:type="dxa"/>
            <w:shd w:val="clear" w:color="auto" w:fill="F2F2F2"/>
            <w:tcMar>
              <w:top w:w="90" w:type="dxa"/>
              <w:left w:w="110" w:type="dxa"/>
              <w:bottom w:w="90" w:type="dxa"/>
              <w:right w:w="110" w:type="dxa"/>
            </w:tcMar>
            <w:vAlign w:val="center"/>
          </w:tcPr>
          <w:p w14:paraId="3606AFC4" w14:textId="77777777" w:rsidR="009A7FF7" w:rsidRDefault="00000000">
            <w:pPr>
              <w:spacing w:after="0"/>
            </w:pPr>
            <w:proofErr w:type="spellStart"/>
            <w:r>
              <w:rPr>
                <w:color w:val="000000"/>
                <w:sz w:val="18"/>
              </w:rPr>
              <w:t>prisma.config.ts</w:t>
            </w:r>
            <w:proofErr w:type="spellEnd"/>
          </w:p>
        </w:tc>
        <w:tc>
          <w:tcPr>
            <w:tcW w:w="5748" w:type="dxa"/>
            <w:shd w:val="clear" w:color="auto" w:fill="F2F2F2"/>
            <w:tcMar>
              <w:top w:w="90" w:type="dxa"/>
              <w:left w:w="110" w:type="dxa"/>
              <w:bottom w:w="90" w:type="dxa"/>
              <w:right w:w="110" w:type="dxa"/>
            </w:tcMar>
            <w:vAlign w:val="center"/>
          </w:tcPr>
          <w:p w14:paraId="3991C05B" w14:textId="77777777" w:rsidR="009A7FF7" w:rsidRDefault="00000000">
            <w:pPr>
              <w:spacing w:after="0"/>
            </w:pPr>
            <w:r>
              <w:rPr>
                <w:color w:val="000000"/>
                <w:sz w:val="18"/>
              </w:rPr>
              <w:t>Configuración de Prisma 7 y lectura segura de DATABASE_URL.</w:t>
            </w:r>
          </w:p>
        </w:tc>
      </w:tr>
      <w:tr w:rsidR="009A7FF7" w14:paraId="4E51131D" w14:textId="77777777">
        <w:trPr>
          <w:cantSplit/>
        </w:trPr>
        <w:tc>
          <w:tcPr>
            <w:tcW w:w="3900" w:type="dxa"/>
            <w:tcMar>
              <w:top w:w="90" w:type="dxa"/>
              <w:left w:w="110" w:type="dxa"/>
              <w:bottom w:w="90" w:type="dxa"/>
              <w:right w:w="110" w:type="dxa"/>
            </w:tcMar>
            <w:vAlign w:val="center"/>
          </w:tcPr>
          <w:p w14:paraId="6D3E5991" w14:textId="77777777" w:rsidR="009A7FF7" w:rsidRDefault="00000000">
            <w:pPr>
              <w:spacing w:after="0"/>
            </w:pPr>
            <w:proofErr w:type="spellStart"/>
            <w:r>
              <w:rPr>
                <w:color w:val="000000"/>
                <w:sz w:val="18"/>
              </w:rPr>
              <w:t>src</w:t>
            </w:r>
            <w:proofErr w:type="spellEnd"/>
            <w:r>
              <w:rPr>
                <w:color w:val="000000"/>
                <w:sz w:val="18"/>
              </w:rPr>
              <w:t>/</w:t>
            </w:r>
            <w:proofErr w:type="spellStart"/>
            <w:r>
              <w:rPr>
                <w:color w:val="000000"/>
                <w:sz w:val="18"/>
              </w:rPr>
              <w:t>config</w:t>
            </w:r>
            <w:proofErr w:type="spellEnd"/>
            <w:r>
              <w:rPr>
                <w:color w:val="000000"/>
                <w:sz w:val="18"/>
              </w:rPr>
              <w:t>/</w:t>
            </w:r>
            <w:proofErr w:type="spellStart"/>
            <w:r>
              <w:rPr>
                <w:color w:val="000000"/>
                <w:sz w:val="18"/>
              </w:rPr>
              <w:t>database.ts</w:t>
            </w:r>
            <w:proofErr w:type="spellEnd"/>
          </w:p>
        </w:tc>
        <w:tc>
          <w:tcPr>
            <w:tcW w:w="5748" w:type="dxa"/>
            <w:tcMar>
              <w:top w:w="90" w:type="dxa"/>
              <w:left w:w="110" w:type="dxa"/>
              <w:bottom w:w="90" w:type="dxa"/>
              <w:right w:w="110" w:type="dxa"/>
            </w:tcMar>
            <w:vAlign w:val="center"/>
          </w:tcPr>
          <w:p w14:paraId="0BFEF030" w14:textId="77777777" w:rsidR="009A7FF7" w:rsidRDefault="00000000">
            <w:pPr>
              <w:spacing w:after="0"/>
            </w:pPr>
            <w:r>
              <w:rPr>
                <w:color w:val="000000"/>
                <w:sz w:val="18"/>
              </w:rPr>
              <w:t xml:space="preserve">Cliente Prisma compartido mediante el adaptador </w:t>
            </w:r>
            <w:proofErr w:type="spellStart"/>
            <w:r>
              <w:rPr>
                <w:color w:val="000000"/>
                <w:sz w:val="18"/>
              </w:rPr>
              <w:t>MariaDB</w:t>
            </w:r>
            <w:proofErr w:type="spellEnd"/>
            <w:r>
              <w:rPr>
                <w:color w:val="000000"/>
                <w:sz w:val="18"/>
              </w:rPr>
              <w:t>/MySQL.</w:t>
            </w:r>
          </w:p>
        </w:tc>
      </w:tr>
      <w:tr w:rsidR="009A7FF7" w14:paraId="1BCFEF4E" w14:textId="77777777">
        <w:trPr>
          <w:cantSplit/>
        </w:trPr>
        <w:tc>
          <w:tcPr>
            <w:tcW w:w="3900" w:type="dxa"/>
            <w:shd w:val="clear" w:color="auto" w:fill="F2F2F2"/>
            <w:tcMar>
              <w:top w:w="90" w:type="dxa"/>
              <w:left w:w="110" w:type="dxa"/>
              <w:bottom w:w="90" w:type="dxa"/>
              <w:right w:w="110" w:type="dxa"/>
            </w:tcMar>
            <w:vAlign w:val="center"/>
          </w:tcPr>
          <w:p w14:paraId="175729C9" w14:textId="77777777" w:rsidR="009A7FF7" w:rsidRDefault="00000000">
            <w:pPr>
              <w:spacing w:after="0"/>
            </w:pPr>
            <w:r>
              <w:rPr>
                <w:color w:val="000000"/>
                <w:sz w:val="18"/>
              </w:rPr>
              <w:t>scripts/local-mysql.ps1</w:t>
            </w:r>
          </w:p>
        </w:tc>
        <w:tc>
          <w:tcPr>
            <w:tcW w:w="5748" w:type="dxa"/>
            <w:shd w:val="clear" w:color="auto" w:fill="F2F2F2"/>
            <w:tcMar>
              <w:top w:w="90" w:type="dxa"/>
              <w:left w:w="110" w:type="dxa"/>
              <w:bottom w:w="90" w:type="dxa"/>
              <w:right w:w="110" w:type="dxa"/>
            </w:tcMar>
            <w:vAlign w:val="center"/>
          </w:tcPr>
          <w:p w14:paraId="05EACD3A" w14:textId="77777777" w:rsidR="009A7FF7" w:rsidRDefault="00000000">
            <w:pPr>
              <w:spacing w:after="0"/>
            </w:pPr>
            <w:r>
              <w:rPr>
                <w:color w:val="000000"/>
                <w:sz w:val="18"/>
              </w:rPr>
              <w:t>Preparación de una instancia local aislada para desarrollo.</w:t>
            </w:r>
          </w:p>
        </w:tc>
      </w:tr>
    </w:tbl>
    <w:p w14:paraId="131C56E2" w14:textId="77777777" w:rsidR="009A7FF7" w:rsidRDefault="009A7FF7">
      <w:pPr>
        <w:spacing w:after="40"/>
      </w:pPr>
    </w:p>
    <w:p w14:paraId="413DE3E2" w14:textId="77777777" w:rsidR="009A7FF7" w:rsidRDefault="00000000">
      <w:pPr>
        <w:pStyle w:val="Ttulo3"/>
      </w:pPr>
      <w:r>
        <w:t>3.14.2 Catálogos iniciales</w:t>
      </w:r>
    </w:p>
    <w:p w14:paraId="7E5C2F63" w14:textId="77777777" w:rsidR="009A7FF7" w:rsidRDefault="00000000">
      <w:pPr>
        <w:keepNext/>
        <w:spacing w:before="100" w:after="60"/>
      </w:pPr>
      <w:r>
        <w:rPr>
          <w:b/>
          <w:sz w:val="19"/>
        </w:rPr>
        <w:t>Tabla 3.13. Catálogos cargados de forma idempotente.</w:t>
      </w:r>
    </w:p>
    <w:tbl>
      <w:tblPr>
        <w:tblStyle w:val="Tablaconcuadrcula"/>
        <w:tblW w:w="9648" w:type="dxa"/>
        <w:tblLayout w:type="fixed"/>
        <w:tblLook w:val="04A0" w:firstRow="1" w:lastRow="0" w:firstColumn="1" w:lastColumn="0" w:noHBand="0" w:noVBand="1"/>
      </w:tblPr>
      <w:tblGrid>
        <w:gridCol w:w="2600"/>
        <w:gridCol w:w="7048"/>
      </w:tblGrid>
      <w:tr w:rsidR="009A7FF7" w14:paraId="63134F86" w14:textId="77777777">
        <w:trPr>
          <w:cantSplit/>
          <w:tblHeader/>
        </w:trPr>
        <w:tc>
          <w:tcPr>
            <w:tcW w:w="2600" w:type="dxa"/>
            <w:shd w:val="clear" w:color="auto" w:fill="000000"/>
            <w:tcMar>
              <w:top w:w="90" w:type="dxa"/>
              <w:left w:w="110" w:type="dxa"/>
              <w:bottom w:w="90" w:type="dxa"/>
              <w:right w:w="110" w:type="dxa"/>
            </w:tcMar>
            <w:vAlign w:val="center"/>
          </w:tcPr>
          <w:p w14:paraId="3192E473" w14:textId="77777777" w:rsidR="009A7FF7" w:rsidRDefault="00000000">
            <w:pPr>
              <w:spacing w:after="0"/>
              <w:jc w:val="center"/>
            </w:pPr>
            <w:r>
              <w:rPr>
                <w:b/>
                <w:color w:val="FFFFFF"/>
                <w:sz w:val="18"/>
              </w:rPr>
              <w:t>Catálogo</w:t>
            </w:r>
          </w:p>
        </w:tc>
        <w:tc>
          <w:tcPr>
            <w:tcW w:w="7048" w:type="dxa"/>
            <w:shd w:val="clear" w:color="auto" w:fill="000000"/>
            <w:tcMar>
              <w:top w:w="90" w:type="dxa"/>
              <w:left w:w="110" w:type="dxa"/>
              <w:bottom w:w="90" w:type="dxa"/>
              <w:right w:w="110" w:type="dxa"/>
            </w:tcMar>
            <w:vAlign w:val="center"/>
          </w:tcPr>
          <w:p w14:paraId="6B52D070" w14:textId="77777777" w:rsidR="009A7FF7" w:rsidRDefault="00000000">
            <w:pPr>
              <w:spacing w:after="0"/>
              <w:jc w:val="center"/>
            </w:pPr>
            <w:r>
              <w:rPr>
                <w:b/>
                <w:color w:val="FFFFFF"/>
                <w:sz w:val="18"/>
              </w:rPr>
              <w:t>Valores semilla</w:t>
            </w:r>
          </w:p>
        </w:tc>
      </w:tr>
      <w:tr w:rsidR="009A7FF7" w14:paraId="1735C2A4" w14:textId="77777777">
        <w:trPr>
          <w:cantSplit/>
        </w:trPr>
        <w:tc>
          <w:tcPr>
            <w:tcW w:w="2600" w:type="dxa"/>
            <w:tcMar>
              <w:top w:w="90" w:type="dxa"/>
              <w:left w:w="110" w:type="dxa"/>
              <w:bottom w:w="90" w:type="dxa"/>
              <w:right w:w="110" w:type="dxa"/>
            </w:tcMar>
            <w:vAlign w:val="center"/>
          </w:tcPr>
          <w:p w14:paraId="76DEA4D0" w14:textId="77777777" w:rsidR="009A7FF7" w:rsidRDefault="00000000">
            <w:pPr>
              <w:spacing w:after="0"/>
            </w:pPr>
            <w:r>
              <w:rPr>
                <w:color w:val="000000"/>
                <w:sz w:val="18"/>
              </w:rPr>
              <w:t>Estado de expediente</w:t>
            </w:r>
          </w:p>
        </w:tc>
        <w:tc>
          <w:tcPr>
            <w:tcW w:w="7048" w:type="dxa"/>
            <w:tcMar>
              <w:top w:w="90" w:type="dxa"/>
              <w:left w:w="110" w:type="dxa"/>
              <w:bottom w:w="90" w:type="dxa"/>
              <w:right w:w="110" w:type="dxa"/>
            </w:tcMar>
            <w:vAlign w:val="center"/>
          </w:tcPr>
          <w:p w14:paraId="5665B74C" w14:textId="77777777" w:rsidR="009A7FF7" w:rsidRDefault="00000000">
            <w:pPr>
              <w:spacing w:after="0"/>
            </w:pPr>
            <w:r>
              <w:rPr>
                <w:color w:val="000000"/>
                <w:sz w:val="18"/>
              </w:rPr>
              <w:t>PENDIENTE_DOCUMENTOS, PENDIENTE_REVISION, OBSERVADO, ACEPTADO, RECHAZADO, CANCELADO</w:t>
            </w:r>
          </w:p>
        </w:tc>
      </w:tr>
      <w:tr w:rsidR="009A7FF7" w14:paraId="6DA7496C" w14:textId="77777777">
        <w:trPr>
          <w:cantSplit/>
        </w:trPr>
        <w:tc>
          <w:tcPr>
            <w:tcW w:w="2600" w:type="dxa"/>
            <w:shd w:val="clear" w:color="auto" w:fill="F2F2F2"/>
            <w:tcMar>
              <w:top w:w="90" w:type="dxa"/>
              <w:left w:w="110" w:type="dxa"/>
              <w:bottom w:w="90" w:type="dxa"/>
              <w:right w:w="110" w:type="dxa"/>
            </w:tcMar>
            <w:vAlign w:val="center"/>
          </w:tcPr>
          <w:p w14:paraId="0478D3DD" w14:textId="77777777" w:rsidR="009A7FF7" w:rsidRDefault="00000000">
            <w:pPr>
              <w:spacing w:after="0"/>
            </w:pPr>
            <w:r>
              <w:rPr>
                <w:color w:val="000000"/>
                <w:sz w:val="18"/>
              </w:rPr>
              <w:t>Estado de alumno</w:t>
            </w:r>
          </w:p>
        </w:tc>
        <w:tc>
          <w:tcPr>
            <w:tcW w:w="7048" w:type="dxa"/>
            <w:shd w:val="clear" w:color="auto" w:fill="F2F2F2"/>
            <w:tcMar>
              <w:top w:w="90" w:type="dxa"/>
              <w:left w:w="110" w:type="dxa"/>
              <w:bottom w:w="90" w:type="dxa"/>
              <w:right w:w="110" w:type="dxa"/>
            </w:tcMar>
            <w:vAlign w:val="center"/>
          </w:tcPr>
          <w:p w14:paraId="2A64874C" w14:textId="77777777" w:rsidR="009A7FF7" w:rsidRDefault="00000000">
            <w:pPr>
              <w:spacing w:after="0"/>
            </w:pPr>
            <w:r>
              <w:rPr>
                <w:color w:val="000000"/>
                <w:sz w:val="18"/>
              </w:rPr>
              <w:t>ACTIVO, BAJA_TEMPORAL, BAJA_DEFINITIVA, EGRESADO</w:t>
            </w:r>
          </w:p>
        </w:tc>
      </w:tr>
      <w:tr w:rsidR="009A7FF7" w14:paraId="70B7705A" w14:textId="77777777">
        <w:trPr>
          <w:cantSplit/>
        </w:trPr>
        <w:tc>
          <w:tcPr>
            <w:tcW w:w="2600" w:type="dxa"/>
            <w:tcMar>
              <w:top w:w="90" w:type="dxa"/>
              <w:left w:w="110" w:type="dxa"/>
              <w:bottom w:w="90" w:type="dxa"/>
              <w:right w:w="110" w:type="dxa"/>
            </w:tcMar>
            <w:vAlign w:val="center"/>
          </w:tcPr>
          <w:p w14:paraId="45B893C5" w14:textId="77777777" w:rsidR="009A7FF7" w:rsidRDefault="00000000">
            <w:pPr>
              <w:spacing w:after="0"/>
            </w:pPr>
            <w:r>
              <w:rPr>
                <w:color w:val="000000"/>
                <w:sz w:val="18"/>
              </w:rPr>
              <w:t>Estado de inscripción</w:t>
            </w:r>
          </w:p>
        </w:tc>
        <w:tc>
          <w:tcPr>
            <w:tcW w:w="7048" w:type="dxa"/>
            <w:tcMar>
              <w:top w:w="90" w:type="dxa"/>
              <w:left w:w="110" w:type="dxa"/>
              <w:bottom w:w="90" w:type="dxa"/>
              <w:right w:w="110" w:type="dxa"/>
            </w:tcMar>
            <w:vAlign w:val="center"/>
          </w:tcPr>
          <w:p w14:paraId="5509B6D2" w14:textId="77777777" w:rsidR="009A7FF7" w:rsidRDefault="00000000">
            <w:pPr>
              <w:spacing w:after="0"/>
            </w:pPr>
            <w:r>
              <w:rPr>
                <w:color w:val="000000"/>
                <w:sz w:val="18"/>
              </w:rPr>
              <w:t>ACTIVA, CANCELADA, FINALIZADA</w:t>
            </w:r>
          </w:p>
        </w:tc>
      </w:tr>
      <w:tr w:rsidR="009A7FF7" w14:paraId="5A7704B9" w14:textId="77777777">
        <w:trPr>
          <w:cantSplit/>
        </w:trPr>
        <w:tc>
          <w:tcPr>
            <w:tcW w:w="2600" w:type="dxa"/>
            <w:shd w:val="clear" w:color="auto" w:fill="F2F2F2"/>
            <w:tcMar>
              <w:top w:w="90" w:type="dxa"/>
              <w:left w:w="110" w:type="dxa"/>
              <w:bottom w:w="90" w:type="dxa"/>
              <w:right w:w="110" w:type="dxa"/>
            </w:tcMar>
            <w:vAlign w:val="center"/>
          </w:tcPr>
          <w:p w14:paraId="485E1346" w14:textId="77777777" w:rsidR="009A7FF7" w:rsidRDefault="00000000">
            <w:pPr>
              <w:spacing w:after="0"/>
            </w:pPr>
            <w:r>
              <w:rPr>
                <w:color w:val="000000"/>
                <w:sz w:val="18"/>
              </w:rPr>
              <w:lastRenderedPageBreak/>
              <w:t>Roles</w:t>
            </w:r>
          </w:p>
        </w:tc>
        <w:tc>
          <w:tcPr>
            <w:tcW w:w="7048" w:type="dxa"/>
            <w:shd w:val="clear" w:color="auto" w:fill="F2F2F2"/>
            <w:tcMar>
              <w:top w:w="90" w:type="dxa"/>
              <w:left w:w="110" w:type="dxa"/>
              <w:bottom w:w="90" w:type="dxa"/>
              <w:right w:w="110" w:type="dxa"/>
            </w:tcMar>
            <w:vAlign w:val="center"/>
          </w:tcPr>
          <w:p w14:paraId="5C163188" w14:textId="77777777" w:rsidR="009A7FF7" w:rsidRDefault="00000000">
            <w:pPr>
              <w:spacing w:after="0"/>
            </w:pPr>
            <w:r>
              <w:rPr>
                <w:color w:val="000000"/>
                <w:sz w:val="18"/>
              </w:rPr>
              <w:t>ADMISIONES, CONTROL_ESCOLAR, COORDINACION</w:t>
            </w:r>
          </w:p>
        </w:tc>
      </w:tr>
      <w:tr w:rsidR="009A7FF7" w14:paraId="3DDBE34D" w14:textId="77777777">
        <w:trPr>
          <w:cantSplit/>
        </w:trPr>
        <w:tc>
          <w:tcPr>
            <w:tcW w:w="2600" w:type="dxa"/>
            <w:tcMar>
              <w:top w:w="90" w:type="dxa"/>
              <w:left w:w="110" w:type="dxa"/>
              <w:bottom w:w="90" w:type="dxa"/>
              <w:right w:w="110" w:type="dxa"/>
            </w:tcMar>
            <w:vAlign w:val="center"/>
          </w:tcPr>
          <w:p w14:paraId="22FD10A4" w14:textId="77777777" w:rsidR="009A7FF7" w:rsidRDefault="00000000">
            <w:pPr>
              <w:spacing w:after="0"/>
            </w:pPr>
            <w:r>
              <w:rPr>
                <w:color w:val="000000"/>
                <w:sz w:val="18"/>
              </w:rPr>
              <w:t>Tipos documentales</w:t>
            </w:r>
          </w:p>
        </w:tc>
        <w:tc>
          <w:tcPr>
            <w:tcW w:w="7048" w:type="dxa"/>
            <w:tcMar>
              <w:top w:w="90" w:type="dxa"/>
              <w:left w:w="110" w:type="dxa"/>
              <w:bottom w:w="90" w:type="dxa"/>
              <w:right w:w="110" w:type="dxa"/>
            </w:tcMar>
            <w:vAlign w:val="center"/>
          </w:tcPr>
          <w:p w14:paraId="6174187A" w14:textId="77777777" w:rsidR="009A7FF7" w:rsidRDefault="00000000">
            <w:pPr>
              <w:spacing w:after="0"/>
            </w:pPr>
            <w:r>
              <w:rPr>
                <w:color w:val="000000"/>
                <w:sz w:val="18"/>
              </w:rPr>
              <w:t>Acta, certificado, identificación, comprobante, CURP y fotografía</w:t>
            </w:r>
          </w:p>
        </w:tc>
      </w:tr>
    </w:tbl>
    <w:p w14:paraId="37ABD8CA" w14:textId="77777777" w:rsidR="009A7FF7" w:rsidRDefault="009A7FF7">
      <w:pPr>
        <w:spacing w:after="40"/>
      </w:pPr>
    </w:p>
    <w:p w14:paraId="56A892BA" w14:textId="77777777" w:rsidR="009A7FF7" w:rsidRDefault="00000000">
      <w:pPr>
        <w:pStyle w:val="Ttulo3"/>
      </w:pPr>
      <w:r>
        <w:t>3.14.3 Operaciones transaccionales</w:t>
      </w:r>
    </w:p>
    <w:p w14:paraId="1C11BF24" w14:textId="77777777" w:rsidR="009A7FF7" w:rsidRDefault="00000000">
      <w:pPr>
        <w:pStyle w:val="Listaconvietas"/>
        <w:jc w:val="both"/>
      </w:pPr>
      <w:proofErr w:type="spellStart"/>
      <w:r>
        <w:t>Pre-registro</w:t>
      </w:r>
      <w:proofErr w:type="spellEnd"/>
      <w:r>
        <w:t>: persona, aspirante, expediente y proceso activo.</w:t>
      </w:r>
    </w:p>
    <w:p w14:paraId="6FDE8C2F" w14:textId="77777777" w:rsidR="009A7FF7" w:rsidRDefault="00000000">
      <w:pPr>
        <w:pStyle w:val="Listaconvietas"/>
        <w:jc w:val="both"/>
      </w:pPr>
      <w:r>
        <w:t>Dictamen: estado, historial, notificación y liberación del proceso cuando sea terminal.</w:t>
      </w:r>
    </w:p>
    <w:p w14:paraId="47B4EB8C" w14:textId="77777777" w:rsidR="009A7FF7" w:rsidRDefault="00000000">
      <w:pPr>
        <w:pStyle w:val="Listaconvietas"/>
        <w:jc w:val="both"/>
      </w:pPr>
      <w:r>
        <w:t>Enrolamiento: usuario, alumno e historial inicial.</w:t>
      </w:r>
    </w:p>
    <w:p w14:paraId="02BD3919" w14:textId="77777777" w:rsidR="009A7FF7" w:rsidRDefault="00000000">
      <w:pPr>
        <w:pStyle w:val="Listaconvietas"/>
        <w:jc w:val="both"/>
      </w:pPr>
      <w:r>
        <w:t>Inscripción y cambio de grupo: bloqueo, validación de carrera y periodo, conteo de cupo y movimiento histórico.</w:t>
      </w:r>
    </w:p>
    <w:p w14:paraId="30442264" w14:textId="77777777" w:rsidR="009A7FF7" w:rsidRDefault="00000000">
      <w:pPr>
        <w:pStyle w:val="Listaconvietas"/>
        <w:jc w:val="both"/>
      </w:pPr>
      <w:r>
        <w:t>Sustitución documental: nueva versión, actualización del apuntador vigente y conservación de la anterior.</w:t>
      </w:r>
    </w:p>
    <w:p w14:paraId="40E8138C" w14:textId="77777777" w:rsidR="009A7FF7" w:rsidRDefault="00000000">
      <w:pPr>
        <w:pStyle w:val="Listaconvietas"/>
        <w:jc w:val="both"/>
      </w:pPr>
      <w:r>
        <w:t>Baja definitiva o egreso: estado, historial y liberación controlada del proceso activo.</w:t>
      </w:r>
    </w:p>
    <w:p w14:paraId="2242BBB3" w14:textId="77777777" w:rsidR="009A7FF7" w:rsidRDefault="00000000">
      <w:pPr>
        <w:pStyle w:val="Ttulo3"/>
      </w:pPr>
      <w:r>
        <w:t>3.14.4 Consultas de referencia</w:t>
      </w:r>
    </w:p>
    <w:p w14:paraId="752793B2" w14:textId="77777777" w:rsidR="009A7FF7" w:rsidRDefault="00000000">
      <w:pPr>
        <w:jc w:val="both"/>
      </w:pPr>
      <w:r>
        <w:t>Consultar el proceso vigente de una CURP:</w:t>
      </w:r>
    </w:p>
    <w:p w14:paraId="0A5A136C" w14:textId="77777777" w:rsidR="009A7FF7" w:rsidRDefault="00000000">
      <w:pPr>
        <w:shd w:val="clear" w:color="auto" w:fill="EFEFEF"/>
        <w:spacing w:before="40"/>
        <w:ind w:left="216" w:right="216"/>
      </w:pPr>
      <w:r>
        <w:rPr>
          <w:rFonts w:ascii="Consolas" w:hAnsi="Consolas"/>
          <w:sz w:val="16"/>
        </w:rPr>
        <w:t xml:space="preserve">SELECT </w:t>
      </w:r>
      <w:proofErr w:type="spellStart"/>
      <w:proofErr w:type="gramStart"/>
      <w:r>
        <w:rPr>
          <w:rFonts w:ascii="Consolas" w:hAnsi="Consolas"/>
          <w:sz w:val="16"/>
        </w:rPr>
        <w:t>p.curp</w:t>
      </w:r>
      <w:proofErr w:type="spellEnd"/>
      <w:proofErr w:type="gramEnd"/>
      <w:r>
        <w:rPr>
          <w:rFonts w:ascii="Consolas" w:hAnsi="Consolas"/>
          <w:sz w:val="16"/>
        </w:rPr>
        <w:t xml:space="preserve">, </w:t>
      </w:r>
      <w:proofErr w:type="spellStart"/>
      <w:proofErr w:type="gramStart"/>
      <w:r>
        <w:rPr>
          <w:rFonts w:ascii="Consolas" w:hAnsi="Consolas"/>
          <w:sz w:val="16"/>
        </w:rPr>
        <w:t>e.folio</w:t>
      </w:r>
      <w:proofErr w:type="spellEnd"/>
      <w:proofErr w:type="gramEnd"/>
      <w:r>
        <w:rPr>
          <w:rFonts w:ascii="Consolas" w:hAnsi="Consolas"/>
          <w:sz w:val="16"/>
        </w:rPr>
        <w:t xml:space="preserve">, </w:t>
      </w:r>
      <w:proofErr w:type="spellStart"/>
      <w:proofErr w:type="gramStart"/>
      <w:r>
        <w:rPr>
          <w:rFonts w:ascii="Consolas" w:hAnsi="Consolas"/>
          <w:sz w:val="16"/>
        </w:rPr>
        <w:t>ce.codigo</w:t>
      </w:r>
      <w:proofErr w:type="spellEnd"/>
      <w:proofErr w:type="gramEnd"/>
      <w:r>
        <w:rPr>
          <w:rFonts w:ascii="Consolas" w:hAnsi="Consolas"/>
          <w:sz w:val="16"/>
        </w:rPr>
        <w:t xml:space="preserve"> AS estado</w:t>
      </w:r>
      <w:r>
        <w:rPr>
          <w:rFonts w:ascii="Consolas" w:hAnsi="Consolas"/>
          <w:sz w:val="16"/>
        </w:rPr>
        <w:br/>
        <w:t xml:space="preserve">FROM </w:t>
      </w:r>
      <w:proofErr w:type="spellStart"/>
      <w:r>
        <w:rPr>
          <w:rFonts w:ascii="Consolas" w:hAnsi="Consolas"/>
          <w:sz w:val="16"/>
        </w:rPr>
        <w:t>tbl_persona</w:t>
      </w:r>
      <w:proofErr w:type="spellEnd"/>
      <w:r>
        <w:rPr>
          <w:rFonts w:ascii="Consolas" w:hAnsi="Consolas"/>
          <w:sz w:val="16"/>
        </w:rPr>
        <w:t xml:space="preserve"> p</w:t>
      </w:r>
      <w:r>
        <w:rPr>
          <w:rFonts w:ascii="Consolas" w:hAnsi="Consolas"/>
          <w:sz w:val="16"/>
        </w:rPr>
        <w:br/>
        <w:t xml:space="preserve">JOIN </w:t>
      </w:r>
      <w:proofErr w:type="spellStart"/>
      <w:r>
        <w:rPr>
          <w:rFonts w:ascii="Consolas" w:hAnsi="Consolas"/>
          <w:sz w:val="16"/>
        </w:rPr>
        <w:t>tbl_proceso_activo</w:t>
      </w:r>
      <w:proofErr w:type="spellEnd"/>
      <w:r>
        <w:rPr>
          <w:rFonts w:ascii="Consolas" w:hAnsi="Consolas"/>
          <w:sz w:val="16"/>
        </w:rPr>
        <w:t xml:space="preserve"> </w:t>
      </w:r>
      <w:proofErr w:type="spellStart"/>
      <w:r>
        <w:rPr>
          <w:rFonts w:ascii="Consolas" w:hAnsi="Consolas"/>
          <w:sz w:val="16"/>
        </w:rPr>
        <w:t>pa</w:t>
      </w:r>
      <w:proofErr w:type="spellEnd"/>
      <w:r>
        <w:rPr>
          <w:rFonts w:ascii="Consolas" w:hAnsi="Consolas"/>
          <w:sz w:val="16"/>
        </w:rPr>
        <w:t xml:space="preserve"> ON </w:t>
      </w:r>
      <w:proofErr w:type="spellStart"/>
      <w:r>
        <w:rPr>
          <w:rFonts w:ascii="Consolas" w:hAnsi="Consolas"/>
          <w:sz w:val="16"/>
        </w:rPr>
        <w:t>pa.id_persona</w:t>
      </w:r>
      <w:proofErr w:type="spellEnd"/>
      <w:r>
        <w:rPr>
          <w:rFonts w:ascii="Consolas" w:hAnsi="Consolas"/>
          <w:sz w:val="16"/>
        </w:rPr>
        <w:t xml:space="preserve"> = </w:t>
      </w:r>
      <w:proofErr w:type="spellStart"/>
      <w:r>
        <w:rPr>
          <w:rFonts w:ascii="Consolas" w:hAnsi="Consolas"/>
          <w:sz w:val="16"/>
        </w:rPr>
        <w:t>p.id_persona</w:t>
      </w:r>
      <w:proofErr w:type="spellEnd"/>
      <w:r>
        <w:rPr>
          <w:rFonts w:ascii="Consolas" w:hAnsi="Consolas"/>
          <w:sz w:val="16"/>
        </w:rPr>
        <w:br/>
        <w:t xml:space="preserve">JOIN </w:t>
      </w:r>
      <w:proofErr w:type="spellStart"/>
      <w:r>
        <w:rPr>
          <w:rFonts w:ascii="Consolas" w:hAnsi="Consolas"/>
          <w:sz w:val="16"/>
        </w:rPr>
        <w:t>tbl_aspirante</w:t>
      </w:r>
      <w:proofErr w:type="spellEnd"/>
      <w:r>
        <w:rPr>
          <w:rFonts w:ascii="Consolas" w:hAnsi="Consolas"/>
          <w:sz w:val="16"/>
        </w:rPr>
        <w:t xml:space="preserve"> a ON </w:t>
      </w:r>
      <w:proofErr w:type="spellStart"/>
      <w:r>
        <w:rPr>
          <w:rFonts w:ascii="Consolas" w:hAnsi="Consolas"/>
          <w:sz w:val="16"/>
        </w:rPr>
        <w:t>a.id_aspirante</w:t>
      </w:r>
      <w:proofErr w:type="spellEnd"/>
      <w:r>
        <w:rPr>
          <w:rFonts w:ascii="Consolas" w:hAnsi="Consolas"/>
          <w:sz w:val="16"/>
        </w:rPr>
        <w:t xml:space="preserve"> = </w:t>
      </w:r>
      <w:proofErr w:type="spellStart"/>
      <w:r>
        <w:rPr>
          <w:rFonts w:ascii="Consolas" w:hAnsi="Consolas"/>
          <w:sz w:val="16"/>
        </w:rPr>
        <w:t>pa.id_aspirante</w:t>
      </w:r>
      <w:proofErr w:type="spellEnd"/>
      <w:r>
        <w:rPr>
          <w:rFonts w:ascii="Consolas" w:hAnsi="Consolas"/>
          <w:sz w:val="16"/>
        </w:rPr>
        <w:br/>
        <w:t xml:space="preserve">JOIN </w:t>
      </w:r>
      <w:proofErr w:type="spellStart"/>
      <w:r>
        <w:rPr>
          <w:rFonts w:ascii="Consolas" w:hAnsi="Consolas"/>
          <w:sz w:val="16"/>
        </w:rPr>
        <w:t>tbl_expediente</w:t>
      </w:r>
      <w:proofErr w:type="spellEnd"/>
      <w:r>
        <w:rPr>
          <w:rFonts w:ascii="Consolas" w:hAnsi="Consolas"/>
          <w:sz w:val="16"/>
        </w:rPr>
        <w:t xml:space="preserve"> e ON </w:t>
      </w:r>
      <w:proofErr w:type="spellStart"/>
      <w:r>
        <w:rPr>
          <w:rFonts w:ascii="Consolas" w:hAnsi="Consolas"/>
          <w:sz w:val="16"/>
        </w:rPr>
        <w:t>e.id_aspirante</w:t>
      </w:r>
      <w:proofErr w:type="spellEnd"/>
      <w:r>
        <w:rPr>
          <w:rFonts w:ascii="Consolas" w:hAnsi="Consolas"/>
          <w:sz w:val="16"/>
        </w:rPr>
        <w:t xml:space="preserve"> = </w:t>
      </w:r>
      <w:proofErr w:type="spellStart"/>
      <w:r>
        <w:rPr>
          <w:rFonts w:ascii="Consolas" w:hAnsi="Consolas"/>
          <w:sz w:val="16"/>
        </w:rPr>
        <w:t>a.id_aspirante</w:t>
      </w:r>
      <w:proofErr w:type="spellEnd"/>
      <w:r>
        <w:rPr>
          <w:rFonts w:ascii="Consolas" w:hAnsi="Consolas"/>
          <w:sz w:val="16"/>
        </w:rPr>
        <w:br/>
        <w:t xml:space="preserve">JOIN </w:t>
      </w:r>
      <w:proofErr w:type="spellStart"/>
      <w:r>
        <w:rPr>
          <w:rFonts w:ascii="Consolas" w:hAnsi="Consolas"/>
          <w:sz w:val="16"/>
        </w:rPr>
        <w:t>tbl_cat_estado_expediente</w:t>
      </w:r>
      <w:proofErr w:type="spellEnd"/>
      <w:r>
        <w:rPr>
          <w:rFonts w:ascii="Consolas" w:hAnsi="Consolas"/>
          <w:sz w:val="16"/>
        </w:rPr>
        <w:t xml:space="preserve"> ce ON </w:t>
      </w:r>
      <w:proofErr w:type="spellStart"/>
      <w:r>
        <w:rPr>
          <w:rFonts w:ascii="Consolas" w:hAnsi="Consolas"/>
          <w:sz w:val="16"/>
        </w:rPr>
        <w:t>ce.id_estado_expediente</w:t>
      </w:r>
      <w:proofErr w:type="spellEnd"/>
      <w:r>
        <w:rPr>
          <w:rFonts w:ascii="Consolas" w:hAnsi="Consolas"/>
          <w:sz w:val="16"/>
        </w:rPr>
        <w:t xml:space="preserve"> = </w:t>
      </w:r>
      <w:proofErr w:type="spellStart"/>
      <w:r>
        <w:rPr>
          <w:rFonts w:ascii="Consolas" w:hAnsi="Consolas"/>
          <w:sz w:val="16"/>
        </w:rPr>
        <w:t>e.id_estado_expediente</w:t>
      </w:r>
      <w:proofErr w:type="spellEnd"/>
      <w:r>
        <w:rPr>
          <w:rFonts w:ascii="Consolas" w:hAnsi="Consolas"/>
          <w:sz w:val="16"/>
        </w:rPr>
        <w:br/>
        <w:t xml:space="preserve">WHERE </w:t>
      </w:r>
      <w:proofErr w:type="spellStart"/>
      <w:proofErr w:type="gramStart"/>
      <w:r>
        <w:rPr>
          <w:rFonts w:ascii="Consolas" w:hAnsi="Consolas"/>
          <w:sz w:val="16"/>
        </w:rPr>
        <w:t>p.curp</w:t>
      </w:r>
      <w:proofErr w:type="spellEnd"/>
      <w:proofErr w:type="gramEnd"/>
      <w:r>
        <w:rPr>
          <w:rFonts w:ascii="Consolas" w:hAnsi="Consolas"/>
          <w:sz w:val="16"/>
        </w:rPr>
        <w:t xml:space="preserve"> = ?;</w:t>
      </w:r>
    </w:p>
    <w:p w14:paraId="3CA7BE2C" w14:textId="77777777" w:rsidR="009A7FF7" w:rsidRDefault="00000000">
      <w:pPr>
        <w:jc w:val="both"/>
      </w:pPr>
      <w:r>
        <w:t>Consultar el historial completo de una CURP:</w:t>
      </w:r>
    </w:p>
    <w:p w14:paraId="0A3770B5" w14:textId="77777777" w:rsidR="009A7FF7" w:rsidRDefault="00000000">
      <w:pPr>
        <w:shd w:val="clear" w:color="auto" w:fill="EFEFEF"/>
        <w:spacing w:before="40"/>
        <w:ind w:left="216" w:right="216"/>
      </w:pPr>
      <w:r>
        <w:rPr>
          <w:rFonts w:ascii="Consolas" w:hAnsi="Consolas"/>
          <w:sz w:val="16"/>
        </w:rPr>
        <w:t xml:space="preserve">SELECT </w:t>
      </w:r>
      <w:proofErr w:type="spellStart"/>
      <w:proofErr w:type="gramStart"/>
      <w:r>
        <w:rPr>
          <w:rFonts w:ascii="Consolas" w:hAnsi="Consolas"/>
          <w:sz w:val="16"/>
        </w:rPr>
        <w:t>a.fecha</w:t>
      </w:r>
      <w:proofErr w:type="gramEnd"/>
      <w:r>
        <w:rPr>
          <w:rFonts w:ascii="Consolas" w:hAnsi="Consolas"/>
          <w:sz w:val="16"/>
        </w:rPr>
        <w:t>_registro</w:t>
      </w:r>
      <w:proofErr w:type="spellEnd"/>
      <w:r>
        <w:rPr>
          <w:rFonts w:ascii="Consolas" w:hAnsi="Consolas"/>
          <w:sz w:val="16"/>
        </w:rPr>
        <w:t xml:space="preserve">, </w:t>
      </w:r>
      <w:proofErr w:type="spellStart"/>
      <w:proofErr w:type="gramStart"/>
      <w:r>
        <w:rPr>
          <w:rFonts w:ascii="Consolas" w:hAnsi="Consolas"/>
          <w:sz w:val="16"/>
        </w:rPr>
        <w:t>e.folio</w:t>
      </w:r>
      <w:proofErr w:type="spellEnd"/>
      <w:proofErr w:type="gramEnd"/>
      <w:r>
        <w:rPr>
          <w:rFonts w:ascii="Consolas" w:hAnsi="Consolas"/>
          <w:sz w:val="16"/>
        </w:rPr>
        <w:t xml:space="preserve">, </w:t>
      </w:r>
      <w:proofErr w:type="spellStart"/>
      <w:proofErr w:type="gramStart"/>
      <w:r>
        <w:rPr>
          <w:rFonts w:ascii="Consolas" w:hAnsi="Consolas"/>
          <w:sz w:val="16"/>
        </w:rPr>
        <w:t>c.nombre</w:t>
      </w:r>
      <w:proofErr w:type="spellEnd"/>
      <w:proofErr w:type="gramEnd"/>
      <w:r>
        <w:rPr>
          <w:rFonts w:ascii="Consolas" w:hAnsi="Consolas"/>
          <w:sz w:val="16"/>
        </w:rPr>
        <w:t xml:space="preserve"> AS carrera, </w:t>
      </w:r>
      <w:proofErr w:type="spellStart"/>
      <w:proofErr w:type="gramStart"/>
      <w:r>
        <w:rPr>
          <w:rFonts w:ascii="Consolas" w:hAnsi="Consolas"/>
          <w:sz w:val="16"/>
        </w:rPr>
        <w:t>ce.codigo</w:t>
      </w:r>
      <w:proofErr w:type="spellEnd"/>
      <w:proofErr w:type="gramEnd"/>
      <w:r>
        <w:rPr>
          <w:rFonts w:ascii="Consolas" w:hAnsi="Consolas"/>
          <w:sz w:val="16"/>
        </w:rPr>
        <w:t xml:space="preserve"> AS estado</w:t>
      </w:r>
      <w:r>
        <w:rPr>
          <w:rFonts w:ascii="Consolas" w:hAnsi="Consolas"/>
          <w:sz w:val="16"/>
        </w:rPr>
        <w:br/>
        <w:t xml:space="preserve">FROM </w:t>
      </w:r>
      <w:proofErr w:type="spellStart"/>
      <w:r>
        <w:rPr>
          <w:rFonts w:ascii="Consolas" w:hAnsi="Consolas"/>
          <w:sz w:val="16"/>
        </w:rPr>
        <w:t>tbl_persona</w:t>
      </w:r>
      <w:proofErr w:type="spellEnd"/>
      <w:r>
        <w:rPr>
          <w:rFonts w:ascii="Consolas" w:hAnsi="Consolas"/>
          <w:sz w:val="16"/>
        </w:rPr>
        <w:t xml:space="preserve"> p</w:t>
      </w:r>
      <w:r>
        <w:rPr>
          <w:rFonts w:ascii="Consolas" w:hAnsi="Consolas"/>
          <w:sz w:val="16"/>
        </w:rPr>
        <w:br/>
        <w:t xml:space="preserve">JOIN </w:t>
      </w:r>
      <w:proofErr w:type="spellStart"/>
      <w:r>
        <w:rPr>
          <w:rFonts w:ascii="Consolas" w:hAnsi="Consolas"/>
          <w:sz w:val="16"/>
        </w:rPr>
        <w:t>tbl_aspirante</w:t>
      </w:r>
      <w:proofErr w:type="spellEnd"/>
      <w:r>
        <w:rPr>
          <w:rFonts w:ascii="Consolas" w:hAnsi="Consolas"/>
          <w:sz w:val="16"/>
        </w:rPr>
        <w:t xml:space="preserve"> a ON </w:t>
      </w:r>
      <w:proofErr w:type="spellStart"/>
      <w:r>
        <w:rPr>
          <w:rFonts w:ascii="Consolas" w:hAnsi="Consolas"/>
          <w:sz w:val="16"/>
        </w:rPr>
        <w:t>a.id_persona</w:t>
      </w:r>
      <w:proofErr w:type="spellEnd"/>
      <w:r>
        <w:rPr>
          <w:rFonts w:ascii="Consolas" w:hAnsi="Consolas"/>
          <w:sz w:val="16"/>
        </w:rPr>
        <w:t xml:space="preserve"> = </w:t>
      </w:r>
      <w:proofErr w:type="spellStart"/>
      <w:r>
        <w:rPr>
          <w:rFonts w:ascii="Consolas" w:hAnsi="Consolas"/>
          <w:sz w:val="16"/>
        </w:rPr>
        <w:t>p.id_persona</w:t>
      </w:r>
      <w:proofErr w:type="spellEnd"/>
      <w:r>
        <w:rPr>
          <w:rFonts w:ascii="Consolas" w:hAnsi="Consolas"/>
          <w:sz w:val="16"/>
        </w:rPr>
        <w:br/>
        <w:t xml:space="preserve">JOIN </w:t>
      </w:r>
      <w:proofErr w:type="spellStart"/>
      <w:r>
        <w:rPr>
          <w:rFonts w:ascii="Consolas" w:hAnsi="Consolas"/>
          <w:sz w:val="16"/>
        </w:rPr>
        <w:t>tbl_expediente</w:t>
      </w:r>
      <w:proofErr w:type="spellEnd"/>
      <w:r>
        <w:rPr>
          <w:rFonts w:ascii="Consolas" w:hAnsi="Consolas"/>
          <w:sz w:val="16"/>
        </w:rPr>
        <w:t xml:space="preserve"> e ON </w:t>
      </w:r>
      <w:proofErr w:type="spellStart"/>
      <w:r>
        <w:rPr>
          <w:rFonts w:ascii="Consolas" w:hAnsi="Consolas"/>
          <w:sz w:val="16"/>
        </w:rPr>
        <w:t>e.id_aspirante</w:t>
      </w:r>
      <w:proofErr w:type="spellEnd"/>
      <w:r>
        <w:rPr>
          <w:rFonts w:ascii="Consolas" w:hAnsi="Consolas"/>
          <w:sz w:val="16"/>
        </w:rPr>
        <w:t xml:space="preserve"> = </w:t>
      </w:r>
      <w:proofErr w:type="spellStart"/>
      <w:r>
        <w:rPr>
          <w:rFonts w:ascii="Consolas" w:hAnsi="Consolas"/>
          <w:sz w:val="16"/>
        </w:rPr>
        <w:t>a.id_aspirante</w:t>
      </w:r>
      <w:proofErr w:type="spellEnd"/>
      <w:r>
        <w:rPr>
          <w:rFonts w:ascii="Consolas" w:hAnsi="Consolas"/>
          <w:sz w:val="16"/>
        </w:rPr>
        <w:br/>
        <w:t xml:space="preserve">JOIN </w:t>
      </w:r>
      <w:proofErr w:type="spellStart"/>
      <w:r>
        <w:rPr>
          <w:rFonts w:ascii="Consolas" w:hAnsi="Consolas"/>
          <w:sz w:val="16"/>
        </w:rPr>
        <w:t>tbl_cat_carrera</w:t>
      </w:r>
      <w:proofErr w:type="spellEnd"/>
      <w:r>
        <w:rPr>
          <w:rFonts w:ascii="Consolas" w:hAnsi="Consolas"/>
          <w:sz w:val="16"/>
        </w:rPr>
        <w:t xml:space="preserve"> c ON </w:t>
      </w:r>
      <w:proofErr w:type="spellStart"/>
      <w:r>
        <w:rPr>
          <w:rFonts w:ascii="Consolas" w:hAnsi="Consolas"/>
          <w:sz w:val="16"/>
        </w:rPr>
        <w:t>c.id_carrera</w:t>
      </w:r>
      <w:proofErr w:type="spellEnd"/>
      <w:r>
        <w:rPr>
          <w:rFonts w:ascii="Consolas" w:hAnsi="Consolas"/>
          <w:sz w:val="16"/>
        </w:rPr>
        <w:t xml:space="preserve"> = </w:t>
      </w:r>
      <w:proofErr w:type="spellStart"/>
      <w:r>
        <w:rPr>
          <w:rFonts w:ascii="Consolas" w:hAnsi="Consolas"/>
          <w:sz w:val="16"/>
        </w:rPr>
        <w:t>a.id_carrera</w:t>
      </w:r>
      <w:proofErr w:type="spellEnd"/>
      <w:r>
        <w:rPr>
          <w:rFonts w:ascii="Consolas" w:hAnsi="Consolas"/>
          <w:sz w:val="16"/>
        </w:rPr>
        <w:br/>
        <w:t xml:space="preserve">JOIN </w:t>
      </w:r>
      <w:proofErr w:type="spellStart"/>
      <w:r>
        <w:rPr>
          <w:rFonts w:ascii="Consolas" w:hAnsi="Consolas"/>
          <w:sz w:val="16"/>
        </w:rPr>
        <w:t>tbl_cat_estado_expediente</w:t>
      </w:r>
      <w:proofErr w:type="spellEnd"/>
      <w:r>
        <w:rPr>
          <w:rFonts w:ascii="Consolas" w:hAnsi="Consolas"/>
          <w:sz w:val="16"/>
        </w:rPr>
        <w:t xml:space="preserve"> ce ON </w:t>
      </w:r>
      <w:proofErr w:type="spellStart"/>
      <w:r>
        <w:rPr>
          <w:rFonts w:ascii="Consolas" w:hAnsi="Consolas"/>
          <w:sz w:val="16"/>
        </w:rPr>
        <w:t>ce.id_estado_expediente</w:t>
      </w:r>
      <w:proofErr w:type="spellEnd"/>
      <w:r>
        <w:rPr>
          <w:rFonts w:ascii="Consolas" w:hAnsi="Consolas"/>
          <w:sz w:val="16"/>
        </w:rPr>
        <w:t xml:space="preserve"> = </w:t>
      </w:r>
      <w:proofErr w:type="spellStart"/>
      <w:r>
        <w:rPr>
          <w:rFonts w:ascii="Consolas" w:hAnsi="Consolas"/>
          <w:sz w:val="16"/>
        </w:rPr>
        <w:t>e.id_estado_expediente</w:t>
      </w:r>
      <w:proofErr w:type="spellEnd"/>
      <w:r>
        <w:rPr>
          <w:rFonts w:ascii="Consolas" w:hAnsi="Consolas"/>
          <w:sz w:val="16"/>
        </w:rPr>
        <w:br/>
        <w:t xml:space="preserve">WHERE </w:t>
      </w:r>
      <w:proofErr w:type="spellStart"/>
      <w:proofErr w:type="gramStart"/>
      <w:r>
        <w:rPr>
          <w:rFonts w:ascii="Consolas" w:hAnsi="Consolas"/>
          <w:sz w:val="16"/>
        </w:rPr>
        <w:t>p.curp</w:t>
      </w:r>
      <w:proofErr w:type="spellEnd"/>
      <w:proofErr w:type="gramEnd"/>
      <w:r>
        <w:rPr>
          <w:rFonts w:ascii="Consolas" w:hAnsi="Consolas"/>
          <w:sz w:val="16"/>
        </w:rPr>
        <w:t xml:space="preserve"> </w:t>
      </w:r>
      <w:proofErr w:type="gramStart"/>
      <w:r>
        <w:rPr>
          <w:rFonts w:ascii="Consolas" w:hAnsi="Consolas"/>
          <w:sz w:val="16"/>
        </w:rPr>
        <w:t>= ?</w:t>
      </w:r>
      <w:proofErr w:type="gramEnd"/>
      <w:r>
        <w:rPr>
          <w:rFonts w:ascii="Consolas" w:hAnsi="Consolas"/>
          <w:sz w:val="16"/>
        </w:rPr>
        <w:t xml:space="preserve"> ORDER BY </w:t>
      </w:r>
      <w:proofErr w:type="spellStart"/>
      <w:proofErr w:type="gramStart"/>
      <w:r>
        <w:rPr>
          <w:rFonts w:ascii="Consolas" w:hAnsi="Consolas"/>
          <w:sz w:val="16"/>
        </w:rPr>
        <w:t>a.fecha</w:t>
      </w:r>
      <w:proofErr w:type="gramEnd"/>
      <w:r>
        <w:rPr>
          <w:rFonts w:ascii="Consolas" w:hAnsi="Consolas"/>
          <w:sz w:val="16"/>
        </w:rPr>
        <w:t>_registro</w:t>
      </w:r>
      <w:proofErr w:type="spellEnd"/>
      <w:r>
        <w:rPr>
          <w:rFonts w:ascii="Consolas" w:hAnsi="Consolas"/>
          <w:sz w:val="16"/>
        </w:rPr>
        <w:t>;</w:t>
      </w:r>
    </w:p>
    <w:p w14:paraId="0BEB979D" w14:textId="77777777" w:rsidR="009A7FF7" w:rsidRDefault="00000000">
      <w:pPr>
        <w:jc w:val="both"/>
      </w:pPr>
      <w:r>
        <w:t>Calcular cupo ocupado:</w:t>
      </w:r>
    </w:p>
    <w:p w14:paraId="68241CED" w14:textId="77777777" w:rsidR="009A7FF7" w:rsidRDefault="00000000">
      <w:pPr>
        <w:shd w:val="clear" w:color="auto" w:fill="EFEFEF"/>
        <w:spacing w:before="40"/>
        <w:ind w:left="216" w:right="216"/>
      </w:pPr>
      <w:r>
        <w:rPr>
          <w:rFonts w:ascii="Consolas" w:hAnsi="Consolas"/>
          <w:sz w:val="16"/>
        </w:rPr>
        <w:t xml:space="preserve">SELECT </w:t>
      </w:r>
      <w:proofErr w:type="spellStart"/>
      <w:proofErr w:type="gramStart"/>
      <w:r>
        <w:rPr>
          <w:rFonts w:ascii="Consolas" w:hAnsi="Consolas"/>
          <w:sz w:val="16"/>
        </w:rPr>
        <w:t>g.capacidad</w:t>
      </w:r>
      <w:proofErr w:type="gramEnd"/>
      <w:r>
        <w:rPr>
          <w:rFonts w:ascii="Consolas" w:hAnsi="Consolas"/>
          <w:sz w:val="16"/>
        </w:rPr>
        <w:t>_maxima</w:t>
      </w:r>
      <w:proofErr w:type="spellEnd"/>
      <w:r>
        <w:rPr>
          <w:rFonts w:ascii="Consolas" w:hAnsi="Consolas"/>
          <w:sz w:val="16"/>
        </w:rPr>
        <w:t>, COUNT(</w:t>
      </w:r>
      <w:proofErr w:type="spellStart"/>
      <w:r>
        <w:rPr>
          <w:rFonts w:ascii="Consolas" w:hAnsi="Consolas"/>
          <w:sz w:val="16"/>
        </w:rPr>
        <w:t>i.id_inscripcion</w:t>
      </w:r>
      <w:proofErr w:type="spellEnd"/>
      <w:r>
        <w:rPr>
          <w:rFonts w:ascii="Consolas" w:hAnsi="Consolas"/>
          <w:sz w:val="16"/>
        </w:rPr>
        <w:t>) AS ocupados</w:t>
      </w:r>
      <w:r>
        <w:rPr>
          <w:rFonts w:ascii="Consolas" w:hAnsi="Consolas"/>
          <w:sz w:val="16"/>
        </w:rPr>
        <w:br/>
        <w:t xml:space="preserve">FROM </w:t>
      </w:r>
      <w:proofErr w:type="spellStart"/>
      <w:r>
        <w:rPr>
          <w:rFonts w:ascii="Consolas" w:hAnsi="Consolas"/>
          <w:sz w:val="16"/>
        </w:rPr>
        <w:t>tbl_grupo</w:t>
      </w:r>
      <w:proofErr w:type="spellEnd"/>
      <w:r>
        <w:rPr>
          <w:rFonts w:ascii="Consolas" w:hAnsi="Consolas"/>
          <w:sz w:val="16"/>
        </w:rPr>
        <w:t xml:space="preserve"> g</w:t>
      </w:r>
      <w:r>
        <w:rPr>
          <w:rFonts w:ascii="Consolas" w:hAnsi="Consolas"/>
          <w:sz w:val="16"/>
        </w:rPr>
        <w:br/>
        <w:t xml:space="preserve">LEFT JOIN </w:t>
      </w:r>
      <w:proofErr w:type="spellStart"/>
      <w:r>
        <w:rPr>
          <w:rFonts w:ascii="Consolas" w:hAnsi="Consolas"/>
          <w:sz w:val="16"/>
        </w:rPr>
        <w:t>tbl_inscripcion</w:t>
      </w:r>
      <w:proofErr w:type="spellEnd"/>
      <w:r>
        <w:rPr>
          <w:rFonts w:ascii="Consolas" w:hAnsi="Consolas"/>
          <w:sz w:val="16"/>
        </w:rPr>
        <w:t xml:space="preserve"> i ON </w:t>
      </w:r>
      <w:proofErr w:type="spellStart"/>
      <w:r>
        <w:rPr>
          <w:rFonts w:ascii="Consolas" w:hAnsi="Consolas"/>
          <w:sz w:val="16"/>
        </w:rPr>
        <w:t>i.id_grupo</w:t>
      </w:r>
      <w:proofErr w:type="spellEnd"/>
      <w:r>
        <w:rPr>
          <w:rFonts w:ascii="Consolas" w:hAnsi="Consolas"/>
          <w:sz w:val="16"/>
        </w:rPr>
        <w:t xml:space="preserve"> = </w:t>
      </w:r>
      <w:proofErr w:type="spellStart"/>
      <w:r>
        <w:rPr>
          <w:rFonts w:ascii="Consolas" w:hAnsi="Consolas"/>
          <w:sz w:val="16"/>
        </w:rPr>
        <w:t>g.id_grupo</w:t>
      </w:r>
      <w:proofErr w:type="spellEnd"/>
      <w:r>
        <w:rPr>
          <w:rFonts w:ascii="Consolas" w:hAnsi="Consolas"/>
          <w:sz w:val="16"/>
        </w:rPr>
        <w:br/>
        <w:t xml:space="preserve">LEFT JOIN </w:t>
      </w:r>
      <w:proofErr w:type="spellStart"/>
      <w:r>
        <w:rPr>
          <w:rFonts w:ascii="Consolas" w:hAnsi="Consolas"/>
          <w:sz w:val="16"/>
        </w:rPr>
        <w:t>tbl_cat_estado_inscripcion</w:t>
      </w:r>
      <w:proofErr w:type="spellEnd"/>
      <w:r>
        <w:rPr>
          <w:rFonts w:ascii="Consolas" w:hAnsi="Consolas"/>
          <w:sz w:val="16"/>
        </w:rPr>
        <w:t xml:space="preserve"> </w:t>
      </w:r>
      <w:proofErr w:type="spellStart"/>
      <w:r>
        <w:rPr>
          <w:rFonts w:ascii="Consolas" w:hAnsi="Consolas"/>
          <w:sz w:val="16"/>
        </w:rPr>
        <w:t>ei</w:t>
      </w:r>
      <w:proofErr w:type="spellEnd"/>
      <w:r>
        <w:rPr>
          <w:rFonts w:ascii="Consolas" w:hAnsi="Consolas"/>
          <w:sz w:val="16"/>
        </w:rPr>
        <w:br/>
        <w:t xml:space="preserve">  ON </w:t>
      </w:r>
      <w:proofErr w:type="spellStart"/>
      <w:r>
        <w:rPr>
          <w:rFonts w:ascii="Consolas" w:hAnsi="Consolas"/>
          <w:sz w:val="16"/>
        </w:rPr>
        <w:t>ei.id_estado_inscripcion</w:t>
      </w:r>
      <w:proofErr w:type="spellEnd"/>
      <w:r>
        <w:rPr>
          <w:rFonts w:ascii="Consolas" w:hAnsi="Consolas"/>
          <w:sz w:val="16"/>
        </w:rPr>
        <w:t xml:space="preserve"> = </w:t>
      </w:r>
      <w:proofErr w:type="spellStart"/>
      <w:r>
        <w:rPr>
          <w:rFonts w:ascii="Consolas" w:hAnsi="Consolas"/>
          <w:sz w:val="16"/>
        </w:rPr>
        <w:t>i.id_estado_inscripcion</w:t>
      </w:r>
      <w:proofErr w:type="spellEnd"/>
      <w:r>
        <w:rPr>
          <w:rFonts w:ascii="Consolas" w:hAnsi="Consolas"/>
          <w:sz w:val="16"/>
        </w:rPr>
        <w:t xml:space="preserve"> AND </w:t>
      </w:r>
      <w:proofErr w:type="spellStart"/>
      <w:proofErr w:type="gramStart"/>
      <w:r>
        <w:rPr>
          <w:rFonts w:ascii="Consolas" w:hAnsi="Consolas"/>
          <w:sz w:val="16"/>
        </w:rPr>
        <w:t>ei.ocupa</w:t>
      </w:r>
      <w:proofErr w:type="gramEnd"/>
      <w:r>
        <w:rPr>
          <w:rFonts w:ascii="Consolas" w:hAnsi="Consolas"/>
          <w:sz w:val="16"/>
        </w:rPr>
        <w:t>_cupo</w:t>
      </w:r>
      <w:proofErr w:type="spellEnd"/>
      <w:r>
        <w:rPr>
          <w:rFonts w:ascii="Consolas" w:hAnsi="Consolas"/>
          <w:sz w:val="16"/>
        </w:rPr>
        <w:t xml:space="preserve"> = TRUE</w:t>
      </w:r>
      <w:r>
        <w:rPr>
          <w:rFonts w:ascii="Consolas" w:hAnsi="Consolas"/>
          <w:sz w:val="16"/>
        </w:rPr>
        <w:br/>
        <w:t xml:space="preserve">WHERE </w:t>
      </w:r>
      <w:proofErr w:type="spellStart"/>
      <w:r>
        <w:rPr>
          <w:rFonts w:ascii="Consolas" w:hAnsi="Consolas"/>
          <w:sz w:val="16"/>
        </w:rPr>
        <w:t>g.id_grupo</w:t>
      </w:r>
      <w:proofErr w:type="spellEnd"/>
      <w:r>
        <w:rPr>
          <w:rFonts w:ascii="Consolas" w:hAnsi="Consolas"/>
          <w:sz w:val="16"/>
        </w:rPr>
        <w:t xml:space="preserve"> </w:t>
      </w:r>
      <w:proofErr w:type="gramStart"/>
      <w:r>
        <w:rPr>
          <w:rFonts w:ascii="Consolas" w:hAnsi="Consolas"/>
          <w:sz w:val="16"/>
        </w:rPr>
        <w:t>= ?</w:t>
      </w:r>
      <w:proofErr w:type="gramEnd"/>
      <w:r>
        <w:rPr>
          <w:rFonts w:ascii="Consolas" w:hAnsi="Consolas"/>
          <w:sz w:val="16"/>
        </w:rPr>
        <w:t xml:space="preserve"> GROUP BY </w:t>
      </w:r>
      <w:proofErr w:type="spellStart"/>
      <w:r>
        <w:rPr>
          <w:rFonts w:ascii="Consolas" w:hAnsi="Consolas"/>
          <w:sz w:val="16"/>
        </w:rPr>
        <w:t>g.id_grupo</w:t>
      </w:r>
      <w:proofErr w:type="spellEnd"/>
      <w:r>
        <w:rPr>
          <w:rFonts w:ascii="Consolas" w:hAnsi="Consolas"/>
          <w:sz w:val="16"/>
        </w:rPr>
        <w:t xml:space="preserve">, </w:t>
      </w:r>
      <w:proofErr w:type="spellStart"/>
      <w:proofErr w:type="gramStart"/>
      <w:r>
        <w:rPr>
          <w:rFonts w:ascii="Consolas" w:hAnsi="Consolas"/>
          <w:sz w:val="16"/>
        </w:rPr>
        <w:t>g.capacidad</w:t>
      </w:r>
      <w:proofErr w:type="gramEnd"/>
      <w:r>
        <w:rPr>
          <w:rFonts w:ascii="Consolas" w:hAnsi="Consolas"/>
          <w:sz w:val="16"/>
        </w:rPr>
        <w:t>_maxima</w:t>
      </w:r>
      <w:proofErr w:type="spellEnd"/>
      <w:r>
        <w:rPr>
          <w:rFonts w:ascii="Consolas" w:hAnsi="Consolas"/>
          <w:sz w:val="16"/>
        </w:rPr>
        <w:t>;</w:t>
      </w:r>
    </w:p>
    <w:p w14:paraId="4C76A775" w14:textId="77777777" w:rsidR="009A7FF7" w:rsidRDefault="00000000">
      <w:pPr>
        <w:pStyle w:val="Ttulo3"/>
      </w:pPr>
      <w:r>
        <w:t>3.14.5 Validación y ejecución</w:t>
      </w:r>
    </w:p>
    <w:p w14:paraId="7F031AE7" w14:textId="77777777" w:rsidR="009A7FF7" w:rsidRDefault="00000000">
      <w:pPr>
        <w:shd w:val="clear" w:color="auto" w:fill="EFEFEF"/>
        <w:spacing w:before="40"/>
        <w:ind w:left="216" w:right="216"/>
      </w:pPr>
      <w:proofErr w:type="spellStart"/>
      <w:r>
        <w:rPr>
          <w:rFonts w:ascii="Consolas" w:hAnsi="Consolas"/>
          <w:sz w:val="16"/>
        </w:rPr>
        <w:t>npm</w:t>
      </w:r>
      <w:proofErr w:type="spellEnd"/>
      <w:r>
        <w:rPr>
          <w:rFonts w:ascii="Consolas" w:hAnsi="Consolas"/>
          <w:sz w:val="16"/>
        </w:rPr>
        <w:t xml:space="preserve"> run </w:t>
      </w:r>
      <w:proofErr w:type="spellStart"/>
      <w:proofErr w:type="gramStart"/>
      <w:r>
        <w:rPr>
          <w:rFonts w:ascii="Consolas" w:hAnsi="Consolas"/>
          <w:sz w:val="16"/>
        </w:rPr>
        <w:t>mysql:setup</w:t>
      </w:r>
      <w:proofErr w:type="spellEnd"/>
      <w:proofErr w:type="gramEnd"/>
      <w:r>
        <w:rPr>
          <w:rFonts w:ascii="Consolas" w:hAnsi="Consolas"/>
          <w:sz w:val="16"/>
        </w:rPr>
        <w:br/>
      </w:r>
      <w:proofErr w:type="spellStart"/>
      <w:r>
        <w:rPr>
          <w:rFonts w:ascii="Consolas" w:hAnsi="Consolas"/>
          <w:sz w:val="16"/>
        </w:rPr>
        <w:t>npm</w:t>
      </w:r>
      <w:proofErr w:type="spellEnd"/>
      <w:r>
        <w:rPr>
          <w:rFonts w:ascii="Consolas" w:hAnsi="Consolas"/>
          <w:sz w:val="16"/>
        </w:rPr>
        <w:t xml:space="preserve"> run </w:t>
      </w:r>
      <w:proofErr w:type="spellStart"/>
      <w:proofErr w:type="gramStart"/>
      <w:r>
        <w:rPr>
          <w:rFonts w:ascii="Consolas" w:hAnsi="Consolas"/>
          <w:sz w:val="16"/>
        </w:rPr>
        <w:t>db:validate</w:t>
      </w:r>
      <w:proofErr w:type="spellEnd"/>
      <w:proofErr w:type="gramEnd"/>
      <w:r>
        <w:rPr>
          <w:rFonts w:ascii="Consolas" w:hAnsi="Consolas"/>
          <w:sz w:val="16"/>
        </w:rPr>
        <w:br/>
      </w:r>
      <w:proofErr w:type="spellStart"/>
      <w:r>
        <w:rPr>
          <w:rFonts w:ascii="Consolas" w:hAnsi="Consolas"/>
          <w:sz w:val="16"/>
        </w:rPr>
        <w:t>npm</w:t>
      </w:r>
      <w:proofErr w:type="spellEnd"/>
      <w:r>
        <w:rPr>
          <w:rFonts w:ascii="Consolas" w:hAnsi="Consolas"/>
          <w:sz w:val="16"/>
        </w:rPr>
        <w:t xml:space="preserve"> run </w:t>
      </w:r>
      <w:proofErr w:type="spellStart"/>
      <w:r>
        <w:rPr>
          <w:rFonts w:ascii="Consolas" w:hAnsi="Consolas"/>
          <w:sz w:val="16"/>
        </w:rPr>
        <w:t>db:deploy</w:t>
      </w:r>
      <w:proofErr w:type="spellEnd"/>
      <w:r>
        <w:rPr>
          <w:rFonts w:ascii="Consolas" w:hAnsi="Consolas"/>
          <w:sz w:val="16"/>
        </w:rPr>
        <w:br/>
      </w:r>
      <w:proofErr w:type="spellStart"/>
      <w:r>
        <w:rPr>
          <w:rFonts w:ascii="Consolas" w:hAnsi="Consolas"/>
          <w:sz w:val="16"/>
        </w:rPr>
        <w:t>npm</w:t>
      </w:r>
      <w:proofErr w:type="spellEnd"/>
      <w:r>
        <w:rPr>
          <w:rFonts w:ascii="Consolas" w:hAnsi="Consolas"/>
          <w:sz w:val="16"/>
        </w:rPr>
        <w:t xml:space="preserve"> run </w:t>
      </w:r>
      <w:proofErr w:type="spellStart"/>
      <w:proofErr w:type="gramStart"/>
      <w:r>
        <w:rPr>
          <w:rFonts w:ascii="Consolas" w:hAnsi="Consolas"/>
          <w:sz w:val="16"/>
        </w:rPr>
        <w:t>db:seed</w:t>
      </w:r>
      <w:proofErr w:type="spellEnd"/>
      <w:proofErr w:type="gramEnd"/>
      <w:r>
        <w:rPr>
          <w:rFonts w:ascii="Consolas" w:hAnsi="Consolas"/>
          <w:sz w:val="16"/>
        </w:rPr>
        <w:br/>
      </w:r>
      <w:proofErr w:type="spellStart"/>
      <w:r>
        <w:rPr>
          <w:rFonts w:ascii="Consolas" w:hAnsi="Consolas"/>
          <w:sz w:val="16"/>
        </w:rPr>
        <w:t>npm</w:t>
      </w:r>
      <w:proofErr w:type="spellEnd"/>
      <w:r>
        <w:rPr>
          <w:rFonts w:ascii="Consolas" w:hAnsi="Consolas"/>
          <w:sz w:val="16"/>
        </w:rPr>
        <w:t xml:space="preserve"> run </w:t>
      </w:r>
      <w:proofErr w:type="spellStart"/>
      <w:proofErr w:type="gramStart"/>
      <w:r>
        <w:rPr>
          <w:rFonts w:ascii="Consolas" w:hAnsi="Consolas"/>
          <w:sz w:val="16"/>
        </w:rPr>
        <w:t>db:studio</w:t>
      </w:r>
      <w:proofErr w:type="spellEnd"/>
      <w:proofErr w:type="gramEnd"/>
    </w:p>
    <w:p w14:paraId="352C033C" w14:textId="77777777" w:rsidR="009A7FF7" w:rsidRDefault="00000000">
      <w:pPr>
        <w:shd w:val="clear" w:color="auto" w:fill="EDEDED"/>
        <w:spacing w:before="80" w:after="160"/>
        <w:ind w:left="173" w:right="173"/>
        <w:jc w:val="both"/>
      </w:pPr>
      <w:r>
        <w:rPr>
          <w:b/>
          <w:sz w:val="19"/>
        </w:rPr>
        <w:t xml:space="preserve">Resultado de SCRUM-17. </w:t>
      </w:r>
      <w:r>
        <w:rPr>
          <w:i/>
          <w:color w:val="444444"/>
          <w:sz w:val="19"/>
        </w:rPr>
        <w:t>El esquema fue validado con Prisma, la migración forma parte del repositorio y los catálogos pueden cargarse nuevamente sin crear duplicados. La conexión productiva a Azure deberá suministrarse mediante DATABASE_URL; no se incluyen credenciales en el documento ni en Git.</w:t>
      </w:r>
    </w:p>
    <w:p w14:paraId="7484DD40" w14:textId="77777777" w:rsidR="007501C5" w:rsidRDefault="3EFA5EA5" w:rsidP="30F6C5FC">
      <w:pPr>
        <w:pStyle w:val="Ttulo1"/>
        <w:jc w:val="both"/>
      </w:pPr>
      <w:bookmarkStart w:id="5" w:name="AUTINS_IDX_7"/>
      <w:r w:rsidRPr="6CB059A2">
        <w:rPr>
          <w:rFonts w:eastAsia="Arial" w:cs="Arial"/>
          <w:sz w:val="30"/>
          <w:szCs w:val="30"/>
        </w:rPr>
        <w:lastRenderedPageBreak/>
        <w:t xml:space="preserve">4. </w:t>
      </w:r>
      <w:proofErr w:type="spellStart"/>
      <w:r w:rsidRPr="6CB059A2">
        <w:rPr>
          <w:rFonts w:eastAsia="Arial" w:cs="Arial"/>
          <w:sz w:val="30"/>
          <w:szCs w:val="30"/>
        </w:rPr>
        <w:t>Cuarta</w:t>
      </w:r>
      <w:proofErr w:type="spellEnd"/>
      <w:r w:rsidRPr="6CB059A2">
        <w:rPr>
          <w:rFonts w:eastAsia="Arial" w:cs="Arial"/>
          <w:sz w:val="30"/>
          <w:szCs w:val="30"/>
        </w:rPr>
        <w:t xml:space="preserve"> </w:t>
      </w:r>
      <w:proofErr w:type="spellStart"/>
      <w:r w:rsidRPr="6CB059A2">
        <w:rPr>
          <w:rFonts w:eastAsia="Arial" w:cs="Arial"/>
          <w:sz w:val="30"/>
          <w:szCs w:val="30"/>
        </w:rPr>
        <w:t>etapa</w:t>
      </w:r>
      <w:proofErr w:type="spellEnd"/>
      <w:r w:rsidRPr="6CB059A2">
        <w:rPr>
          <w:rFonts w:eastAsia="Arial" w:cs="Arial"/>
          <w:sz w:val="30"/>
          <w:szCs w:val="30"/>
        </w:rPr>
        <w:t xml:space="preserve">. </w:t>
      </w:r>
      <w:proofErr w:type="spellStart"/>
      <w:r w:rsidRPr="6CB059A2">
        <w:rPr>
          <w:rFonts w:eastAsia="Arial" w:cs="Arial"/>
          <w:sz w:val="30"/>
          <w:szCs w:val="30"/>
        </w:rPr>
        <w:t>Diseño</w:t>
      </w:r>
      <w:proofErr w:type="spellEnd"/>
      <w:r w:rsidRPr="6CB059A2">
        <w:rPr>
          <w:rFonts w:eastAsia="Arial" w:cs="Arial"/>
          <w:sz w:val="30"/>
          <w:szCs w:val="30"/>
        </w:rPr>
        <w:t xml:space="preserve"> de la API</w:t>
      </w:r>
      <w:bookmarkEnd w:id="5"/>
    </w:p>
    <w:p w14:paraId="2828D2E4" w14:textId="77777777" w:rsidR="009A7FF7" w:rsidRDefault="00000000">
      <w:r>
        <w:rPr>
          <w:b/>
        </w:rPr>
        <w:t>Estado del apartado 4.</w:t>
      </w:r>
      <w:r>
        <w:t xml:space="preserve"> Los resultados de SCRUM-19 a SCRUM-24 se encuentran integrados y revisados. La etapa queda concluida como línea base para iniciar el desarrollo; cualquier modificación posterior deberá registrarse como cambio de contrato antes de aplicarse al código.</w:t>
      </w:r>
    </w:p>
    <w:p w14:paraId="412F4B5F" w14:textId="77777777" w:rsidR="009A7FF7" w:rsidRDefault="00000000">
      <w:pPr>
        <w:keepNext/>
      </w:pPr>
      <w:r>
        <w:rPr>
          <w:b/>
          <w:sz w:val="18"/>
        </w:rPr>
        <w:t>Tabla 4.1. Control de entregables de la etapa.</w:t>
      </w:r>
    </w:p>
    <w:tbl>
      <w:tblPr>
        <w:tblStyle w:val="TableNormal1"/>
        <w:tblW w:w="9648" w:type="dxa"/>
        <w:tblInd w:w="120" w:type="dxa"/>
        <w:tblLayout w:type="fixed"/>
        <w:tblLook w:val="04A0" w:firstRow="1" w:lastRow="0" w:firstColumn="1" w:lastColumn="0" w:noHBand="0" w:noVBand="1"/>
      </w:tblPr>
      <w:tblGrid>
        <w:gridCol w:w="1500"/>
        <w:gridCol w:w="6000"/>
        <w:gridCol w:w="2148"/>
      </w:tblGrid>
      <w:tr w:rsidR="009A7FF7" w14:paraId="6FD55111" w14:textId="77777777">
        <w:trPr>
          <w:cantSplit/>
          <w:tblHeader/>
        </w:trPr>
        <w:tc>
          <w:tcPr>
            <w:tcW w:w="1500" w:type="dxa"/>
            <w:shd w:val="clear" w:color="auto" w:fill="000000"/>
            <w:tcMar>
              <w:top w:w="70" w:type="dxa"/>
              <w:left w:w="120" w:type="dxa"/>
              <w:bottom w:w="70" w:type="dxa"/>
              <w:right w:w="120" w:type="dxa"/>
            </w:tcMar>
            <w:vAlign w:val="center"/>
          </w:tcPr>
          <w:p w14:paraId="4E6B4D7C" w14:textId="77777777" w:rsidR="009A7FF7" w:rsidRDefault="00000000">
            <w:pPr>
              <w:spacing w:after="0" w:line="240" w:lineRule="auto"/>
              <w:jc w:val="center"/>
            </w:pPr>
            <w:r>
              <w:rPr>
                <w:b/>
                <w:color w:val="FFFFFF"/>
                <w:sz w:val="16"/>
              </w:rPr>
              <w:t>Actividad</w:t>
            </w:r>
          </w:p>
        </w:tc>
        <w:tc>
          <w:tcPr>
            <w:tcW w:w="6000" w:type="dxa"/>
            <w:shd w:val="clear" w:color="auto" w:fill="000000"/>
            <w:tcMar>
              <w:top w:w="70" w:type="dxa"/>
              <w:left w:w="120" w:type="dxa"/>
              <w:bottom w:w="70" w:type="dxa"/>
              <w:right w:w="120" w:type="dxa"/>
            </w:tcMar>
            <w:vAlign w:val="center"/>
          </w:tcPr>
          <w:p w14:paraId="05885CF3" w14:textId="77777777" w:rsidR="009A7FF7" w:rsidRDefault="00000000">
            <w:pPr>
              <w:spacing w:after="0" w:line="240" w:lineRule="auto"/>
            </w:pPr>
            <w:r>
              <w:rPr>
                <w:b/>
                <w:color w:val="FFFFFF"/>
                <w:sz w:val="16"/>
              </w:rPr>
              <w:t>Entregable integrado</w:t>
            </w:r>
          </w:p>
        </w:tc>
        <w:tc>
          <w:tcPr>
            <w:tcW w:w="2148" w:type="dxa"/>
            <w:shd w:val="clear" w:color="auto" w:fill="000000"/>
            <w:tcMar>
              <w:top w:w="70" w:type="dxa"/>
              <w:left w:w="120" w:type="dxa"/>
              <w:bottom w:w="70" w:type="dxa"/>
              <w:right w:w="120" w:type="dxa"/>
            </w:tcMar>
            <w:vAlign w:val="center"/>
          </w:tcPr>
          <w:p w14:paraId="5B629404" w14:textId="77777777" w:rsidR="009A7FF7" w:rsidRDefault="00000000">
            <w:pPr>
              <w:spacing w:after="0" w:line="240" w:lineRule="auto"/>
              <w:jc w:val="center"/>
            </w:pPr>
            <w:r>
              <w:rPr>
                <w:b/>
                <w:color w:val="FFFFFF"/>
                <w:sz w:val="16"/>
              </w:rPr>
              <w:t>Estado</w:t>
            </w:r>
          </w:p>
        </w:tc>
      </w:tr>
      <w:tr w:rsidR="009A7FF7" w14:paraId="1233DACC" w14:textId="77777777">
        <w:trPr>
          <w:cantSplit/>
        </w:trPr>
        <w:tc>
          <w:tcPr>
            <w:tcW w:w="1500" w:type="dxa"/>
            <w:tcMar>
              <w:top w:w="70" w:type="dxa"/>
              <w:left w:w="120" w:type="dxa"/>
              <w:bottom w:w="70" w:type="dxa"/>
              <w:right w:w="120" w:type="dxa"/>
            </w:tcMar>
            <w:vAlign w:val="center"/>
          </w:tcPr>
          <w:p w14:paraId="6593DD6E" w14:textId="77777777" w:rsidR="009A7FF7" w:rsidRDefault="00000000">
            <w:pPr>
              <w:spacing w:after="0" w:line="240" w:lineRule="auto"/>
              <w:jc w:val="center"/>
            </w:pPr>
            <w:r>
              <w:rPr>
                <w:sz w:val="16"/>
              </w:rPr>
              <w:t>SCRUM-19</w:t>
            </w:r>
          </w:p>
        </w:tc>
        <w:tc>
          <w:tcPr>
            <w:tcW w:w="6000" w:type="dxa"/>
            <w:tcMar>
              <w:top w:w="70" w:type="dxa"/>
              <w:left w:w="120" w:type="dxa"/>
              <w:bottom w:w="70" w:type="dxa"/>
              <w:right w:w="120" w:type="dxa"/>
            </w:tcMar>
            <w:vAlign w:val="center"/>
          </w:tcPr>
          <w:p w14:paraId="74A2A04C" w14:textId="77777777" w:rsidR="009A7FF7" w:rsidRDefault="00000000">
            <w:pPr>
              <w:spacing w:after="0" w:line="240" w:lineRule="auto"/>
            </w:pPr>
            <w:r>
              <w:rPr>
                <w:sz w:val="16"/>
              </w:rPr>
              <w:t>Identificación y delimitación de recursos</w:t>
            </w:r>
          </w:p>
        </w:tc>
        <w:tc>
          <w:tcPr>
            <w:tcW w:w="2148" w:type="dxa"/>
            <w:tcMar>
              <w:top w:w="70" w:type="dxa"/>
              <w:left w:w="120" w:type="dxa"/>
              <w:bottom w:w="70" w:type="dxa"/>
              <w:right w:w="120" w:type="dxa"/>
            </w:tcMar>
            <w:vAlign w:val="center"/>
          </w:tcPr>
          <w:p w14:paraId="1DEC6D8F" w14:textId="77777777" w:rsidR="009A7FF7" w:rsidRDefault="00000000">
            <w:pPr>
              <w:spacing w:after="0" w:line="240" w:lineRule="auto"/>
              <w:jc w:val="center"/>
            </w:pPr>
            <w:r>
              <w:rPr>
                <w:sz w:val="16"/>
              </w:rPr>
              <w:t>Concluido</w:t>
            </w:r>
          </w:p>
        </w:tc>
      </w:tr>
      <w:tr w:rsidR="009A7FF7" w14:paraId="381CCC18" w14:textId="77777777">
        <w:trPr>
          <w:cantSplit/>
        </w:trPr>
        <w:tc>
          <w:tcPr>
            <w:tcW w:w="1500" w:type="dxa"/>
            <w:shd w:val="clear" w:color="auto" w:fill="F2F2F2"/>
            <w:tcMar>
              <w:top w:w="70" w:type="dxa"/>
              <w:left w:w="120" w:type="dxa"/>
              <w:bottom w:w="70" w:type="dxa"/>
              <w:right w:w="120" w:type="dxa"/>
            </w:tcMar>
            <w:vAlign w:val="center"/>
          </w:tcPr>
          <w:p w14:paraId="6A5D8166" w14:textId="77777777" w:rsidR="009A7FF7" w:rsidRDefault="00000000">
            <w:pPr>
              <w:spacing w:after="0" w:line="240" w:lineRule="auto"/>
              <w:jc w:val="center"/>
            </w:pPr>
            <w:r>
              <w:rPr>
                <w:sz w:val="16"/>
              </w:rPr>
              <w:t>SCRUM-20</w:t>
            </w:r>
          </w:p>
        </w:tc>
        <w:tc>
          <w:tcPr>
            <w:tcW w:w="6000" w:type="dxa"/>
            <w:shd w:val="clear" w:color="auto" w:fill="F2F2F2"/>
            <w:tcMar>
              <w:top w:w="70" w:type="dxa"/>
              <w:left w:w="120" w:type="dxa"/>
              <w:bottom w:w="70" w:type="dxa"/>
              <w:right w:w="120" w:type="dxa"/>
            </w:tcMar>
            <w:vAlign w:val="center"/>
          </w:tcPr>
          <w:p w14:paraId="203A1639" w14:textId="77777777" w:rsidR="009A7FF7" w:rsidRDefault="00000000">
            <w:pPr>
              <w:spacing w:after="0" w:line="240" w:lineRule="auto"/>
            </w:pPr>
            <w:r>
              <w:rPr>
                <w:sz w:val="16"/>
              </w:rPr>
              <w:t>Rutas y métodos HTTP</w:t>
            </w:r>
          </w:p>
        </w:tc>
        <w:tc>
          <w:tcPr>
            <w:tcW w:w="2148" w:type="dxa"/>
            <w:shd w:val="clear" w:color="auto" w:fill="F2F2F2"/>
            <w:tcMar>
              <w:top w:w="70" w:type="dxa"/>
              <w:left w:w="120" w:type="dxa"/>
              <w:bottom w:w="70" w:type="dxa"/>
              <w:right w:w="120" w:type="dxa"/>
            </w:tcMar>
            <w:vAlign w:val="center"/>
          </w:tcPr>
          <w:p w14:paraId="6F735F52" w14:textId="77777777" w:rsidR="009A7FF7" w:rsidRDefault="00000000">
            <w:pPr>
              <w:spacing w:after="0" w:line="240" w:lineRule="auto"/>
              <w:jc w:val="center"/>
            </w:pPr>
            <w:r>
              <w:rPr>
                <w:sz w:val="16"/>
              </w:rPr>
              <w:t>Concluido</w:t>
            </w:r>
          </w:p>
        </w:tc>
      </w:tr>
      <w:tr w:rsidR="009A7FF7" w14:paraId="28D413D7" w14:textId="77777777">
        <w:trPr>
          <w:cantSplit/>
        </w:trPr>
        <w:tc>
          <w:tcPr>
            <w:tcW w:w="1500" w:type="dxa"/>
            <w:tcMar>
              <w:top w:w="70" w:type="dxa"/>
              <w:left w:w="120" w:type="dxa"/>
              <w:bottom w:w="70" w:type="dxa"/>
              <w:right w:w="120" w:type="dxa"/>
            </w:tcMar>
            <w:vAlign w:val="center"/>
          </w:tcPr>
          <w:p w14:paraId="43CE7F92" w14:textId="77777777" w:rsidR="009A7FF7" w:rsidRDefault="00000000">
            <w:pPr>
              <w:spacing w:after="0" w:line="240" w:lineRule="auto"/>
              <w:jc w:val="center"/>
            </w:pPr>
            <w:r>
              <w:rPr>
                <w:sz w:val="16"/>
              </w:rPr>
              <w:t>SCRUM-21</w:t>
            </w:r>
          </w:p>
        </w:tc>
        <w:tc>
          <w:tcPr>
            <w:tcW w:w="6000" w:type="dxa"/>
            <w:tcMar>
              <w:top w:w="70" w:type="dxa"/>
              <w:left w:w="120" w:type="dxa"/>
              <w:bottom w:w="70" w:type="dxa"/>
              <w:right w:w="120" w:type="dxa"/>
            </w:tcMar>
            <w:vAlign w:val="center"/>
          </w:tcPr>
          <w:p w14:paraId="6400EF7C" w14:textId="77777777" w:rsidR="009A7FF7" w:rsidRDefault="00000000">
            <w:pPr>
              <w:spacing w:after="0" w:line="240" w:lineRule="auto"/>
            </w:pPr>
            <w:r>
              <w:rPr>
                <w:sz w:val="16"/>
              </w:rPr>
              <w:t>Entradas, salidas y respuestas</w:t>
            </w:r>
          </w:p>
        </w:tc>
        <w:tc>
          <w:tcPr>
            <w:tcW w:w="2148" w:type="dxa"/>
            <w:tcMar>
              <w:top w:w="70" w:type="dxa"/>
              <w:left w:w="120" w:type="dxa"/>
              <w:bottom w:w="70" w:type="dxa"/>
              <w:right w:w="120" w:type="dxa"/>
            </w:tcMar>
            <w:vAlign w:val="center"/>
          </w:tcPr>
          <w:p w14:paraId="12F05406" w14:textId="77777777" w:rsidR="009A7FF7" w:rsidRDefault="00000000">
            <w:pPr>
              <w:spacing w:after="0" w:line="240" w:lineRule="auto"/>
              <w:jc w:val="center"/>
            </w:pPr>
            <w:r>
              <w:rPr>
                <w:sz w:val="16"/>
              </w:rPr>
              <w:t>Concluido</w:t>
            </w:r>
          </w:p>
        </w:tc>
      </w:tr>
      <w:tr w:rsidR="009A7FF7" w14:paraId="3226A755" w14:textId="77777777">
        <w:trPr>
          <w:cantSplit/>
        </w:trPr>
        <w:tc>
          <w:tcPr>
            <w:tcW w:w="1500" w:type="dxa"/>
            <w:shd w:val="clear" w:color="auto" w:fill="F2F2F2"/>
            <w:tcMar>
              <w:top w:w="70" w:type="dxa"/>
              <w:left w:w="120" w:type="dxa"/>
              <w:bottom w:w="70" w:type="dxa"/>
              <w:right w:w="120" w:type="dxa"/>
            </w:tcMar>
            <w:vAlign w:val="center"/>
          </w:tcPr>
          <w:p w14:paraId="6B09F8A4" w14:textId="77777777" w:rsidR="009A7FF7" w:rsidRDefault="00000000">
            <w:pPr>
              <w:spacing w:after="0" w:line="240" w:lineRule="auto"/>
              <w:jc w:val="center"/>
            </w:pPr>
            <w:r>
              <w:rPr>
                <w:sz w:val="16"/>
              </w:rPr>
              <w:t>SCRUM-22</w:t>
            </w:r>
          </w:p>
        </w:tc>
        <w:tc>
          <w:tcPr>
            <w:tcW w:w="6000" w:type="dxa"/>
            <w:shd w:val="clear" w:color="auto" w:fill="F2F2F2"/>
            <w:tcMar>
              <w:top w:w="70" w:type="dxa"/>
              <w:left w:w="120" w:type="dxa"/>
              <w:bottom w:w="70" w:type="dxa"/>
              <w:right w:w="120" w:type="dxa"/>
            </w:tcMar>
            <w:vAlign w:val="center"/>
          </w:tcPr>
          <w:p w14:paraId="7894AE1A" w14:textId="77777777" w:rsidR="009A7FF7" w:rsidRDefault="00000000">
            <w:pPr>
              <w:spacing w:after="0" w:line="240" w:lineRule="auto"/>
            </w:pPr>
            <w:r>
              <w:rPr>
                <w:sz w:val="16"/>
              </w:rPr>
              <w:t>Validaciones, excepciones y códigos HTTP</w:t>
            </w:r>
          </w:p>
        </w:tc>
        <w:tc>
          <w:tcPr>
            <w:tcW w:w="2148" w:type="dxa"/>
            <w:shd w:val="clear" w:color="auto" w:fill="F2F2F2"/>
            <w:tcMar>
              <w:top w:w="70" w:type="dxa"/>
              <w:left w:w="120" w:type="dxa"/>
              <w:bottom w:w="70" w:type="dxa"/>
              <w:right w:w="120" w:type="dxa"/>
            </w:tcMar>
            <w:vAlign w:val="center"/>
          </w:tcPr>
          <w:p w14:paraId="7AE80577" w14:textId="77777777" w:rsidR="009A7FF7" w:rsidRDefault="00000000">
            <w:pPr>
              <w:spacing w:after="0" w:line="240" w:lineRule="auto"/>
              <w:jc w:val="center"/>
            </w:pPr>
            <w:r>
              <w:rPr>
                <w:sz w:val="16"/>
              </w:rPr>
              <w:t>Concluido</w:t>
            </w:r>
          </w:p>
        </w:tc>
      </w:tr>
      <w:tr w:rsidR="009A7FF7" w14:paraId="5F0F40F3" w14:textId="77777777">
        <w:trPr>
          <w:cantSplit/>
        </w:trPr>
        <w:tc>
          <w:tcPr>
            <w:tcW w:w="1500" w:type="dxa"/>
            <w:tcMar>
              <w:top w:w="70" w:type="dxa"/>
              <w:left w:w="120" w:type="dxa"/>
              <w:bottom w:w="70" w:type="dxa"/>
              <w:right w:w="120" w:type="dxa"/>
            </w:tcMar>
            <w:vAlign w:val="center"/>
          </w:tcPr>
          <w:p w14:paraId="0FEE4086" w14:textId="77777777" w:rsidR="009A7FF7" w:rsidRDefault="00000000">
            <w:pPr>
              <w:spacing w:after="0" w:line="240" w:lineRule="auto"/>
              <w:jc w:val="center"/>
            </w:pPr>
            <w:r>
              <w:rPr>
                <w:sz w:val="16"/>
              </w:rPr>
              <w:t>SCRUM-23</w:t>
            </w:r>
          </w:p>
        </w:tc>
        <w:tc>
          <w:tcPr>
            <w:tcW w:w="6000" w:type="dxa"/>
            <w:tcMar>
              <w:top w:w="70" w:type="dxa"/>
              <w:left w:w="120" w:type="dxa"/>
              <w:bottom w:w="70" w:type="dxa"/>
              <w:right w:w="120" w:type="dxa"/>
            </w:tcMar>
            <w:vAlign w:val="center"/>
          </w:tcPr>
          <w:p w14:paraId="422E0396" w14:textId="77777777" w:rsidR="009A7FF7" w:rsidRDefault="00000000">
            <w:pPr>
              <w:spacing w:after="0" w:line="240" w:lineRule="auto"/>
            </w:pPr>
            <w:r>
              <w:rPr>
                <w:sz w:val="16"/>
              </w:rPr>
              <w:t>Autenticación JWT y permisos por rol</w:t>
            </w:r>
          </w:p>
        </w:tc>
        <w:tc>
          <w:tcPr>
            <w:tcW w:w="2148" w:type="dxa"/>
            <w:tcMar>
              <w:top w:w="70" w:type="dxa"/>
              <w:left w:w="120" w:type="dxa"/>
              <w:bottom w:w="70" w:type="dxa"/>
              <w:right w:w="120" w:type="dxa"/>
            </w:tcMar>
            <w:vAlign w:val="center"/>
          </w:tcPr>
          <w:p w14:paraId="7A4C6017" w14:textId="77777777" w:rsidR="009A7FF7" w:rsidRDefault="00000000">
            <w:pPr>
              <w:spacing w:after="0" w:line="240" w:lineRule="auto"/>
              <w:jc w:val="center"/>
            </w:pPr>
            <w:r>
              <w:rPr>
                <w:sz w:val="16"/>
              </w:rPr>
              <w:t>Concluido</w:t>
            </w:r>
          </w:p>
        </w:tc>
      </w:tr>
      <w:tr w:rsidR="009A7FF7" w14:paraId="51C88ACE" w14:textId="77777777">
        <w:trPr>
          <w:cantSplit/>
        </w:trPr>
        <w:tc>
          <w:tcPr>
            <w:tcW w:w="1500" w:type="dxa"/>
            <w:shd w:val="clear" w:color="auto" w:fill="F2F2F2"/>
            <w:tcMar>
              <w:top w:w="70" w:type="dxa"/>
              <w:left w:w="120" w:type="dxa"/>
              <w:bottom w:w="70" w:type="dxa"/>
              <w:right w:w="120" w:type="dxa"/>
            </w:tcMar>
            <w:vAlign w:val="center"/>
          </w:tcPr>
          <w:p w14:paraId="673B8803" w14:textId="77777777" w:rsidR="009A7FF7" w:rsidRDefault="00000000">
            <w:pPr>
              <w:spacing w:after="0" w:line="240" w:lineRule="auto"/>
              <w:jc w:val="center"/>
            </w:pPr>
            <w:r>
              <w:rPr>
                <w:sz w:val="16"/>
              </w:rPr>
              <w:t>SCRUM-24</w:t>
            </w:r>
          </w:p>
        </w:tc>
        <w:tc>
          <w:tcPr>
            <w:tcW w:w="6000" w:type="dxa"/>
            <w:shd w:val="clear" w:color="auto" w:fill="F2F2F2"/>
            <w:tcMar>
              <w:top w:w="70" w:type="dxa"/>
              <w:left w:w="120" w:type="dxa"/>
              <w:bottom w:w="70" w:type="dxa"/>
              <w:right w:w="120" w:type="dxa"/>
            </w:tcMar>
            <w:vAlign w:val="center"/>
          </w:tcPr>
          <w:p w14:paraId="71DDBDD8" w14:textId="77777777" w:rsidR="009A7FF7" w:rsidRDefault="00000000">
            <w:pPr>
              <w:spacing w:after="0" w:line="240" w:lineRule="auto"/>
            </w:pPr>
            <w:r>
              <w:rPr>
                <w:sz w:val="16"/>
              </w:rPr>
              <w:t>Colección inicial de Postman y revisión integral</w:t>
            </w:r>
          </w:p>
        </w:tc>
        <w:tc>
          <w:tcPr>
            <w:tcW w:w="2148" w:type="dxa"/>
            <w:shd w:val="clear" w:color="auto" w:fill="F2F2F2"/>
            <w:tcMar>
              <w:top w:w="70" w:type="dxa"/>
              <w:left w:w="120" w:type="dxa"/>
              <w:bottom w:w="70" w:type="dxa"/>
              <w:right w:w="120" w:type="dxa"/>
            </w:tcMar>
            <w:vAlign w:val="center"/>
          </w:tcPr>
          <w:p w14:paraId="62C8F0BE" w14:textId="77777777" w:rsidR="009A7FF7" w:rsidRDefault="00000000">
            <w:pPr>
              <w:spacing w:after="0" w:line="240" w:lineRule="auto"/>
              <w:jc w:val="center"/>
            </w:pPr>
            <w:r>
              <w:rPr>
                <w:sz w:val="16"/>
              </w:rPr>
              <w:t>Concluido</w:t>
            </w:r>
          </w:p>
        </w:tc>
      </w:tr>
    </w:tbl>
    <w:p w14:paraId="1581DC40" w14:textId="77777777" w:rsidR="009A7FF7" w:rsidRDefault="009A7FF7">
      <w:pPr>
        <w:spacing w:after="40"/>
      </w:pPr>
    </w:p>
    <w:p w14:paraId="31EB4DCE" w14:textId="08241100" w:rsidR="009A7FF7" w:rsidRDefault="00000000">
      <w:pPr>
        <w:pStyle w:val="Ttulo2"/>
      </w:pPr>
      <w:r>
        <w:t xml:space="preserve">4.1 </w:t>
      </w:r>
      <w:proofErr w:type="spellStart"/>
      <w:r>
        <w:t>Identificación</w:t>
      </w:r>
      <w:proofErr w:type="spellEnd"/>
      <w:r>
        <w:t xml:space="preserve"> de </w:t>
      </w:r>
      <w:proofErr w:type="spellStart"/>
      <w:r>
        <w:t>recursos</w:t>
      </w:r>
      <w:proofErr w:type="spellEnd"/>
      <w:r>
        <w:t xml:space="preserve"> de la API </w:t>
      </w:r>
    </w:p>
    <w:p w14:paraId="2B14A769" w14:textId="77777777" w:rsidR="009A7FF7" w:rsidRDefault="00000000">
      <w:r>
        <w:t>Los recursos se derivan de las UFP y se agrupan por capacidad funcional. La estructura no replica las tablas de MySQL: la API expone contratos orientados al proceso y mantiene separadas las responsabilidades de Admisiones, Control Escolar, Coordinación y Alumno.</w:t>
      </w:r>
    </w:p>
    <w:p w14:paraId="52673D3D" w14:textId="77777777" w:rsidR="009A7FF7" w:rsidRDefault="00000000">
      <w:pPr>
        <w:keepNext/>
      </w:pPr>
      <w:r>
        <w:rPr>
          <w:b/>
          <w:sz w:val="18"/>
        </w:rPr>
        <w:t>Tabla 4.2. Recursos funcionales de la API REST.</w:t>
      </w:r>
    </w:p>
    <w:tbl>
      <w:tblPr>
        <w:tblStyle w:val="TableNormal1"/>
        <w:tblW w:w="9648" w:type="dxa"/>
        <w:tblInd w:w="120" w:type="dxa"/>
        <w:tblLayout w:type="fixed"/>
        <w:tblLook w:val="04A0" w:firstRow="1" w:lastRow="0" w:firstColumn="1" w:lastColumn="0" w:noHBand="0" w:noVBand="1"/>
      </w:tblPr>
      <w:tblGrid>
        <w:gridCol w:w="1700"/>
        <w:gridCol w:w="4500"/>
        <w:gridCol w:w="1948"/>
        <w:gridCol w:w="1500"/>
      </w:tblGrid>
      <w:tr w:rsidR="009A7FF7" w14:paraId="7DFB1CFA" w14:textId="77777777">
        <w:trPr>
          <w:cantSplit/>
          <w:tblHeader/>
        </w:trPr>
        <w:tc>
          <w:tcPr>
            <w:tcW w:w="1700" w:type="dxa"/>
            <w:shd w:val="clear" w:color="auto" w:fill="000000"/>
            <w:tcMar>
              <w:top w:w="70" w:type="dxa"/>
              <w:left w:w="120" w:type="dxa"/>
              <w:bottom w:w="70" w:type="dxa"/>
              <w:right w:w="120" w:type="dxa"/>
            </w:tcMar>
            <w:vAlign w:val="center"/>
          </w:tcPr>
          <w:p w14:paraId="5DA51BAF" w14:textId="77777777" w:rsidR="009A7FF7" w:rsidRDefault="00000000">
            <w:pPr>
              <w:spacing w:after="0" w:line="240" w:lineRule="auto"/>
            </w:pPr>
            <w:r>
              <w:rPr>
                <w:b/>
                <w:color w:val="FFFFFF"/>
                <w:sz w:val="16"/>
              </w:rPr>
              <w:t>Recurso</w:t>
            </w:r>
          </w:p>
        </w:tc>
        <w:tc>
          <w:tcPr>
            <w:tcW w:w="4500" w:type="dxa"/>
            <w:shd w:val="clear" w:color="auto" w:fill="000000"/>
            <w:tcMar>
              <w:top w:w="70" w:type="dxa"/>
              <w:left w:w="120" w:type="dxa"/>
              <w:bottom w:w="70" w:type="dxa"/>
              <w:right w:w="120" w:type="dxa"/>
            </w:tcMar>
            <w:vAlign w:val="center"/>
          </w:tcPr>
          <w:p w14:paraId="2223F034" w14:textId="77777777" w:rsidR="009A7FF7" w:rsidRDefault="00000000">
            <w:pPr>
              <w:spacing w:after="0" w:line="240" w:lineRule="auto"/>
            </w:pPr>
            <w:r>
              <w:rPr>
                <w:b/>
                <w:color w:val="FFFFFF"/>
                <w:sz w:val="16"/>
              </w:rPr>
              <w:t>Responsabilidad</w:t>
            </w:r>
          </w:p>
        </w:tc>
        <w:tc>
          <w:tcPr>
            <w:tcW w:w="1948" w:type="dxa"/>
            <w:shd w:val="clear" w:color="auto" w:fill="000000"/>
            <w:tcMar>
              <w:top w:w="70" w:type="dxa"/>
              <w:left w:w="120" w:type="dxa"/>
              <w:bottom w:w="70" w:type="dxa"/>
              <w:right w:w="120" w:type="dxa"/>
            </w:tcMar>
            <w:vAlign w:val="center"/>
          </w:tcPr>
          <w:p w14:paraId="57C2B662" w14:textId="77777777" w:rsidR="009A7FF7" w:rsidRDefault="00000000">
            <w:pPr>
              <w:spacing w:after="0" w:line="240" w:lineRule="auto"/>
              <w:jc w:val="center"/>
            </w:pPr>
            <w:r>
              <w:rPr>
                <w:b/>
                <w:color w:val="FFFFFF"/>
                <w:sz w:val="16"/>
              </w:rPr>
              <w:t>UFP</w:t>
            </w:r>
          </w:p>
        </w:tc>
        <w:tc>
          <w:tcPr>
            <w:tcW w:w="1500" w:type="dxa"/>
            <w:shd w:val="clear" w:color="auto" w:fill="000000"/>
            <w:tcMar>
              <w:top w:w="70" w:type="dxa"/>
              <w:left w:w="120" w:type="dxa"/>
              <w:bottom w:w="70" w:type="dxa"/>
              <w:right w:w="120" w:type="dxa"/>
            </w:tcMar>
            <w:vAlign w:val="center"/>
          </w:tcPr>
          <w:p w14:paraId="63DBAFFB" w14:textId="77777777" w:rsidR="009A7FF7" w:rsidRDefault="00000000">
            <w:pPr>
              <w:spacing w:after="0" w:line="240" w:lineRule="auto"/>
              <w:jc w:val="center"/>
            </w:pPr>
            <w:r>
              <w:rPr>
                <w:b/>
                <w:color w:val="FFFFFF"/>
                <w:sz w:val="16"/>
              </w:rPr>
              <w:t>Alcance</w:t>
            </w:r>
          </w:p>
        </w:tc>
      </w:tr>
      <w:tr w:rsidR="009A7FF7" w14:paraId="40911418" w14:textId="77777777">
        <w:trPr>
          <w:cantSplit/>
        </w:trPr>
        <w:tc>
          <w:tcPr>
            <w:tcW w:w="1700" w:type="dxa"/>
            <w:tcMar>
              <w:top w:w="70" w:type="dxa"/>
              <w:left w:w="120" w:type="dxa"/>
              <w:bottom w:w="70" w:type="dxa"/>
              <w:right w:w="120" w:type="dxa"/>
            </w:tcMar>
            <w:vAlign w:val="center"/>
          </w:tcPr>
          <w:p w14:paraId="25939922" w14:textId="77777777" w:rsidR="009A7FF7" w:rsidRDefault="00000000">
            <w:pPr>
              <w:spacing w:after="0" w:line="240" w:lineRule="auto"/>
            </w:pPr>
            <w:r>
              <w:rPr>
                <w:sz w:val="16"/>
              </w:rPr>
              <w:t>/</w:t>
            </w:r>
            <w:proofErr w:type="spellStart"/>
            <w:r>
              <w:rPr>
                <w:sz w:val="16"/>
              </w:rPr>
              <w:t>auth</w:t>
            </w:r>
            <w:proofErr w:type="spellEnd"/>
          </w:p>
        </w:tc>
        <w:tc>
          <w:tcPr>
            <w:tcW w:w="4500" w:type="dxa"/>
            <w:tcMar>
              <w:top w:w="70" w:type="dxa"/>
              <w:left w:w="120" w:type="dxa"/>
              <w:bottom w:w="70" w:type="dxa"/>
              <w:right w:w="120" w:type="dxa"/>
            </w:tcMar>
            <w:vAlign w:val="center"/>
          </w:tcPr>
          <w:p w14:paraId="2A668000" w14:textId="77777777" w:rsidR="009A7FF7" w:rsidRDefault="00000000">
            <w:pPr>
              <w:spacing w:after="0" w:line="240" w:lineRule="auto"/>
            </w:pPr>
            <w:r>
              <w:rPr>
                <w:sz w:val="16"/>
              </w:rPr>
              <w:t>Inicio de sesión, emisión y validación de JWT.</w:t>
            </w:r>
          </w:p>
        </w:tc>
        <w:tc>
          <w:tcPr>
            <w:tcW w:w="1948" w:type="dxa"/>
            <w:tcMar>
              <w:top w:w="70" w:type="dxa"/>
              <w:left w:w="120" w:type="dxa"/>
              <w:bottom w:w="70" w:type="dxa"/>
              <w:right w:w="120" w:type="dxa"/>
            </w:tcMar>
            <w:vAlign w:val="center"/>
          </w:tcPr>
          <w:p w14:paraId="394940E3" w14:textId="77777777" w:rsidR="009A7FF7" w:rsidRDefault="00000000">
            <w:pPr>
              <w:spacing w:after="0" w:line="240" w:lineRule="auto"/>
              <w:jc w:val="center"/>
            </w:pPr>
            <w:r>
              <w:rPr>
                <w:sz w:val="16"/>
              </w:rPr>
              <w:t>UFP-SUG-02</w:t>
            </w:r>
          </w:p>
        </w:tc>
        <w:tc>
          <w:tcPr>
            <w:tcW w:w="1500" w:type="dxa"/>
            <w:tcMar>
              <w:top w:w="70" w:type="dxa"/>
              <w:left w:w="120" w:type="dxa"/>
              <w:bottom w:w="70" w:type="dxa"/>
              <w:right w:w="120" w:type="dxa"/>
            </w:tcMar>
            <w:vAlign w:val="center"/>
          </w:tcPr>
          <w:p w14:paraId="4A4B29D8" w14:textId="77777777" w:rsidR="009A7FF7" w:rsidRDefault="00000000">
            <w:pPr>
              <w:spacing w:after="0" w:line="240" w:lineRule="auto"/>
              <w:jc w:val="center"/>
            </w:pPr>
            <w:r>
              <w:rPr>
                <w:sz w:val="16"/>
              </w:rPr>
              <w:t>Núcleo</w:t>
            </w:r>
          </w:p>
        </w:tc>
      </w:tr>
      <w:tr w:rsidR="009A7FF7" w14:paraId="66C9F5A6" w14:textId="77777777">
        <w:trPr>
          <w:cantSplit/>
        </w:trPr>
        <w:tc>
          <w:tcPr>
            <w:tcW w:w="1700" w:type="dxa"/>
            <w:shd w:val="clear" w:color="auto" w:fill="F2F2F2"/>
            <w:tcMar>
              <w:top w:w="70" w:type="dxa"/>
              <w:left w:w="120" w:type="dxa"/>
              <w:bottom w:w="70" w:type="dxa"/>
              <w:right w:w="120" w:type="dxa"/>
            </w:tcMar>
            <w:vAlign w:val="center"/>
          </w:tcPr>
          <w:p w14:paraId="18BCA148" w14:textId="77777777" w:rsidR="009A7FF7" w:rsidRDefault="00000000">
            <w:pPr>
              <w:spacing w:after="0" w:line="240" w:lineRule="auto"/>
            </w:pPr>
            <w:r>
              <w:rPr>
                <w:sz w:val="16"/>
              </w:rPr>
              <w:t>/aspirantes</w:t>
            </w:r>
          </w:p>
        </w:tc>
        <w:tc>
          <w:tcPr>
            <w:tcW w:w="4500" w:type="dxa"/>
            <w:shd w:val="clear" w:color="auto" w:fill="F2F2F2"/>
            <w:tcMar>
              <w:top w:w="70" w:type="dxa"/>
              <w:left w:w="120" w:type="dxa"/>
              <w:bottom w:w="70" w:type="dxa"/>
              <w:right w:w="120" w:type="dxa"/>
            </w:tcMar>
            <w:vAlign w:val="center"/>
          </w:tcPr>
          <w:p w14:paraId="1784025A" w14:textId="77777777" w:rsidR="009A7FF7" w:rsidRDefault="00000000">
            <w:pPr>
              <w:spacing w:after="0" w:line="240" w:lineRule="auto"/>
            </w:pPr>
            <w:proofErr w:type="spellStart"/>
            <w:r>
              <w:rPr>
                <w:sz w:val="16"/>
              </w:rPr>
              <w:t>Pre-registro</w:t>
            </w:r>
            <w:proofErr w:type="spellEnd"/>
            <w:r>
              <w:rPr>
                <w:sz w:val="16"/>
              </w:rPr>
              <w:t>, consulta del trámite y datos de contacto.</w:t>
            </w:r>
          </w:p>
        </w:tc>
        <w:tc>
          <w:tcPr>
            <w:tcW w:w="1948" w:type="dxa"/>
            <w:shd w:val="clear" w:color="auto" w:fill="F2F2F2"/>
            <w:tcMar>
              <w:top w:w="70" w:type="dxa"/>
              <w:left w:w="120" w:type="dxa"/>
              <w:bottom w:w="70" w:type="dxa"/>
              <w:right w:w="120" w:type="dxa"/>
            </w:tcMar>
            <w:vAlign w:val="center"/>
          </w:tcPr>
          <w:p w14:paraId="3E5AFD34" w14:textId="77777777" w:rsidR="009A7FF7" w:rsidRDefault="00000000">
            <w:pPr>
              <w:spacing w:after="0" w:line="240" w:lineRule="auto"/>
              <w:jc w:val="center"/>
            </w:pPr>
            <w:r>
              <w:rPr>
                <w:sz w:val="16"/>
              </w:rPr>
              <w:t>UFP-01</w:t>
            </w:r>
          </w:p>
        </w:tc>
        <w:tc>
          <w:tcPr>
            <w:tcW w:w="1500" w:type="dxa"/>
            <w:shd w:val="clear" w:color="auto" w:fill="F2F2F2"/>
            <w:tcMar>
              <w:top w:w="70" w:type="dxa"/>
              <w:left w:w="120" w:type="dxa"/>
              <w:bottom w:w="70" w:type="dxa"/>
              <w:right w:w="120" w:type="dxa"/>
            </w:tcMar>
            <w:vAlign w:val="center"/>
          </w:tcPr>
          <w:p w14:paraId="43B08ACF" w14:textId="77777777" w:rsidR="009A7FF7" w:rsidRDefault="00000000">
            <w:pPr>
              <w:spacing w:after="0" w:line="240" w:lineRule="auto"/>
              <w:jc w:val="center"/>
            </w:pPr>
            <w:r>
              <w:rPr>
                <w:sz w:val="16"/>
              </w:rPr>
              <w:t>Núcleo</w:t>
            </w:r>
          </w:p>
        </w:tc>
      </w:tr>
      <w:tr w:rsidR="009A7FF7" w14:paraId="0F7CF361" w14:textId="77777777">
        <w:trPr>
          <w:cantSplit/>
        </w:trPr>
        <w:tc>
          <w:tcPr>
            <w:tcW w:w="1700" w:type="dxa"/>
            <w:tcMar>
              <w:top w:w="70" w:type="dxa"/>
              <w:left w:w="120" w:type="dxa"/>
              <w:bottom w:w="70" w:type="dxa"/>
              <w:right w:w="120" w:type="dxa"/>
            </w:tcMar>
            <w:vAlign w:val="center"/>
          </w:tcPr>
          <w:p w14:paraId="6CE1C1F6" w14:textId="77777777" w:rsidR="009A7FF7" w:rsidRDefault="00000000">
            <w:pPr>
              <w:spacing w:after="0" w:line="240" w:lineRule="auto"/>
            </w:pPr>
            <w:r>
              <w:rPr>
                <w:sz w:val="16"/>
              </w:rPr>
              <w:t>/expedientes</w:t>
            </w:r>
          </w:p>
        </w:tc>
        <w:tc>
          <w:tcPr>
            <w:tcW w:w="4500" w:type="dxa"/>
            <w:tcMar>
              <w:top w:w="70" w:type="dxa"/>
              <w:left w:w="120" w:type="dxa"/>
              <w:bottom w:w="70" w:type="dxa"/>
              <w:right w:w="120" w:type="dxa"/>
            </w:tcMar>
            <w:vAlign w:val="center"/>
          </w:tcPr>
          <w:p w14:paraId="2BDAE059" w14:textId="77777777" w:rsidR="009A7FF7" w:rsidRDefault="00000000">
            <w:pPr>
              <w:spacing w:after="0" w:line="240" w:lineRule="auto"/>
            </w:pPr>
            <w:r>
              <w:rPr>
                <w:sz w:val="16"/>
              </w:rPr>
              <w:t>Revisión, observaciones, dictamen y subsanación.</w:t>
            </w:r>
          </w:p>
        </w:tc>
        <w:tc>
          <w:tcPr>
            <w:tcW w:w="1948" w:type="dxa"/>
            <w:tcMar>
              <w:top w:w="70" w:type="dxa"/>
              <w:left w:w="120" w:type="dxa"/>
              <w:bottom w:w="70" w:type="dxa"/>
              <w:right w:w="120" w:type="dxa"/>
            </w:tcMar>
            <w:vAlign w:val="center"/>
          </w:tcPr>
          <w:p w14:paraId="06DD720E" w14:textId="77777777" w:rsidR="009A7FF7" w:rsidRDefault="00000000">
            <w:pPr>
              <w:spacing w:after="0" w:line="240" w:lineRule="auto"/>
              <w:jc w:val="center"/>
            </w:pPr>
            <w:r>
              <w:rPr>
                <w:sz w:val="16"/>
              </w:rPr>
              <w:t>UFP-02 y UFP-SUG-03</w:t>
            </w:r>
          </w:p>
        </w:tc>
        <w:tc>
          <w:tcPr>
            <w:tcW w:w="1500" w:type="dxa"/>
            <w:tcMar>
              <w:top w:w="70" w:type="dxa"/>
              <w:left w:w="120" w:type="dxa"/>
              <w:bottom w:w="70" w:type="dxa"/>
              <w:right w:w="120" w:type="dxa"/>
            </w:tcMar>
            <w:vAlign w:val="center"/>
          </w:tcPr>
          <w:p w14:paraId="786D2DA4" w14:textId="77777777" w:rsidR="009A7FF7" w:rsidRDefault="00000000">
            <w:pPr>
              <w:spacing w:after="0" w:line="240" w:lineRule="auto"/>
              <w:jc w:val="center"/>
            </w:pPr>
            <w:r>
              <w:rPr>
                <w:sz w:val="16"/>
              </w:rPr>
              <w:t>Núcleo</w:t>
            </w:r>
          </w:p>
        </w:tc>
      </w:tr>
      <w:tr w:rsidR="009A7FF7" w14:paraId="139DE14D" w14:textId="77777777">
        <w:trPr>
          <w:cantSplit/>
        </w:trPr>
        <w:tc>
          <w:tcPr>
            <w:tcW w:w="1700" w:type="dxa"/>
            <w:shd w:val="clear" w:color="auto" w:fill="F2F2F2"/>
            <w:tcMar>
              <w:top w:w="70" w:type="dxa"/>
              <w:left w:w="120" w:type="dxa"/>
              <w:bottom w:w="70" w:type="dxa"/>
              <w:right w:w="120" w:type="dxa"/>
            </w:tcMar>
            <w:vAlign w:val="center"/>
          </w:tcPr>
          <w:p w14:paraId="47917B06" w14:textId="77777777" w:rsidR="009A7FF7" w:rsidRDefault="00000000">
            <w:pPr>
              <w:spacing w:after="0" w:line="240" w:lineRule="auto"/>
            </w:pPr>
            <w:r>
              <w:rPr>
                <w:sz w:val="16"/>
              </w:rPr>
              <w:t>/documentos</w:t>
            </w:r>
          </w:p>
        </w:tc>
        <w:tc>
          <w:tcPr>
            <w:tcW w:w="4500" w:type="dxa"/>
            <w:shd w:val="clear" w:color="auto" w:fill="F2F2F2"/>
            <w:tcMar>
              <w:top w:w="70" w:type="dxa"/>
              <w:left w:w="120" w:type="dxa"/>
              <w:bottom w:w="70" w:type="dxa"/>
              <w:right w:w="120" w:type="dxa"/>
            </w:tcMar>
            <w:vAlign w:val="center"/>
          </w:tcPr>
          <w:p w14:paraId="33296428" w14:textId="77777777" w:rsidR="009A7FF7" w:rsidRDefault="00000000">
            <w:pPr>
              <w:spacing w:after="0" w:line="240" w:lineRule="auto"/>
            </w:pPr>
            <w:r>
              <w:rPr>
                <w:sz w:val="16"/>
              </w:rPr>
              <w:t>Carga y reemplazo controlado del expediente digital.</w:t>
            </w:r>
          </w:p>
        </w:tc>
        <w:tc>
          <w:tcPr>
            <w:tcW w:w="1948" w:type="dxa"/>
            <w:shd w:val="clear" w:color="auto" w:fill="F2F2F2"/>
            <w:tcMar>
              <w:top w:w="70" w:type="dxa"/>
              <w:left w:w="120" w:type="dxa"/>
              <w:bottom w:w="70" w:type="dxa"/>
              <w:right w:w="120" w:type="dxa"/>
            </w:tcMar>
            <w:vAlign w:val="center"/>
          </w:tcPr>
          <w:p w14:paraId="55F4173D" w14:textId="77777777" w:rsidR="009A7FF7" w:rsidRDefault="00000000">
            <w:pPr>
              <w:spacing w:after="0" w:line="240" w:lineRule="auto"/>
              <w:jc w:val="center"/>
            </w:pPr>
            <w:r>
              <w:rPr>
                <w:sz w:val="16"/>
              </w:rPr>
              <w:t>UFP-01 y UFP-02</w:t>
            </w:r>
          </w:p>
        </w:tc>
        <w:tc>
          <w:tcPr>
            <w:tcW w:w="1500" w:type="dxa"/>
            <w:shd w:val="clear" w:color="auto" w:fill="F2F2F2"/>
            <w:tcMar>
              <w:top w:w="70" w:type="dxa"/>
              <w:left w:w="120" w:type="dxa"/>
              <w:bottom w:w="70" w:type="dxa"/>
              <w:right w:w="120" w:type="dxa"/>
            </w:tcMar>
            <w:vAlign w:val="center"/>
          </w:tcPr>
          <w:p w14:paraId="102C6EA8" w14:textId="77777777" w:rsidR="009A7FF7" w:rsidRDefault="00000000">
            <w:pPr>
              <w:spacing w:after="0" w:line="240" w:lineRule="auto"/>
              <w:jc w:val="center"/>
            </w:pPr>
            <w:r>
              <w:rPr>
                <w:sz w:val="16"/>
              </w:rPr>
              <w:t>Núcleo</w:t>
            </w:r>
          </w:p>
        </w:tc>
      </w:tr>
      <w:tr w:rsidR="009A7FF7" w14:paraId="77E4A5E1" w14:textId="77777777">
        <w:trPr>
          <w:cantSplit/>
        </w:trPr>
        <w:tc>
          <w:tcPr>
            <w:tcW w:w="1700" w:type="dxa"/>
            <w:tcMar>
              <w:top w:w="70" w:type="dxa"/>
              <w:left w:w="120" w:type="dxa"/>
              <w:bottom w:w="70" w:type="dxa"/>
              <w:right w:w="120" w:type="dxa"/>
            </w:tcMar>
            <w:vAlign w:val="center"/>
          </w:tcPr>
          <w:p w14:paraId="2AD8F847" w14:textId="77777777" w:rsidR="009A7FF7" w:rsidRDefault="00000000">
            <w:pPr>
              <w:spacing w:after="0" w:line="240" w:lineRule="auto"/>
            </w:pPr>
            <w:r>
              <w:rPr>
                <w:sz w:val="16"/>
              </w:rPr>
              <w:t>/alumnos</w:t>
            </w:r>
          </w:p>
        </w:tc>
        <w:tc>
          <w:tcPr>
            <w:tcW w:w="4500" w:type="dxa"/>
            <w:tcMar>
              <w:top w:w="70" w:type="dxa"/>
              <w:left w:w="120" w:type="dxa"/>
              <w:bottom w:w="70" w:type="dxa"/>
              <w:right w:w="120" w:type="dxa"/>
            </w:tcMar>
            <w:vAlign w:val="center"/>
          </w:tcPr>
          <w:p w14:paraId="60B98333" w14:textId="77777777" w:rsidR="009A7FF7" w:rsidRDefault="00000000">
            <w:pPr>
              <w:spacing w:after="0" w:line="240" w:lineRule="auto"/>
            </w:pPr>
            <w:r>
              <w:rPr>
                <w:sz w:val="16"/>
              </w:rPr>
              <w:t>Enrolamiento, matrícula, estado y consulta personal.</w:t>
            </w:r>
          </w:p>
        </w:tc>
        <w:tc>
          <w:tcPr>
            <w:tcW w:w="1948" w:type="dxa"/>
            <w:tcMar>
              <w:top w:w="70" w:type="dxa"/>
              <w:left w:w="120" w:type="dxa"/>
              <w:bottom w:w="70" w:type="dxa"/>
              <w:right w:w="120" w:type="dxa"/>
            </w:tcMar>
            <w:vAlign w:val="center"/>
          </w:tcPr>
          <w:p w14:paraId="47EB1956" w14:textId="77777777" w:rsidR="009A7FF7" w:rsidRDefault="00000000">
            <w:pPr>
              <w:spacing w:after="0" w:line="240" w:lineRule="auto"/>
              <w:jc w:val="center"/>
            </w:pPr>
            <w:r>
              <w:rPr>
                <w:sz w:val="16"/>
              </w:rPr>
              <w:t>UFP-03, UFP-04 y UFP-06</w:t>
            </w:r>
          </w:p>
        </w:tc>
        <w:tc>
          <w:tcPr>
            <w:tcW w:w="1500" w:type="dxa"/>
            <w:tcMar>
              <w:top w:w="70" w:type="dxa"/>
              <w:left w:w="120" w:type="dxa"/>
              <w:bottom w:w="70" w:type="dxa"/>
              <w:right w:w="120" w:type="dxa"/>
            </w:tcMar>
            <w:vAlign w:val="center"/>
          </w:tcPr>
          <w:p w14:paraId="2137E1F8" w14:textId="77777777" w:rsidR="009A7FF7" w:rsidRDefault="00000000">
            <w:pPr>
              <w:spacing w:after="0" w:line="240" w:lineRule="auto"/>
              <w:jc w:val="center"/>
            </w:pPr>
            <w:r>
              <w:rPr>
                <w:sz w:val="16"/>
              </w:rPr>
              <w:t>Núcleo</w:t>
            </w:r>
          </w:p>
        </w:tc>
      </w:tr>
      <w:tr w:rsidR="009A7FF7" w14:paraId="165C0D52" w14:textId="77777777">
        <w:trPr>
          <w:cantSplit/>
        </w:trPr>
        <w:tc>
          <w:tcPr>
            <w:tcW w:w="1700" w:type="dxa"/>
            <w:shd w:val="clear" w:color="auto" w:fill="F2F2F2"/>
            <w:tcMar>
              <w:top w:w="70" w:type="dxa"/>
              <w:left w:w="120" w:type="dxa"/>
              <w:bottom w:w="70" w:type="dxa"/>
              <w:right w:w="120" w:type="dxa"/>
            </w:tcMar>
            <w:vAlign w:val="center"/>
          </w:tcPr>
          <w:p w14:paraId="19BCB12F" w14:textId="77777777" w:rsidR="009A7FF7" w:rsidRDefault="00000000">
            <w:pPr>
              <w:spacing w:after="0" w:line="240" w:lineRule="auto"/>
            </w:pPr>
            <w:r>
              <w:rPr>
                <w:sz w:val="16"/>
              </w:rPr>
              <w:t>/empleados</w:t>
            </w:r>
          </w:p>
        </w:tc>
        <w:tc>
          <w:tcPr>
            <w:tcW w:w="4500" w:type="dxa"/>
            <w:shd w:val="clear" w:color="auto" w:fill="F2F2F2"/>
            <w:tcMar>
              <w:top w:w="70" w:type="dxa"/>
              <w:left w:w="120" w:type="dxa"/>
              <w:bottom w:w="70" w:type="dxa"/>
              <w:right w:w="120" w:type="dxa"/>
            </w:tcMar>
            <w:vAlign w:val="center"/>
          </w:tcPr>
          <w:p w14:paraId="76E62912" w14:textId="77777777" w:rsidR="009A7FF7" w:rsidRDefault="00000000">
            <w:pPr>
              <w:spacing w:after="0" w:line="240" w:lineRule="auto"/>
            </w:pPr>
            <w:r>
              <w:rPr>
                <w:sz w:val="16"/>
              </w:rPr>
              <w:t>Cuentas del personal y relación con rol y carrera.</w:t>
            </w:r>
          </w:p>
        </w:tc>
        <w:tc>
          <w:tcPr>
            <w:tcW w:w="1948" w:type="dxa"/>
            <w:shd w:val="clear" w:color="auto" w:fill="F2F2F2"/>
            <w:tcMar>
              <w:top w:w="70" w:type="dxa"/>
              <w:left w:w="120" w:type="dxa"/>
              <w:bottom w:w="70" w:type="dxa"/>
              <w:right w:w="120" w:type="dxa"/>
            </w:tcMar>
            <w:vAlign w:val="center"/>
          </w:tcPr>
          <w:p w14:paraId="76C27EF0" w14:textId="77777777" w:rsidR="009A7FF7" w:rsidRDefault="00000000">
            <w:pPr>
              <w:spacing w:after="0" w:line="240" w:lineRule="auto"/>
              <w:jc w:val="center"/>
            </w:pPr>
            <w:r>
              <w:rPr>
                <w:sz w:val="16"/>
              </w:rPr>
              <w:t>UFP-04</w:t>
            </w:r>
          </w:p>
        </w:tc>
        <w:tc>
          <w:tcPr>
            <w:tcW w:w="1500" w:type="dxa"/>
            <w:shd w:val="clear" w:color="auto" w:fill="F2F2F2"/>
            <w:tcMar>
              <w:top w:w="70" w:type="dxa"/>
              <w:left w:w="120" w:type="dxa"/>
              <w:bottom w:w="70" w:type="dxa"/>
              <w:right w:w="120" w:type="dxa"/>
            </w:tcMar>
            <w:vAlign w:val="center"/>
          </w:tcPr>
          <w:p w14:paraId="1E8CB081" w14:textId="77777777" w:rsidR="009A7FF7" w:rsidRDefault="00000000">
            <w:pPr>
              <w:spacing w:after="0" w:line="240" w:lineRule="auto"/>
              <w:jc w:val="center"/>
            </w:pPr>
            <w:r>
              <w:rPr>
                <w:sz w:val="16"/>
              </w:rPr>
              <w:t>Apoyo</w:t>
            </w:r>
          </w:p>
        </w:tc>
      </w:tr>
      <w:tr w:rsidR="009A7FF7" w14:paraId="2CDBEF6D" w14:textId="77777777">
        <w:trPr>
          <w:cantSplit/>
        </w:trPr>
        <w:tc>
          <w:tcPr>
            <w:tcW w:w="1700" w:type="dxa"/>
            <w:tcMar>
              <w:top w:w="70" w:type="dxa"/>
              <w:left w:w="120" w:type="dxa"/>
              <w:bottom w:w="70" w:type="dxa"/>
              <w:right w:w="120" w:type="dxa"/>
            </w:tcMar>
            <w:vAlign w:val="center"/>
          </w:tcPr>
          <w:p w14:paraId="6477CF10" w14:textId="77777777" w:rsidR="009A7FF7" w:rsidRDefault="00000000">
            <w:pPr>
              <w:spacing w:after="0" w:line="240" w:lineRule="auto"/>
            </w:pPr>
            <w:r>
              <w:rPr>
                <w:sz w:val="16"/>
              </w:rPr>
              <w:t>/carreras</w:t>
            </w:r>
          </w:p>
        </w:tc>
        <w:tc>
          <w:tcPr>
            <w:tcW w:w="4500" w:type="dxa"/>
            <w:tcMar>
              <w:top w:w="70" w:type="dxa"/>
              <w:left w:w="120" w:type="dxa"/>
              <w:bottom w:w="70" w:type="dxa"/>
              <w:right w:w="120" w:type="dxa"/>
            </w:tcMar>
            <w:vAlign w:val="center"/>
          </w:tcPr>
          <w:p w14:paraId="634F9591" w14:textId="77777777" w:rsidR="009A7FF7" w:rsidRDefault="00000000">
            <w:pPr>
              <w:spacing w:after="0" w:line="240" w:lineRule="auto"/>
            </w:pPr>
            <w:r>
              <w:rPr>
                <w:sz w:val="16"/>
              </w:rPr>
              <w:t>Oferta educativa utilizada durante admisión e inscripción.</w:t>
            </w:r>
          </w:p>
        </w:tc>
        <w:tc>
          <w:tcPr>
            <w:tcW w:w="1948" w:type="dxa"/>
            <w:tcMar>
              <w:top w:w="70" w:type="dxa"/>
              <w:left w:w="120" w:type="dxa"/>
              <w:bottom w:w="70" w:type="dxa"/>
              <w:right w:w="120" w:type="dxa"/>
            </w:tcMar>
            <w:vAlign w:val="center"/>
          </w:tcPr>
          <w:p w14:paraId="7F29C612" w14:textId="77777777" w:rsidR="009A7FF7" w:rsidRDefault="00000000">
            <w:pPr>
              <w:spacing w:after="0" w:line="240" w:lineRule="auto"/>
              <w:jc w:val="center"/>
            </w:pPr>
            <w:r>
              <w:rPr>
                <w:sz w:val="16"/>
              </w:rPr>
              <w:t>UFP-04 y UFP-05</w:t>
            </w:r>
          </w:p>
        </w:tc>
        <w:tc>
          <w:tcPr>
            <w:tcW w:w="1500" w:type="dxa"/>
            <w:tcMar>
              <w:top w:w="70" w:type="dxa"/>
              <w:left w:w="120" w:type="dxa"/>
              <w:bottom w:w="70" w:type="dxa"/>
              <w:right w:w="120" w:type="dxa"/>
            </w:tcMar>
            <w:vAlign w:val="center"/>
          </w:tcPr>
          <w:p w14:paraId="00A09E0C" w14:textId="77777777" w:rsidR="009A7FF7" w:rsidRDefault="00000000">
            <w:pPr>
              <w:spacing w:after="0" w:line="240" w:lineRule="auto"/>
              <w:jc w:val="center"/>
            </w:pPr>
            <w:r>
              <w:rPr>
                <w:sz w:val="16"/>
              </w:rPr>
              <w:t>Apoyo</w:t>
            </w:r>
          </w:p>
        </w:tc>
      </w:tr>
      <w:tr w:rsidR="009A7FF7" w14:paraId="5C906F45" w14:textId="77777777">
        <w:trPr>
          <w:cantSplit/>
        </w:trPr>
        <w:tc>
          <w:tcPr>
            <w:tcW w:w="1700" w:type="dxa"/>
            <w:shd w:val="clear" w:color="auto" w:fill="F2F2F2"/>
            <w:tcMar>
              <w:top w:w="70" w:type="dxa"/>
              <w:left w:w="120" w:type="dxa"/>
              <w:bottom w:w="70" w:type="dxa"/>
              <w:right w:w="120" w:type="dxa"/>
            </w:tcMar>
            <w:vAlign w:val="center"/>
          </w:tcPr>
          <w:p w14:paraId="0C7D03DD" w14:textId="77777777" w:rsidR="009A7FF7" w:rsidRDefault="00000000">
            <w:pPr>
              <w:spacing w:after="0" w:line="240" w:lineRule="auto"/>
            </w:pPr>
            <w:r>
              <w:rPr>
                <w:sz w:val="16"/>
              </w:rPr>
              <w:t>/periodos</w:t>
            </w:r>
          </w:p>
        </w:tc>
        <w:tc>
          <w:tcPr>
            <w:tcW w:w="4500" w:type="dxa"/>
            <w:shd w:val="clear" w:color="auto" w:fill="F2F2F2"/>
            <w:tcMar>
              <w:top w:w="70" w:type="dxa"/>
              <w:left w:w="120" w:type="dxa"/>
              <w:bottom w:w="70" w:type="dxa"/>
              <w:right w:w="120" w:type="dxa"/>
            </w:tcMar>
            <w:vAlign w:val="center"/>
          </w:tcPr>
          <w:p w14:paraId="3309FD68" w14:textId="77777777" w:rsidR="009A7FF7" w:rsidRDefault="00000000">
            <w:pPr>
              <w:spacing w:after="0" w:line="240" w:lineRule="auto"/>
            </w:pPr>
            <w:r>
              <w:rPr>
                <w:sz w:val="16"/>
              </w:rPr>
              <w:t>Periodos habilitados para grupos e inscripciones.</w:t>
            </w:r>
          </w:p>
        </w:tc>
        <w:tc>
          <w:tcPr>
            <w:tcW w:w="1948" w:type="dxa"/>
            <w:shd w:val="clear" w:color="auto" w:fill="F2F2F2"/>
            <w:tcMar>
              <w:top w:w="70" w:type="dxa"/>
              <w:left w:w="120" w:type="dxa"/>
              <w:bottom w:w="70" w:type="dxa"/>
              <w:right w:w="120" w:type="dxa"/>
            </w:tcMar>
            <w:vAlign w:val="center"/>
          </w:tcPr>
          <w:p w14:paraId="214B3EE2" w14:textId="77777777" w:rsidR="009A7FF7" w:rsidRDefault="00000000">
            <w:pPr>
              <w:spacing w:after="0" w:line="240" w:lineRule="auto"/>
              <w:jc w:val="center"/>
            </w:pPr>
            <w:r>
              <w:rPr>
                <w:sz w:val="16"/>
              </w:rPr>
              <w:t>UFP-05</w:t>
            </w:r>
          </w:p>
        </w:tc>
        <w:tc>
          <w:tcPr>
            <w:tcW w:w="1500" w:type="dxa"/>
            <w:shd w:val="clear" w:color="auto" w:fill="F2F2F2"/>
            <w:tcMar>
              <w:top w:w="70" w:type="dxa"/>
              <w:left w:w="120" w:type="dxa"/>
              <w:bottom w:w="70" w:type="dxa"/>
              <w:right w:w="120" w:type="dxa"/>
            </w:tcMar>
            <w:vAlign w:val="center"/>
          </w:tcPr>
          <w:p w14:paraId="5EB839DB" w14:textId="77777777" w:rsidR="009A7FF7" w:rsidRDefault="00000000">
            <w:pPr>
              <w:spacing w:after="0" w:line="240" w:lineRule="auto"/>
              <w:jc w:val="center"/>
            </w:pPr>
            <w:r>
              <w:rPr>
                <w:sz w:val="16"/>
              </w:rPr>
              <w:t>Apoyo</w:t>
            </w:r>
          </w:p>
        </w:tc>
      </w:tr>
      <w:tr w:rsidR="009A7FF7" w14:paraId="211E90AE" w14:textId="77777777">
        <w:trPr>
          <w:cantSplit/>
        </w:trPr>
        <w:tc>
          <w:tcPr>
            <w:tcW w:w="1700" w:type="dxa"/>
            <w:tcMar>
              <w:top w:w="70" w:type="dxa"/>
              <w:left w:w="120" w:type="dxa"/>
              <w:bottom w:w="70" w:type="dxa"/>
              <w:right w:w="120" w:type="dxa"/>
            </w:tcMar>
            <w:vAlign w:val="center"/>
          </w:tcPr>
          <w:p w14:paraId="2C099105" w14:textId="77777777" w:rsidR="009A7FF7" w:rsidRDefault="00000000">
            <w:pPr>
              <w:spacing w:after="0" w:line="240" w:lineRule="auto"/>
            </w:pPr>
            <w:r>
              <w:rPr>
                <w:sz w:val="16"/>
              </w:rPr>
              <w:t>/grupos</w:t>
            </w:r>
          </w:p>
        </w:tc>
        <w:tc>
          <w:tcPr>
            <w:tcW w:w="4500" w:type="dxa"/>
            <w:tcMar>
              <w:top w:w="70" w:type="dxa"/>
              <w:left w:w="120" w:type="dxa"/>
              <w:bottom w:w="70" w:type="dxa"/>
              <w:right w:w="120" w:type="dxa"/>
            </w:tcMar>
            <w:vAlign w:val="center"/>
          </w:tcPr>
          <w:p w14:paraId="060D3653" w14:textId="77777777" w:rsidR="009A7FF7" w:rsidRDefault="00000000">
            <w:pPr>
              <w:spacing w:after="0" w:line="240" w:lineRule="auto"/>
            </w:pPr>
            <w:r>
              <w:rPr>
                <w:sz w:val="16"/>
              </w:rPr>
              <w:t>Grupos, turno, carrera, periodo y capacidad máxima.</w:t>
            </w:r>
          </w:p>
        </w:tc>
        <w:tc>
          <w:tcPr>
            <w:tcW w:w="1948" w:type="dxa"/>
            <w:tcMar>
              <w:top w:w="70" w:type="dxa"/>
              <w:left w:w="120" w:type="dxa"/>
              <w:bottom w:w="70" w:type="dxa"/>
              <w:right w:w="120" w:type="dxa"/>
            </w:tcMar>
            <w:vAlign w:val="center"/>
          </w:tcPr>
          <w:p w14:paraId="43E9C8E5" w14:textId="77777777" w:rsidR="009A7FF7" w:rsidRDefault="00000000">
            <w:pPr>
              <w:spacing w:after="0" w:line="240" w:lineRule="auto"/>
              <w:jc w:val="center"/>
            </w:pPr>
            <w:r>
              <w:rPr>
                <w:sz w:val="16"/>
              </w:rPr>
              <w:t>UFP-05 y UFP-SUG-01</w:t>
            </w:r>
          </w:p>
        </w:tc>
        <w:tc>
          <w:tcPr>
            <w:tcW w:w="1500" w:type="dxa"/>
            <w:tcMar>
              <w:top w:w="70" w:type="dxa"/>
              <w:left w:w="120" w:type="dxa"/>
              <w:bottom w:w="70" w:type="dxa"/>
              <w:right w:w="120" w:type="dxa"/>
            </w:tcMar>
            <w:vAlign w:val="center"/>
          </w:tcPr>
          <w:p w14:paraId="7ACCE29D" w14:textId="77777777" w:rsidR="009A7FF7" w:rsidRDefault="00000000">
            <w:pPr>
              <w:spacing w:after="0" w:line="240" w:lineRule="auto"/>
              <w:jc w:val="center"/>
            </w:pPr>
            <w:r>
              <w:rPr>
                <w:sz w:val="16"/>
              </w:rPr>
              <w:t>Núcleo</w:t>
            </w:r>
          </w:p>
        </w:tc>
      </w:tr>
      <w:tr w:rsidR="009A7FF7" w14:paraId="268FF2E5" w14:textId="77777777">
        <w:trPr>
          <w:cantSplit/>
        </w:trPr>
        <w:tc>
          <w:tcPr>
            <w:tcW w:w="1700" w:type="dxa"/>
            <w:shd w:val="clear" w:color="auto" w:fill="F2F2F2"/>
            <w:tcMar>
              <w:top w:w="70" w:type="dxa"/>
              <w:left w:w="120" w:type="dxa"/>
              <w:bottom w:w="70" w:type="dxa"/>
              <w:right w:w="120" w:type="dxa"/>
            </w:tcMar>
            <w:vAlign w:val="center"/>
          </w:tcPr>
          <w:p w14:paraId="2CA12F90" w14:textId="77777777" w:rsidR="009A7FF7" w:rsidRDefault="00000000">
            <w:pPr>
              <w:spacing w:after="0" w:line="240" w:lineRule="auto"/>
            </w:pPr>
            <w:r>
              <w:rPr>
                <w:sz w:val="16"/>
              </w:rPr>
              <w:t>/inscripciones</w:t>
            </w:r>
          </w:p>
        </w:tc>
        <w:tc>
          <w:tcPr>
            <w:tcW w:w="4500" w:type="dxa"/>
            <w:shd w:val="clear" w:color="auto" w:fill="F2F2F2"/>
            <w:tcMar>
              <w:top w:w="70" w:type="dxa"/>
              <w:left w:w="120" w:type="dxa"/>
              <w:bottom w:w="70" w:type="dxa"/>
              <w:right w:w="120" w:type="dxa"/>
            </w:tcMar>
            <w:vAlign w:val="center"/>
          </w:tcPr>
          <w:p w14:paraId="3EAA84AC" w14:textId="77777777" w:rsidR="009A7FF7" w:rsidRDefault="00000000">
            <w:pPr>
              <w:spacing w:after="0" w:line="240" w:lineRule="auto"/>
            </w:pPr>
            <w:r>
              <w:rPr>
                <w:sz w:val="16"/>
              </w:rPr>
              <w:t>Relación entre alumno y grupo con validación de cupo.</w:t>
            </w:r>
          </w:p>
        </w:tc>
        <w:tc>
          <w:tcPr>
            <w:tcW w:w="1948" w:type="dxa"/>
            <w:shd w:val="clear" w:color="auto" w:fill="F2F2F2"/>
            <w:tcMar>
              <w:top w:w="70" w:type="dxa"/>
              <w:left w:w="120" w:type="dxa"/>
              <w:bottom w:w="70" w:type="dxa"/>
              <w:right w:w="120" w:type="dxa"/>
            </w:tcMar>
            <w:vAlign w:val="center"/>
          </w:tcPr>
          <w:p w14:paraId="2EB0A0C3" w14:textId="77777777" w:rsidR="009A7FF7" w:rsidRDefault="00000000">
            <w:pPr>
              <w:spacing w:after="0" w:line="240" w:lineRule="auto"/>
              <w:jc w:val="center"/>
            </w:pPr>
            <w:r>
              <w:rPr>
                <w:sz w:val="16"/>
              </w:rPr>
              <w:t>UFP-03, UFP-05 y UFP-SUG-01</w:t>
            </w:r>
          </w:p>
        </w:tc>
        <w:tc>
          <w:tcPr>
            <w:tcW w:w="1500" w:type="dxa"/>
            <w:shd w:val="clear" w:color="auto" w:fill="F2F2F2"/>
            <w:tcMar>
              <w:top w:w="70" w:type="dxa"/>
              <w:left w:w="120" w:type="dxa"/>
              <w:bottom w:w="70" w:type="dxa"/>
              <w:right w:w="120" w:type="dxa"/>
            </w:tcMar>
            <w:vAlign w:val="center"/>
          </w:tcPr>
          <w:p w14:paraId="4914305B" w14:textId="77777777" w:rsidR="009A7FF7" w:rsidRDefault="00000000">
            <w:pPr>
              <w:spacing w:after="0" w:line="240" w:lineRule="auto"/>
              <w:jc w:val="center"/>
            </w:pPr>
            <w:r>
              <w:rPr>
                <w:sz w:val="16"/>
              </w:rPr>
              <w:t>Núcleo</w:t>
            </w:r>
          </w:p>
        </w:tc>
      </w:tr>
      <w:tr w:rsidR="009A7FF7" w14:paraId="3B228057" w14:textId="77777777">
        <w:trPr>
          <w:cantSplit/>
        </w:trPr>
        <w:tc>
          <w:tcPr>
            <w:tcW w:w="1700" w:type="dxa"/>
            <w:tcMar>
              <w:top w:w="70" w:type="dxa"/>
              <w:left w:w="120" w:type="dxa"/>
              <w:bottom w:w="70" w:type="dxa"/>
              <w:right w:w="120" w:type="dxa"/>
            </w:tcMar>
            <w:vAlign w:val="center"/>
          </w:tcPr>
          <w:p w14:paraId="7B65FAE1" w14:textId="77777777" w:rsidR="009A7FF7" w:rsidRDefault="00000000">
            <w:pPr>
              <w:spacing w:after="0" w:line="240" w:lineRule="auto"/>
            </w:pPr>
            <w:r>
              <w:rPr>
                <w:sz w:val="16"/>
              </w:rPr>
              <w:t>/conversaciones</w:t>
            </w:r>
          </w:p>
        </w:tc>
        <w:tc>
          <w:tcPr>
            <w:tcW w:w="4500" w:type="dxa"/>
            <w:tcMar>
              <w:top w:w="70" w:type="dxa"/>
              <w:left w:w="120" w:type="dxa"/>
              <w:bottom w:w="70" w:type="dxa"/>
              <w:right w:w="120" w:type="dxa"/>
            </w:tcMar>
            <w:vAlign w:val="center"/>
          </w:tcPr>
          <w:p w14:paraId="125672B7" w14:textId="77777777" w:rsidR="009A7FF7" w:rsidRDefault="00000000">
            <w:pPr>
              <w:spacing w:after="0" w:line="240" w:lineRule="auto"/>
            </w:pPr>
            <w:r>
              <w:rPr>
                <w:sz w:val="16"/>
              </w:rPr>
              <w:t>Hilos de atención interna del alumno.</w:t>
            </w:r>
          </w:p>
        </w:tc>
        <w:tc>
          <w:tcPr>
            <w:tcW w:w="1948" w:type="dxa"/>
            <w:tcMar>
              <w:top w:w="70" w:type="dxa"/>
              <w:left w:w="120" w:type="dxa"/>
              <w:bottom w:w="70" w:type="dxa"/>
              <w:right w:w="120" w:type="dxa"/>
            </w:tcMar>
            <w:vAlign w:val="center"/>
          </w:tcPr>
          <w:p w14:paraId="197B9C64" w14:textId="77777777" w:rsidR="009A7FF7" w:rsidRDefault="00000000">
            <w:pPr>
              <w:spacing w:after="0" w:line="240" w:lineRule="auto"/>
              <w:jc w:val="center"/>
            </w:pPr>
            <w:r>
              <w:rPr>
                <w:sz w:val="16"/>
              </w:rPr>
              <w:t>UFP-07</w:t>
            </w:r>
          </w:p>
        </w:tc>
        <w:tc>
          <w:tcPr>
            <w:tcW w:w="1500" w:type="dxa"/>
            <w:tcMar>
              <w:top w:w="70" w:type="dxa"/>
              <w:left w:w="120" w:type="dxa"/>
              <w:bottom w:w="70" w:type="dxa"/>
              <w:right w:w="120" w:type="dxa"/>
            </w:tcMar>
            <w:vAlign w:val="center"/>
          </w:tcPr>
          <w:p w14:paraId="362B6DDD" w14:textId="77777777" w:rsidR="009A7FF7" w:rsidRDefault="00000000">
            <w:pPr>
              <w:spacing w:after="0" w:line="240" w:lineRule="auto"/>
              <w:jc w:val="center"/>
            </w:pPr>
            <w:r>
              <w:rPr>
                <w:sz w:val="16"/>
              </w:rPr>
              <w:t>Complementario</w:t>
            </w:r>
          </w:p>
        </w:tc>
      </w:tr>
      <w:tr w:rsidR="009A7FF7" w14:paraId="69354496" w14:textId="77777777">
        <w:trPr>
          <w:cantSplit/>
        </w:trPr>
        <w:tc>
          <w:tcPr>
            <w:tcW w:w="1700" w:type="dxa"/>
            <w:shd w:val="clear" w:color="auto" w:fill="F2F2F2"/>
            <w:tcMar>
              <w:top w:w="70" w:type="dxa"/>
              <w:left w:w="120" w:type="dxa"/>
              <w:bottom w:w="70" w:type="dxa"/>
              <w:right w:w="120" w:type="dxa"/>
            </w:tcMar>
            <w:vAlign w:val="center"/>
          </w:tcPr>
          <w:p w14:paraId="35A26744" w14:textId="77777777" w:rsidR="009A7FF7" w:rsidRDefault="00000000">
            <w:pPr>
              <w:spacing w:after="0" w:line="240" w:lineRule="auto"/>
            </w:pPr>
            <w:r>
              <w:rPr>
                <w:sz w:val="16"/>
              </w:rPr>
              <w:t>/mensajes</w:t>
            </w:r>
          </w:p>
        </w:tc>
        <w:tc>
          <w:tcPr>
            <w:tcW w:w="4500" w:type="dxa"/>
            <w:shd w:val="clear" w:color="auto" w:fill="F2F2F2"/>
            <w:tcMar>
              <w:top w:w="70" w:type="dxa"/>
              <w:left w:w="120" w:type="dxa"/>
              <w:bottom w:w="70" w:type="dxa"/>
              <w:right w:w="120" w:type="dxa"/>
            </w:tcMar>
            <w:vAlign w:val="center"/>
          </w:tcPr>
          <w:p w14:paraId="3260777E" w14:textId="77777777" w:rsidR="009A7FF7" w:rsidRDefault="00000000">
            <w:pPr>
              <w:spacing w:after="0" w:line="240" w:lineRule="auto"/>
            </w:pPr>
            <w:r>
              <w:rPr>
                <w:sz w:val="16"/>
              </w:rPr>
              <w:t>Intervenciones y seguimiento de lectura de cada hilo.</w:t>
            </w:r>
          </w:p>
        </w:tc>
        <w:tc>
          <w:tcPr>
            <w:tcW w:w="1948" w:type="dxa"/>
            <w:shd w:val="clear" w:color="auto" w:fill="F2F2F2"/>
            <w:tcMar>
              <w:top w:w="70" w:type="dxa"/>
              <w:left w:w="120" w:type="dxa"/>
              <w:bottom w:w="70" w:type="dxa"/>
              <w:right w:w="120" w:type="dxa"/>
            </w:tcMar>
            <w:vAlign w:val="center"/>
          </w:tcPr>
          <w:p w14:paraId="39D4E3CE" w14:textId="77777777" w:rsidR="009A7FF7" w:rsidRDefault="00000000">
            <w:pPr>
              <w:spacing w:after="0" w:line="240" w:lineRule="auto"/>
              <w:jc w:val="center"/>
            </w:pPr>
            <w:r>
              <w:rPr>
                <w:sz w:val="16"/>
              </w:rPr>
              <w:t>UFP-07</w:t>
            </w:r>
          </w:p>
        </w:tc>
        <w:tc>
          <w:tcPr>
            <w:tcW w:w="1500" w:type="dxa"/>
            <w:shd w:val="clear" w:color="auto" w:fill="F2F2F2"/>
            <w:tcMar>
              <w:top w:w="70" w:type="dxa"/>
              <w:left w:w="120" w:type="dxa"/>
              <w:bottom w:w="70" w:type="dxa"/>
              <w:right w:w="120" w:type="dxa"/>
            </w:tcMar>
            <w:vAlign w:val="center"/>
          </w:tcPr>
          <w:p w14:paraId="3734372B" w14:textId="77777777" w:rsidR="009A7FF7" w:rsidRDefault="00000000">
            <w:pPr>
              <w:spacing w:after="0" w:line="240" w:lineRule="auto"/>
              <w:jc w:val="center"/>
            </w:pPr>
            <w:r>
              <w:rPr>
                <w:sz w:val="16"/>
              </w:rPr>
              <w:t>Complementario</w:t>
            </w:r>
          </w:p>
        </w:tc>
      </w:tr>
      <w:tr w:rsidR="009A7FF7" w14:paraId="2BA44F96" w14:textId="77777777">
        <w:trPr>
          <w:cantSplit/>
        </w:trPr>
        <w:tc>
          <w:tcPr>
            <w:tcW w:w="1700" w:type="dxa"/>
            <w:tcMar>
              <w:top w:w="70" w:type="dxa"/>
              <w:left w:w="120" w:type="dxa"/>
              <w:bottom w:w="70" w:type="dxa"/>
              <w:right w:w="120" w:type="dxa"/>
            </w:tcMar>
            <w:vAlign w:val="center"/>
          </w:tcPr>
          <w:p w14:paraId="3B9511C6" w14:textId="77777777" w:rsidR="009A7FF7" w:rsidRDefault="00000000">
            <w:pPr>
              <w:spacing w:after="0" w:line="240" w:lineRule="auto"/>
            </w:pPr>
            <w:r>
              <w:rPr>
                <w:sz w:val="16"/>
              </w:rPr>
              <w:t>/historial</w:t>
            </w:r>
          </w:p>
        </w:tc>
        <w:tc>
          <w:tcPr>
            <w:tcW w:w="4500" w:type="dxa"/>
            <w:tcMar>
              <w:top w:w="70" w:type="dxa"/>
              <w:left w:w="120" w:type="dxa"/>
              <w:bottom w:w="70" w:type="dxa"/>
              <w:right w:w="120" w:type="dxa"/>
            </w:tcMar>
            <w:vAlign w:val="center"/>
          </w:tcPr>
          <w:p w14:paraId="60D7A641" w14:textId="77777777" w:rsidR="009A7FF7" w:rsidRDefault="00000000">
            <w:pPr>
              <w:spacing w:after="0" w:line="240" w:lineRule="auto"/>
            </w:pPr>
            <w:r>
              <w:rPr>
                <w:sz w:val="16"/>
              </w:rPr>
              <w:t>Consulta de procesos anteriores asociados con una CURP.</w:t>
            </w:r>
          </w:p>
        </w:tc>
        <w:tc>
          <w:tcPr>
            <w:tcW w:w="1948" w:type="dxa"/>
            <w:tcMar>
              <w:top w:w="70" w:type="dxa"/>
              <w:left w:w="120" w:type="dxa"/>
              <w:bottom w:w="70" w:type="dxa"/>
              <w:right w:w="120" w:type="dxa"/>
            </w:tcMar>
            <w:vAlign w:val="center"/>
          </w:tcPr>
          <w:p w14:paraId="4C11F6D6" w14:textId="77777777" w:rsidR="009A7FF7" w:rsidRDefault="00000000">
            <w:pPr>
              <w:spacing w:after="0" w:line="240" w:lineRule="auto"/>
              <w:jc w:val="center"/>
            </w:pPr>
            <w:r>
              <w:rPr>
                <w:sz w:val="16"/>
              </w:rPr>
              <w:t>UFP-04 y UFP-08</w:t>
            </w:r>
          </w:p>
        </w:tc>
        <w:tc>
          <w:tcPr>
            <w:tcW w:w="1500" w:type="dxa"/>
            <w:tcMar>
              <w:top w:w="70" w:type="dxa"/>
              <w:left w:w="120" w:type="dxa"/>
              <w:bottom w:w="70" w:type="dxa"/>
              <w:right w:w="120" w:type="dxa"/>
            </w:tcMar>
            <w:vAlign w:val="center"/>
          </w:tcPr>
          <w:p w14:paraId="683746CF" w14:textId="77777777" w:rsidR="009A7FF7" w:rsidRDefault="00000000">
            <w:pPr>
              <w:spacing w:after="0" w:line="240" w:lineRule="auto"/>
              <w:jc w:val="center"/>
            </w:pPr>
            <w:r>
              <w:rPr>
                <w:sz w:val="16"/>
              </w:rPr>
              <w:t>Apoyo</w:t>
            </w:r>
          </w:p>
        </w:tc>
      </w:tr>
      <w:tr w:rsidR="009A7FF7" w14:paraId="716B8227" w14:textId="77777777">
        <w:trPr>
          <w:cantSplit/>
        </w:trPr>
        <w:tc>
          <w:tcPr>
            <w:tcW w:w="1700" w:type="dxa"/>
            <w:shd w:val="clear" w:color="auto" w:fill="F2F2F2"/>
            <w:tcMar>
              <w:top w:w="70" w:type="dxa"/>
              <w:left w:w="120" w:type="dxa"/>
              <w:bottom w:w="70" w:type="dxa"/>
              <w:right w:w="120" w:type="dxa"/>
            </w:tcMar>
            <w:vAlign w:val="center"/>
          </w:tcPr>
          <w:p w14:paraId="598E05E8" w14:textId="77777777" w:rsidR="009A7FF7" w:rsidRDefault="00000000">
            <w:pPr>
              <w:spacing w:after="0" w:line="240" w:lineRule="auto"/>
            </w:pPr>
            <w:r>
              <w:rPr>
                <w:sz w:val="16"/>
              </w:rPr>
              <w:t>/reportes</w:t>
            </w:r>
          </w:p>
        </w:tc>
        <w:tc>
          <w:tcPr>
            <w:tcW w:w="4500" w:type="dxa"/>
            <w:shd w:val="clear" w:color="auto" w:fill="F2F2F2"/>
            <w:tcMar>
              <w:top w:w="70" w:type="dxa"/>
              <w:left w:w="120" w:type="dxa"/>
              <w:bottom w:w="70" w:type="dxa"/>
              <w:right w:w="120" w:type="dxa"/>
            </w:tcMar>
            <w:vAlign w:val="center"/>
          </w:tcPr>
          <w:p w14:paraId="38857C02" w14:textId="77777777" w:rsidR="009A7FF7" w:rsidRDefault="00000000">
            <w:pPr>
              <w:spacing w:after="0" w:line="240" w:lineRule="auto"/>
            </w:pPr>
            <w:r>
              <w:rPr>
                <w:sz w:val="16"/>
              </w:rPr>
              <w:t>Indicadores de admisión, inscripción y ocupación.</w:t>
            </w:r>
          </w:p>
        </w:tc>
        <w:tc>
          <w:tcPr>
            <w:tcW w:w="1948" w:type="dxa"/>
            <w:shd w:val="clear" w:color="auto" w:fill="F2F2F2"/>
            <w:tcMar>
              <w:top w:w="70" w:type="dxa"/>
              <w:left w:w="120" w:type="dxa"/>
              <w:bottom w:w="70" w:type="dxa"/>
              <w:right w:w="120" w:type="dxa"/>
            </w:tcMar>
            <w:vAlign w:val="center"/>
          </w:tcPr>
          <w:p w14:paraId="73F333B0" w14:textId="77777777" w:rsidR="009A7FF7" w:rsidRDefault="00000000">
            <w:pPr>
              <w:spacing w:after="0" w:line="240" w:lineRule="auto"/>
              <w:jc w:val="center"/>
            </w:pPr>
            <w:r>
              <w:rPr>
                <w:sz w:val="16"/>
              </w:rPr>
              <w:t>UFP-08</w:t>
            </w:r>
          </w:p>
        </w:tc>
        <w:tc>
          <w:tcPr>
            <w:tcW w:w="1500" w:type="dxa"/>
            <w:shd w:val="clear" w:color="auto" w:fill="F2F2F2"/>
            <w:tcMar>
              <w:top w:w="70" w:type="dxa"/>
              <w:left w:w="120" w:type="dxa"/>
              <w:bottom w:w="70" w:type="dxa"/>
              <w:right w:w="120" w:type="dxa"/>
            </w:tcMar>
            <w:vAlign w:val="center"/>
          </w:tcPr>
          <w:p w14:paraId="5412D468" w14:textId="77777777" w:rsidR="009A7FF7" w:rsidRDefault="00000000">
            <w:pPr>
              <w:spacing w:after="0" w:line="240" w:lineRule="auto"/>
              <w:jc w:val="center"/>
            </w:pPr>
            <w:r>
              <w:rPr>
                <w:sz w:val="16"/>
              </w:rPr>
              <w:t>Complementario</w:t>
            </w:r>
          </w:p>
        </w:tc>
      </w:tr>
      <w:tr w:rsidR="009A7FF7" w14:paraId="194F770E" w14:textId="77777777">
        <w:trPr>
          <w:cantSplit/>
        </w:trPr>
        <w:tc>
          <w:tcPr>
            <w:tcW w:w="1700" w:type="dxa"/>
            <w:tcMar>
              <w:top w:w="70" w:type="dxa"/>
              <w:left w:w="120" w:type="dxa"/>
              <w:bottom w:w="70" w:type="dxa"/>
              <w:right w:w="120" w:type="dxa"/>
            </w:tcMar>
            <w:vAlign w:val="center"/>
          </w:tcPr>
          <w:p w14:paraId="446D1358" w14:textId="77777777" w:rsidR="009A7FF7" w:rsidRDefault="00000000">
            <w:pPr>
              <w:spacing w:after="0" w:line="240" w:lineRule="auto"/>
            </w:pPr>
            <w:r>
              <w:rPr>
                <w:sz w:val="16"/>
              </w:rPr>
              <w:t>/materias</w:t>
            </w:r>
          </w:p>
        </w:tc>
        <w:tc>
          <w:tcPr>
            <w:tcW w:w="4500" w:type="dxa"/>
            <w:tcMar>
              <w:top w:w="70" w:type="dxa"/>
              <w:left w:w="120" w:type="dxa"/>
              <w:bottom w:w="70" w:type="dxa"/>
              <w:right w:w="120" w:type="dxa"/>
            </w:tcMar>
            <w:vAlign w:val="center"/>
          </w:tcPr>
          <w:p w14:paraId="278BF681" w14:textId="77777777" w:rsidR="009A7FF7" w:rsidRDefault="00000000">
            <w:pPr>
              <w:spacing w:after="0" w:line="240" w:lineRule="auto"/>
            </w:pPr>
            <w:r>
              <w:rPr>
                <w:sz w:val="16"/>
              </w:rPr>
              <w:t>Consulta académica ampliada, sin bloquear la primera entrega.</w:t>
            </w:r>
          </w:p>
        </w:tc>
        <w:tc>
          <w:tcPr>
            <w:tcW w:w="1948" w:type="dxa"/>
            <w:tcMar>
              <w:top w:w="70" w:type="dxa"/>
              <w:left w:w="120" w:type="dxa"/>
              <w:bottom w:w="70" w:type="dxa"/>
              <w:right w:w="120" w:type="dxa"/>
            </w:tcMar>
            <w:vAlign w:val="center"/>
          </w:tcPr>
          <w:p w14:paraId="3F7C7D0B" w14:textId="77777777" w:rsidR="009A7FF7" w:rsidRDefault="00000000">
            <w:pPr>
              <w:spacing w:after="0" w:line="240" w:lineRule="auto"/>
              <w:jc w:val="center"/>
            </w:pPr>
            <w:r>
              <w:rPr>
                <w:sz w:val="16"/>
              </w:rPr>
              <w:t>UFP-05 y UFP-06</w:t>
            </w:r>
          </w:p>
        </w:tc>
        <w:tc>
          <w:tcPr>
            <w:tcW w:w="1500" w:type="dxa"/>
            <w:tcMar>
              <w:top w:w="70" w:type="dxa"/>
              <w:left w:w="120" w:type="dxa"/>
              <w:bottom w:w="70" w:type="dxa"/>
              <w:right w:w="120" w:type="dxa"/>
            </w:tcMar>
            <w:vAlign w:val="center"/>
          </w:tcPr>
          <w:p w14:paraId="25D5E218" w14:textId="77777777" w:rsidR="009A7FF7" w:rsidRDefault="00000000">
            <w:pPr>
              <w:spacing w:after="0" w:line="240" w:lineRule="auto"/>
              <w:jc w:val="center"/>
            </w:pPr>
            <w:r>
              <w:rPr>
                <w:sz w:val="16"/>
              </w:rPr>
              <w:t>Complementario</w:t>
            </w:r>
          </w:p>
        </w:tc>
      </w:tr>
    </w:tbl>
    <w:p w14:paraId="189720BE" w14:textId="77777777" w:rsidR="009A7FF7" w:rsidRDefault="009A7FF7">
      <w:pPr>
        <w:spacing w:after="40"/>
      </w:pPr>
    </w:p>
    <w:p w14:paraId="78CFC587" w14:textId="77777777" w:rsidR="009A7FF7" w:rsidRDefault="00000000">
      <w:pPr>
        <w:pStyle w:val="Ttulo2"/>
      </w:pPr>
      <w:r>
        <w:lastRenderedPageBreak/>
        <w:t xml:space="preserve">4.2 </w:t>
      </w:r>
      <w:proofErr w:type="spellStart"/>
      <w:r>
        <w:t>Diseño</w:t>
      </w:r>
      <w:proofErr w:type="spellEnd"/>
      <w:r>
        <w:t xml:space="preserve"> de </w:t>
      </w:r>
      <w:proofErr w:type="spellStart"/>
      <w:r>
        <w:t>rutas</w:t>
      </w:r>
      <w:proofErr w:type="spellEnd"/>
      <w:r>
        <w:t xml:space="preserve"> (SCRUM-20)</w:t>
      </w:r>
    </w:p>
    <w:p w14:paraId="55D9C833" w14:textId="77777777" w:rsidR="009A7FF7" w:rsidRDefault="00000000">
      <w:r>
        <w:t xml:space="preserve">La ruta base será /api. Los nombres se expresan en plural, los identificadores variables se representan </w:t>
      </w:r>
      <w:proofErr w:type="gramStart"/>
      <w:r>
        <w:t>con :id</w:t>
      </w:r>
      <w:proofErr w:type="gramEnd"/>
      <w:r>
        <w:t xml:space="preserve"> y las acciones que no corresponden a un CRUD directo se modelan mediante </w:t>
      </w:r>
      <w:proofErr w:type="spellStart"/>
      <w:r>
        <w:t>subrecursos</w:t>
      </w:r>
      <w:proofErr w:type="spellEnd"/>
      <w:r>
        <w:t xml:space="preserve">, por </w:t>
      </w:r>
      <w:proofErr w:type="gramStart"/>
      <w:r>
        <w:t>ejemplo</w:t>
      </w:r>
      <w:proofErr w:type="gramEnd"/>
      <w:r>
        <w:t xml:space="preserve"> dictamen, estado y lectura.</w:t>
      </w:r>
    </w:p>
    <w:p w14:paraId="1EE2259F" w14:textId="77777777" w:rsidR="009A7FF7" w:rsidRDefault="00000000">
      <w:pPr>
        <w:keepNext/>
      </w:pPr>
      <w:r>
        <w:rPr>
          <w:b/>
          <w:sz w:val="18"/>
        </w:rPr>
        <w:t xml:space="preserve">Tabla 4.3. Matriz consolidada de </w:t>
      </w:r>
      <w:proofErr w:type="spellStart"/>
      <w:r>
        <w:rPr>
          <w:b/>
          <w:sz w:val="18"/>
        </w:rPr>
        <w:t>endpoints</w:t>
      </w:r>
      <w:proofErr w:type="spellEnd"/>
      <w:r>
        <w:rPr>
          <w:b/>
          <w:sz w:val="18"/>
        </w:rPr>
        <w:t>.</w:t>
      </w:r>
    </w:p>
    <w:tbl>
      <w:tblPr>
        <w:tblStyle w:val="TableNormal1"/>
        <w:tblW w:w="9648" w:type="dxa"/>
        <w:tblInd w:w="120" w:type="dxa"/>
        <w:tblLayout w:type="fixed"/>
        <w:tblLook w:val="04A0" w:firstRow="1" w:lastRow="0" w:firstColumn="1" w:lastColumn="0" w:noHBand="0" w:noVBand="1"/>
      </w:tblPr>
      <w:tblGrid>
        <w:gridCol w:w="1650"/>
        <w:gridCol w:w="850"/>
        <w:gridCol w:w="2600"/>
        <w:gridCol w:w="3000"/>
        <w:gridCol w:w="1548"/>
      </w:tblGrid>
      <w:tr w:rsidR="009A7FF7" w14:paraId="771BA5E1" w14:textId="77777777">
        <w:trPr>
          <w:cantSplit/>
          <w:tblHeader/>
        </w:trPr>
        <w:tc>
          <w:tcPr>
            <w:tcW w:w="1650" w:type="dxa"/>
            <w:shd w:val="clear" w:color="auto" w:fill="000000"/>
            <w:tcMar>
              <w:top w:w="70" w:type="dxa"/>
              <w:left w:w="120" w:type="dxa"/>
              <w:bottom w:w="70" w:type="dxa"/>
              <w:right w:w="120" w:type="dxa"/>
            </w:tcMar>
            <w:vAlign w:val="center"/>
          </w:tcPr>
          <w:p w14:paraId="64C9F71D" w14:textId="77777777" w:rsidR="009A7FF7" w:rsidRDefault="00000000">
            <w:pPr>
              <w:spacing w:after="0" w:line="240" w:lineRule="auto"/>
              <w:jc w:val="center"/>
            </w:pPr>
            <w:r>
              <w:rPr>
                <w:b/>
                <w:color w:val="FFFFFF"/>
                <w:sz w:val="16"/>
              </w:rPr>
              <w:t>Módulo</w:t>
            </w:r>
          </w:p>
        </w:tc>
        <w:tc>
          <w:tcPr>
            <w:tcW w:w="850" w:type="dxa"/>
            <w:shd w:val="clear" w:color="auto" w:fill="000000"/>
            <w:tcMar>
              <w:top w:w="70" w:type="dxa"/>
              <w:left w:w="120" w:type="dxa"/>
              <w:bottom w:w="70" w:type="dxa"/>
              <w:right w:w="120" w:type="dxa"/>
            </w:tcMar>
            <w:vAlign w:val="center"/>
          </w:tcPr>
          <w:p w14:paraId="3319EFC6" w14:textId="77777777" w:rsidR="009A7FF7" w:rsidRDefault="00000000">
            <w:pPr>
              <w:spacing w:after="0" w:line="240" w:lineRule="auto"/>
              <w:jc w:val="center"/>
            </w:pPr>
            <w:r>
              <w:rPr>
                <w:b/>
                <w:color w:val="FFFFFF"/>
                <w:sz w:val="16"/>
              </w:rPr>
              <w:t>Método</w:t>
            </w:r>
          </w:p>
        </w:tc>
        <w:tc>
          <w:tcPr>
            <w:tcW w:w="2600" w:type="dxa"/>
            <w:shd w:val="clear" w:color="auto" w:fill="000000"/>
            <w:tcMar>
              <w:top w:w="70" w:type="dxa"/>
              <w:left w:w="120" w:type="dxa"/>
              <w:bottom w:w="70" w:type="dxa"/>
              <w:right w:w="120" w:type="dxa"/>
            </w:tcMar>
            <w:vAlign w:val="center"/>
          </w:tcPr>
          <w:p w14:paraId="0510496A" w14:textId="77777777" w:rsidR="009A7FF7" w:rsidRDefault="00000000">
            <w:pPr>
              <w:spacing w:after="0" w:line="240" w:lineRule="auto"/>
            </w:pPr>
            <w:r>
              <w:rPr>
                <w:b/>
                <w:color w:val="FFFFFF"/>
                <w:sz w:val="16"/>
              </w:rPr>
              <w:t>Ruta</w:t>
            </w:r>
          </w:p>
        </w:tc>
        <w:tc>
          <w:tcPr>
            <w:tcW w:w="3000" w:type="dxa"/>
            <w:shd w:val="clear" w:color="auto" w:fill="000000"/>
            <w:tcMar>
              <w:top w:w="70" w:type="dxa"/>
              <w:left w:w="120" w:type="dxa"/>
              <w:bottom w:w="70" w:type="dxa"/>
              <w:right w:w="120" w:type="dxa"/>
            </w:tcMar>
            <w:vAlign w:val="center"/>
          </w:tcPr>
          <w:p w14:paraId="5CDD09C0" w14:textId="77777777" w:rsidR="009A7FF7" w:rsidRDefault="00000000">
            <w:pPr>
              <w:spacing w:after="0" w:line="240" w:lineRule="auto"/>
            </w:pPr>
            <w:r>
              <w:rPr>
                <w:b/>
                <w:color w:val="FFFFFF"/>
                <w:sz w:val="16"/>
              </w:rPr>
              <w:t>Propósito</w:t>
            </w:r>
          </w:p>
        </w:tc>
        <w:tc>
          <w:tcPr>
            <w:tcW w:w="1548" w:type="dxa"/>
            <w:shd w:val="clear" w:color="auto" w:fill="000000"/>
            <w:tcMar>
              <w:top w:w="70" w:type="dxa"/>
              <w:left w:w="120" w:type="dxa"/>
              <w:bottom w:w="70" w:type="dxa"/>
              <w:right w:w="120" w:type="dxa"/>
            </w:tcMar>
            <w:vAlign w:val="center"/>
          </w:tcPr>
          <w:p w14:paraId="26CBE4F7" w14:textId="77777777" w:rsidR="009A7FF7" w:rsidRDefault="00000000">
            <w:pPr>
              <w:spacing w:after="0" w:line="240" w:lineRule="auto"/>
              <w:jc w:val="center"/>
            </w:pPr>
            <w:r>
              <w:rPr>
                <w:b/>
                <w:color w:val="FFFFFF"/>
                <w:sz w:val="16"/>
              </w:rPr>
              <w:t>Acceso</w:t>
            </w:r>
          </w:p>
        </w:tc>
      </w:tr>
      <w:tr w:rsidR="009A7FF7" w14:paraId="64DA301C" w14:textId="77777777">
        <w:trPr>
          <w:cantSplit/>
        </w:trPr>
        <w:tc>
          <w:tcPr>
            <w:tcW w:w="1650" w:type="dxa"/>
            <w:tcMar>
              <w:top w:w="70" w:type="dxa"/>
              <w:left w:w="120" w:type="dxa"/>
              <w:bottom w:w="70" w:type="dxa"/>
              <w:right w:w="120" w:type="dxa"/>
            </w:tcMar>
            <w:vAlign w:val="center"/>
          </w:tcPr>
          <w:p w14:paraId="7AB793E2" w14:textId="77777777" w:rsidR="009A7FF7" w:rsidRDefault="00000000">
            <w:pPr>
              <w:spacing w:after="0" w:line="240" w:lineRule="auto"/>
              <w:jc w:val="center"/>
            </w:pPr>
            <w:r>
              <w:rPr>
                <w:sz w:val="16"/>
              </w:rPr>
              <w:t>Auth</w:t>
            </w:r>
          </w:p>
        </w:tc>
        <w:tc>
          <w:tcPr>
            <w:tcW w:w="850" w:type="dxa"/>
            <w:tcMar>
              <w:top w:w="70" w:type="dxa"/>
              <w:left w:w="120" w:type="dxa"/>
              <w:bottom w:w="70" w:type="dxa"/>
              <w:right w:w="120" w:type="dxa"/>
            </w:tcMar>
            <w:vAlign w:val="center"/>
          </w:tcPr>
          <w:p w14:paraId="6FB13BB6" w14:textId="77777777" w:rsidR="009A7FF7" w:rsidRDefault="00000000">
            <w:pPr>
              <w:spacing w:after="0" w:line="240" w:lineRule="auto"/>
              <w:jc w:val="center"/>
            </w:pPr>
            <w:r>
              <w:rPr>
                <w:sz w:val="16"/>
              </w:rPr>
              <w:t>POST</w:t>
            </w:r>
          </w:p>
        </w:tc>
        <w:tc>
          <w:tcPr>
            <w:tcW w:w="2600" w:type="dxa"/>
            <w:tcMar>
              <w:top w:w="70" w:type="dxa"/>
              <w:left w:w="120" w:type="dxa"/>
              <w:bottom w:w="70" w:type="dxa"/>
              <w:right w:w="120" w:type="dxa"/>
            </w:tcMar>
            <w:vAlign w:val="center"/>
          </w:tcPr>
          <w:p w14:paraId="7D4CA3A2" w14:textId="77777777" w:rsidR="009A7FF7" w:rsidRDefault="00000000">
            <w:pPr>
              <w:spacing w:after="0" w:line="240" w:lineRule="auto"/>
            </w:pPr>
            <w:r>
              <w:rPr>
                <w:sz w:val="16"/>
              </w:rPr>
              <w:t>/api/</w:t>
            </w:r>
            <w:proofErr w:type="spellStart"/>
            <w:r>
              <w:rPr>
                <w:sz w:val="16"/>
              </w:rPr>
              <w:t>auth</w:t>
            </w:r>
            <w:proofErr w:type="spellEnd"/>
            <w:r>
              <w:rPr>
                <w:sz w:val="16"/>
              </w:rPr>
              <w:t>/login</w:t>
            </w:r>
          </w:p>
        </w:tc>
        <w:tc>
          <w:tcPr>
            <w:tcW w:w="3000" w:type="dxa"/>
            <w:tcMar>
              <w:top w:w="70" w:type="dxa"/>
              <w:left w:w="120" w:type="dxa"/>
              <w:bottom w:w="70" w:type="dxa"/>
              <w:right w:w="120" w:type="dxa"/>
            </w:tcMar>
            <w:vAlign w:val="center"/>
          </w:tcPr>
          <w:p w14:paraId="002E7B10" w14:textId="77777777" w:rsidR="009A7FF7" w:rsidRDefault="00000000">
            <w:pPr>
              <w:spacing w:after="0" w:line="240" w:lineRule="auto"/>
            </w:pPr>
            <w:r>
              <w:rPr>
                <w:sz w:val="16"/>
              </w:rPr>
              <w:t>Validar credenciales y emitir JWT.</w:t>
            </w:r>
          </w:p>
        </w:tc>
        <w:tc>
          <w:tcPr>
            <w:tcW w:w="1548" w:type="dxa"/>
            <w:tcMar>
              <w:top w:w="70" w:type="dxa"/>
              <w:left w:w="120" w:type="dxa"/>
              <w:bottom w:w="70" w:type="dxa"/>
              <w:right w:w="120" w:type="dxa"/>
            </w:tcMar>
            <w:vAlign w:val="center"/>
          </w:tcPr>
          <w:p w14:paraId="1233B602" w14:textId="77777777" w:rsidR="009A7FF7" w:rsidRDefault="00000000">
            <w:pPr>
              <w:spacing w:after="0" w:line="240" w:lineRule="auto"/>
              <w:jc w:val="center"/>
            </w:pPr>
            <w:r>
              <w:rPr>
                <w:sz w:val="16"/>
              </w:rPr>
              <w:t>Público</w:t>
            </w:r>
          </w:p>
        </w:tc>
      </w:tr>
      <w:tr w:rsidR="009A7FF7" w14:paraId="034E7365" w14:textId="77777777">
        <w:trPr>
          <w:cantSplit/>
        </w:trPr>
        <w:tc>
          <w:tcPr>
            <w:tcW w:w="1650" w:type="dxa"/>
            <w:shd w:val="clear" w:color="auto" w:fill="F2F2F2"/>
            <w:tcMar>
              <w:top w:w="70" w:type="dxa"/>
              <w:left w:w="120" w:type="dxa"/>
              <w:bottom w:w="70" w:type="dxa"/>
              <w:right w:w="120" w:type="dxa"/>
            </w:tcMar>
            <w:vAlign w:val="center"/>
          </w:tcPr>
          <w:p w14:paraId="21749206" w14:textId="77777777" w:rsidR="009A7FF7" w:rsidRDefault="00000000">
            <w:pPr>
              <w:spacing w:after="0" w:line="240" w:lineRule="auto"/>
              <w:jc w:val="center"/>
            </w:pPr>
            <w:r>
              <w:rPr>
                <w:sz w:val="16"/>
              </w:rPr>
              <w:t>Carreras</w:t>
            </w:r>
          </w:p>
        </w:tc>
        <w:tc>
          <w:tcPr>
            <w:tcW w:w="850" w:type="dxa"/>
            <w:shd w:val="clear" w:color="auto" w:fill="F2F2F2"/>
            <w:tcMar>
              <w:top w:w="70" w:type="dxa"/>
              <w:left w:w="120" w:type="dxa"/>
              <w:bottom w:w="70" w:type="dxa"/>
              <w:right w:w="120" w:type="dxa"/>
            </w:tcMar>
            <w:vAlign w:val="center"/>
          </w:tcPr>
          <w:p w14:paraId="1012B2CB" w14:textId="77777777" w:rsidR="009A7FF7" w:rsidRDefault="00000000">
            <w:pPr>
              <w:spacing w:after="0" w:line="240" w:lineRule="auto"/>
              <w:jc w:val="center"/>
            </w:pPr>
            <w:r>
              <w:rPr>
                <w:sz w:val="16"/>
              </w:rPr>
              <w:t>GET</w:t>
            </w:r>
          </w:p>
        </w:tc>
        <w:tc>
          <w:tcPr>
            <w:tcW w:w="2600" w:type="dxa"/>
            <w:shd w:val="clear" w:color="auto" w:fill="F2F2F2"/>
            <w:tcMar>
              <w:top w:w="70" w:type="dxa"/>
              <w:left w:w="120" w:type="dxa"/>
              <w:bottom w:w="70" w:type="dxa"/>
              <w:right w:w="120" w:type="dxa"/>
            </w:tcMar>
            <w:vAlign w:val="center"/>
          </w:tcPr>
          <w:p w14:paraId="3861DB94" w14:textId="77777777" w:rsidR="009A7FF7" w:rsidRDefault="00000000">
            <w:pPr>
              <w:spacing w:after="0" w:line="240" w:lineRule="auto"/>
            </w:pPr>
            <w:r>
              <w:rPr>
                <w:sz w:val="16"/>
              </w:rPr>
              <w:t>/api/carreras</w:t>
            </w:r>
          </w:p>
        </w:tc>
        <w:tc>
          <w:tcPr>
            <w:tcW w:w="3000" w:type="dxa"/>
            <w:shd w:val="clear" w:color="auto" w:fill="F2F2F2"/>
            <w:tcMar>
              <w:top w:w="70" w:type="dxa"/>
              <w:left w:w="120" w:type="dxa"/>
              <w:bottom w:w="70" w:type="dxa"/>
              <w:right w:w="120" w:type="dxa"/>
            </w:tcMar>
            <w:vAlign w:val="center"/>
          </w:tcPr>
          <w:p w14:paraId="1D31A1B2" w14:textId="77777777" w:rsidR="009A7FF7" w:rsidRDefault="00000000">
            <w:pPr>
              <w:spacing w:after="0" w:line="240" w:lineRule="auto"/>
            </w:pPr>
            <w:r>
              <w:rPr>
                <w:sz w:val="16"/>
              </w:rPr>
              <w:t>Consultar oferta activa para el registro.</w:t>
            </w:r>
          </w:p>
        </w:tc>
        <w:tc>
          <w:tcPr>
            <w:tcW w:w="1548" w:type="dxa"/>
            <w:shd w:val="clear" w:color="auto" w:fill="F2F2F2"/>
            <w:tcMar>
              <w:top w:w="70" w:type="dxa"/>
              <w:left w:w="120" w:type="dxa"/>
              <w:bottom w:w="70" w:type="dxa"/>
              <w:right w:w="120" w:type="dxa"/>
            </w:tcMar>
            <w:vAlign w:val="center"/>
          </w:tcPr>
          <w:p w14:paraId="1414F6D8" w14:textId="77777777" w:rsidR="009A7FF7" w:rsidRDefault="00000000">
            <w:pPr>
              <w:spacing w:after="0" w:line="240" w:lineRule="auto"/>
              <w:jc w:val="center"/>
            </w:pPr>
            <w:r>
              <w:rPr>
                <w:sz w:val="16"/>
              </w:rPr>
              <w:t>Público</w:t>
            </w:r>
          </w:p>
        </w:tc>
      </w:tr>
      <w:tr w:rsidR="009A7FF7" w14:paraId="4C694C3B" w14:textId="77777777">
        <w:trPr>
          <w:cantSplit/>
        </w:trPr>
        <w:tc>
          <w:tcPr>
            <w:tcW w:w="1650" w:type="dxa"/>
            <w:tcMar>
              <w:top w:w="70" w:type="dxa"/>
              <w:left w:w="120" w:type="dxa"/>
              <w:bottom w:w="70" w:type="dxa"/>
              <w:right w:w="120" w:type="dxa"/>
            </w:tcMar>
            <w:vAlign w:val="center"/>
          </w:tcPr>
          <w:p w14:paraId="73ADA2A2" w14:textId="77777777" w:rsidR="009A7FF7" w:rsidRDefault="00000000">
            <w:pPr>
              <w:spacing w:after="0" w:line="240" w:lineRule="auto"/>
              <w:jc w:val="center"/>
            </w:pPr>
            <w:r>
              <w:rPr>
                <w:sz w:val="16"/>
              </w:rPr>
              <w:t>Aspirantes</w:t>
            </w:r>
          </w:p>
        </w:tc>
        <w:tc>
          <w:tcPr>
            <w:tcW w:w="850" w:type="dxa"/>
            <w:tcMar>
              <w:top w:w="70" w:type="dxa"/>
              <w:left w:w="120" w:type="dxa"/>
              <w:bottom w:w="70" w:type="dxa"/>
              <w:right w:w="120" w:type="dxa"/>
            </w:tcMar>
            <w:vAlign w:val="center"/>
          </w:tcPr>
          <w:p w14:paraId="674522DA" w14:textId="77777777" w:rsidR="009A7FF7" w:rsidRDefault="00000000">
            <w:pPr>
              <w:spacing w:after="0" w:line="240" w:lineRule="auto"/>
              <w:jc w:val="center"/>
            </w:pPr>
            <w:r>
              <w:rPr>
                <w:sz w:val="16"/>
              </w:rPr>
              <w:t>POST</w:t>
            </w:r>
          </w:p>
        </w:tc>
        <w:tc>
          <w:tcPr>
            <w:tcW w:w="2600" w:type="dxa"/>
            <w:tcMar>
              <w:top w:w="70" w:type="dxa"/>
              <w:left w:w="120" w:type="dxa"/>
              <w:bottom w:w="70" w:type="dxa"/>
              <w:right w:w="120" w:type="dxa"/>
            </w:tcMar>
            <w:vAlign w:val="center"/>
          </w:tcPr>
          <w:p w14:paraId="6256FBA8" w14:textId="77777777" w:rsidR="009A7FF7" w:rsidRDefault="00000000">
            <w:pPr>
              <w:spacing w:after="0" w:line="240" w:lineRule="auto"/>
            </w:pPr>
            <w:r>
              <w:rPr>
                <w:sz w:val="16"/>
              </w:rPr>
              <w:t>/api/aspirantes</w:t>
            </w:r>
          </w:p>
        </w:tc>
        <w:tc>
          <w:tcPr>
            <w:tcW w:w="3000" w:type="dxa"/>
            <w:tcMar>
              <w:top w:w="70" w:type="dxa"/>
              <w:left w:w="120" w:type="dxa"/>
              <w:bottom w:w="70" w:type="dxa"/>
              <w:right w:w="120" w:type="dxa"/>
            </w:tcMar>
            <w:vAlign w:val="center"/>
          </w:tcPr>
          <w:p w14:paraId="3E013C8A" w14:textId="77777777" w:rsidR="009A7FF7" w:rsidRDefault="00000000">
            <w:pPr>
              <w:spacing w:after="0" w:line="240" w:lineRule="auto"/>
            </w:pPr>
            <w:r>
              <w:rPr>
                <w:sz w:val="16"/>
              </w:rPr>
              <w:t xml:space="preserve">Crear el </w:t>
            </w:r>
            <w:proofErr w:type="spellStart"/>
            <w:r>
              <w:rPr>
                <w:sz w:val="16"/>
              </w:rPr>
              <w:t>pre-registro</w:t>
            </w:r>
            <w:proofErr w:type="spellEnd"/>
            <w:r>
              <w:rPr>
                <w:sz w:val="16"/>
              </w:rPr>
              <w:t xml:space="preserve"> y folio.</w:t>
            </w:r>
          </w:p>
        </w:tc>
        <w:tc>
          <w:tcPr>
            <w:tcW w:w="1548" w:type="dxa"/>
            <w:tcMar>
              <w:top w:w="70" w:type="dxa"/>
              <w:left w:w="120" w:type="dxa"/>
              <w:bottom w:w="70" w:type="dxa"/>
              <w:right w:w="120" w:type="dxa"/>
            </w:tcMar>
            <w:vAlign w:val="center"/>
          </w:tcPr>
          <w:p w14:paraId="507C522C" w14:textId="77777777" w:rsidR="009A7FF7" w:rsidRDefault="00000000">
            <w:pPr>
              <w:spacing w:after="0" w:line="240" w:lineRule="auto"/>
              <w:jc w:val="center"/>
            </w:pPr>
            <w:r>
              <w:rPr>
                <w:sz w:val="16"/>
              </w:rPr>
              <w:t>Público</w:t>
            </w:r>
          </w:p>
        </w:tc>
      </w:tr>
      <w:tr w:rsidR="009A7FF7" w14:paraId="2614B1AE" w14:textId="77777777">
        <w:trPr>
          <w:cantSplit/>
        </w:trPr>
        <w:tc>
          <w:tcPr>
            <w:tcW w:w="1650" w:type="dxa"/>
            <w:shd w:val="clear" w:color="auto" w:fill="F2F2F2"/>
            <w:tcMar>
              <w:top w:w="70" w:type="dxa"/>
              <w:left w:w="120" w:type="dxa"/>
              <w:bottom w:w="70" w:type="dxa"/>
              <w:right w:w="120" w:type="dxa"/>
            </w:tcMar>
            <w:vAlign w:val="center"/>
          </w:tcPr>
          <w:p w14:paraId="7E9E6300" w14:textId="77777777" w:rsidR="009A7FF7" w:rsidRDefault="00000000">
            <w:pPr>
              <w:spacing w:after="0" w:line="240" w:lineRule="auto"/>
              <w:jc w:val="center"/>
            </w:pPr>
            <w:r>
              <w:rPr>
                <w:sz w:val="16"/>
              </w:rPr>
              <w:t>Aspirantes</w:t>
            </w:r>
          </w:p>
        </w:tc>
        <w:tc>
          <w:tcPr>
            <w:tcW w:w="850" w:type="dxa"/>
            <w:shd w:val="clear" w:color="auto" w:fill="F2F2F2"/>
            <w:tcMar>
              <w:top w:w="70" w:type="dxa"/>
              <w:left w:w="120" w:type="dxa"/>
              <w:bottom w:w="70" w:type="dxa"/>
              <w:right w:w="120" w:type="dxa"/>
            </w:tcMar>
            <w:vAlign w:val="center"/>
          </w:tcPr>
          <w:p w14:paraId="1D48E299" w14:textId="77777777" w:rsidR="009A7FF7" w:rsidRDefault="00000000">
            <w:pPr>
              <w:spacing w:after="0" w:line="240" w:lineRule="auto"/>
              <w:jc w:val="center"/>
            </w:pPr>
            <w:r>
              <w:rPr>
                <w:sz w:val="16"/>
              </w:rPr>
              <w:t>GET</w:t>
            </w:r>
          </w:p>
        </w:tc>
        <w:tc>
          <w:tcPr>
            <w:tcW w:w="2600" w:type="dxa"/>
            <w:shd w:val="clear" w:color="auto" w:fill="F2F2F2"/>
            <w:tcMar>
              <w:top w:w="70" w:type="dxa"/>
              <w:left w:w="120" w:type="dxa"/>
              <w:bottom w:w="70" w:type="dxa"/>
              <w:right w:w="120" w:type="dxa"/>
            </w:tcMar>
            <w:vAlign w:val="center"/>
          </w:tcPr>
          <w:p w14:paraId="1029DB21" w14:textId="77777777" w:rsidR="009A7FF7" w:rsidRDefault="00000000">
            <w:pPr>
              <w:spacing w:after="0" w:line="240" w:lineRule="auto"/>
            </w:pPr>
            <w:r>
              <w:rPr>
                <w:sz w:val="16"/>
              </w:rPr>
              <w:t>/api/aspirantes/:id/estado</w:t>
            </w:r>
          </w:p>
        </w:tc>
        <w:tc>
          <w:tcPr>
            <w:tcW w:w="3000" w:type="dxa"/>
            <w:shd w:val="clear" w:color="auto" w:fill="F2F2F2"/>
            <w:tcMar>
              <w:top w:w="70" w:type="dxa"/>
              <w:left w:w="120" w:type="dxa"/>
              <w:bottom w:w="70" w:type="dxa"/>
              <w:right w:w="120" w:type="dxa"/>
            </w:tcMar>
            <w:vAlign w:val="center"/>
          </w:tcPr>
          <w:p w14:paraId="30C848C5" w14:textId="77777777" w:rsidR="009A7FF7" w:rsidRDefault="00000000">
            <w:pPr>
              <w:spacing w:after="0" w:line="240" w:lineRule="auto"/>
            </w:pPr>
            <w:r>
              <w:rPr>
                <w:sz w:val="16"/>
              </w:rPr>
              <w:t>Consultar el estado del trámite.</w:t>
            </w:r>
          </w:p>
        </w:tc>
        <w:tc>
          <w:tcPr>
            <w:tcW w:w="1548" w:type="dxa"/>
            <w:shd w:val="clear" w:color="auto" w:fill="F2F2F2"/>
            <w:tcMar>
              <w:top w:w="70" w:type="dxa"/>
              <w:left w:w="120" w:type="dxa"/>
              <w:bottom w:w="70" w:type="dxa"/>
              <w:right w:w="120" w:type="dxa"/>
            </w:tcMar>
            <w:vAlign w:val="center"/>
          </w:tcPr>
          <w:p w14:paraId="0E9C87DC" w14:textId="77777777" w:rsidR="009A7FF7" w:rsidRDefault="00000000">
            <w:pPr>
              <w:spacing w:after="0" w:line="240" w:lineRule="auto"/>
              <w:jc w:val="center"/>
            </w:pPr>
            <w:r>
              <w:rPr>
                <w:sz w:val="16"/>
              </w:rPr>
              <w:t>Token temporal</w:t>
            </w:r>
          </w:p>
        </w:tc>
      </w:tr>
      <w:tr w:rsidR="009A7FF7" w14:paraId="375F6B0F" w14:textId="77777777">
        <w:trPr>
          <w:cantSplit/>
        </w:trPr>
        <w:tc>
          <w:tcPr>
            <w:tcW w:w="1650" w:type="dxa"/>
            <w:tcMar>
              <w:top w:w="70" w:type="dxa"/>
              <w:left w:w="120" w:type="dxa"/>
              <w:bottom w:w="70" w:type="dxa"/>
              <w:right w:w="120" w:type="dxa"/>
            </w:tcMar>
            <w:vAlign w:val="center"/>
          </w:tcPr>
          <w:p w14:paraId="02F120E1" w14:textId="77777777" w:rsidR="009A7FF7" w:rsidRDefault="00000000">
            <w:pPr>
              <w:spacing w:after="0" w:line="240" w:lineRule="auto"/>
              <w:jc w:val="center"/>
            </w:pPr>
            <w:r>
              <w:rPr>
                <w:sz w:val="16"/>
              </w:rPr>
              <w:t>Documentos</w:t>
            </w:r>
          </w:p>
        </w:tc>
        <w:tc>
          <w:tcPr>
            <w:tcW w:w="850" w:type="dxa"/>
            <w:tcMar>
              <w:top w:w="70" w:type="dxa"/>
              <w:left w:w="120" w:type="dxa"/>
              <w:bottom w:w="70" w:type="dxa"/>
              <w:right w:w="120" w:type="dxa"/>
            </w:tcMar>
            <w:vAlign w:val="center"/>
          </w:tcPr>
          <w:p w14:paraId="778701D8" w14:textId="77777777" w:rsidR="009A7FF7" w:rsidRDefault="00000000">
            <w:pPr>
              <w:spacing w:after="0" w:line="240" w:lineRule="auto"/>
              <w:jc w:val="center"/>
            </w:pPr>
            <w:r>
              <w:rPr>
                <w:sz w:val="16"/>
              </w:rPr>
              <w:t>POST</w:t>
            </w:r>
          </w:p>
        </w:tc>
        <w:tc>
          <w:tcPr>
            <w:tcW w:w="2600" w:type="dxa"/>
            <w:tcMar>
              <w:top w:w="70" w:type="dxa"/>
              <w:left w:w="120" w:type="dxa"/>
              <w:bottom w:w="70" w:type="dxa"/>
              <w:right w:w="120" w:type="dxa"/>
            </w:tcMar>
            <w:vAlign w:val="center"/>
          </w:tcPr>
          <w:p w14:paraId="115EBED3" w14:textId="77777777" w:rsidR="009A7FF7" w:rsidRDefault="00000000">
            <w:pPr>
              <w:spacing w:after="0" w:line="240" w:lineRule="auto"/>
            </w:pPr>
            <w:r>
              <w:rPr>
                <w:sz w:val="16"/>
              </w:rPr>
              <w:t>/api/aspirantes/:id/documentos</w:t>
            </w:r>
          </w:p>
        </w:tc>
        <w:tc>
          <w:tcPr>
            <w:tcW w:w="3000" w:type="dxa"/>
            <w:tcMar>
              <w:top w:w="70" w:type="dxa"/>
              <w:left w:w="120" w:type="dxa"/>
              <w:bottom w:w="70" w:type="dxa"/>
              <w:right w:w="120" w:type="dxa"/>
            </w:tcMar>
            <w:vAlign w:val="center"/>
          </w:tcPr>
          <w:p w14:paraId="7ACB58B9" w14:textId="77777777" w:rsidR="009A7FF7" w:rsidRDefault="00000000">
            <w:pPr>
              <w:spacing w:after="0" w:line="240" w:lineRule="auto"/>
            </w:pPr>
            <w:r>
              <w:rPr>
                <w:sz w:val="16"/>
              </w:rPr>
              <w:t>Adjuntar documentos iniciales.</w:t>
            </w:r>
          </w:p>
        </w:tc>
        <w:tc>
          <w:tcPr>
            <w:tcW w:w="1548" w:type="dxa"/>
            <w:tcMar>
              <w:top w:w="70" w:type="dxa"/>
              <w:left w:w="120" w:type="dxa"/>
              <w:bottom w:w="70" w:type="dxa"/>
              <w:right w:w="120" w:type="dxa"/>
            </w:tcMar>
            <w:vAlign w:val="center"/>
          </w:tcPr>
          <w:p w14:paraId="6617BAA0" w14:textId="77777777" w:rsidR="009A7FF7" w:rsidRDefault="00000000">
            <w:pPr>
              <w:spacing w:after="0" w:line="240" w:lineRule="auto"/>
              <w:jc w:val="center"/>
            </w:pPr>
            <w:r>
              <w:rPr>
                <w:sz w:val="16"/>
              </w:rPr>
              <w:t>Token temporal</w:t>
            </w:r>
          </w:p>
        </w:tc>
      </w:tr>
      <w:tr w:rsidR="009A7FF7" w14:paraId="15D597BE" w14:textId="77777777">
        <w:trPr>
          <w:cantSplit/>
        </w:trPr>
        <w:tc>
          <w:tcPr>
            <w:tcW w:w="1650" w:type="dxa"/>
            <w:shd w:val="clear" w:color="auto" w:fill="F2F2F2"/>
            <w:tcMar>
              <w:top w:w="70" w:type="dxa"/>
              <w:left w:w="120" w:type="dxa"/>
              <w:bottom w:w="70" w:type="dxa"/>
              <w:right w:w="120" w:type="dxa"/>
            </w:tcMar>
            <w:vAlign w:val="center"/>
          </w:tcPr>
          <w:p w14:paraId="629AFD9B" w14:textId="77777777" w:rsidR="009A7FF7" w:rsidRDefault="00000000">
            <w:pPr>
              <w:spacing w:after="0" w:line="240" w:lineRule="auto"/>
              <w:jc w:val="center"/>
            </w:pPr>
            <w:r>
              <w:rPr>
                <w:sz w:val="16"/>
              </w:rPr>
              <w:t>Documentos</w:t>
            </w:r>
          </w:p>
        </w:tc>
        <w:tc>
          <w:tcPr>
            <w:tcW w:w="850" w:type="dxa"/>
            <w:shd w:val="clear" w:color="auto" w:fill="F2F2F2"/>
            <w:tcMar>
              <w:top w:w="70" w:type="dxa"/>
              <w:left w:w="120" w:type="dxa"/>
              <w:bottom w:w="70" w:type="dxa"/>
              <w:right w:w="120" w:type="dxa"/>
            </w:tcMar>
            <w:vAlign w:val="center"/>
          </w:tcPr>
          <w:p w14:paraId="6F00175F" w14:textId="77777777" w:rsidR="009A7FF7" w:rsidRDefault="00000000">
            <w:pPr>
              <w:spacing w:after="0" w:line="240" w:lineRule="auto"/>
              <w:jc w:val="center"/>
            </w:pPr>
            <w:r>
              <w:rPr>
                <w:sz w:val="16"/>
              </w:rPr>
              <w:t>PATCH</w:t>
            </w:r>
          </w:p>
        </w:tc>
        <w:tc>
          <w:tcPr>
            <w:tcW w:w="2600" w:type="dxa"/>
            <w:shd w:val="clear" w:color="auto" w:fill="F2F2F2"/>
            <w:tcMar>
              <w:top w:w="70" w:type="dxa"/>
              <w:left w:w="120" w:type="dxa"/>
              <w:bottom w:w="70" w:type="dxa"/>
              <w:right w:w="120" w:type="dxa"/>
            </w:tcMar>
            <w:vAlign w:val="center"/>
          </w:tcPr>
          <w:p w14:paraId="718D7F36" w14:textId="77777777" w:rsidR="009A7FF7" w:rsidRDefault="00000000">
            <w:pPr>
              <w:spacing w:after="0" w:line="240" w:lineRule="auto"/>
            </w:pPr>
            <w:r>
              <w:rPr>
                <w:sz w:val="16"/>
              </w:rPr>
              <w:t>/api/documentos/:id</w:t>
            </w:r>
          </w:p>
        </w:tc>
        <w:tc>
          <w:tcPr>
            <w:tcW w:w="3000" w:type="dxa"/>
            <w:shd w:val="clear" w:color="auto" w:fill="F2F2F2"/>
            <w:tcMar>
              <w:top w:w="70" w:type="dxa"/>
              <w:left w:w="120" w:type="dxa"/>
              <w:bottom w:w="70" w:type="dxa"/>
              <w:right w:w="120" w:type="dxa"/>
            </w:tcMar>
            <w:vAlign w:val="center"/>
          </w:tcPr>
          <w:p w14:paraId="5C562371" w14:textId="77777777" w:rsidR="009A7FF7" w:rsidRDefault="00000000">
            <w:pPr>
              <w:spacing w:after="0" w:line="240" w:lineRule="auto"/>
            </w:pPr>
            <w:r>
              <w:rPr>
                <w:sz w:val="16"/>
              </w:rPr>
              <w:t>Reemplazar un documento observado.</w:t>
            </w:r>
          </w:p>
        </w:tc>
        <w:tc>
          <w:tcPr>
            <w:tcW w:w="1548" w:type="dxa"/>
            <w:shd w:val="clear" w:color="auto" w:fill="F2F2F2"/>
            <w:tcMar>
              <w:top w:w="70" w:type="dxa"/>
              <w:left w:w="120" w:type="dxa"/>
              <w:bottom w:w="70" w:type="dxa"/>
              <w:right w:w="120" w:type="dxa"/>
            </w:tcMar>
            <w:vAlign w:val="center"/>
          </w:tcPr>
          <w:p w14:paraId="6F9A8462" w14:textId="77777777" w:rsidR="009A7FF7" w:rsidRDefault="00000000">
            <w:pPr>
              <w:spacing w:after="0" w:line="240" w:lineRule="auto"/>
              <w:jc w:val="center"/>
            </w:pPr>
            <w:r>
              <w:rPr>
                <w:sz w:val="16"/>
              </w:rPr>
              <w:t>Token temporal</w:t>
            </w:r>
          </w:p>
        </w:tc>
      </w:tr>
      <w:tr w:rsidR="009A7FF7" w14:paraId="4D8D1462" w14:textId="77777777">
        <w:trPr>
          <w:cantSplit/>
        </w:trPr>
        <w:tc>
          <w:tcPr>
            <w:tcW w:w="1650" w:type="dxa"/>
            <w:tcMar>
              <w:top w:w="70" w:type="dxa"/>
              <w:left w:w="120" w:type="dxa"/>
              <w:bottom w:w="70" w:type="dxa"/>
              <w:right w:w="120" w:type="dxa"/>
            </w:tcMar>
            <w:vAlign w:val="center"/>
          </w:tcPr>
          <w:p w14:paraId="3E2B1C7B" w14:textId="77777777" w:rsidR="009A7FF7" w:rsidRDefault="00000000">
            <w:pPr>
              <w:spacing w:after="0" w:line="240" w:lineRule="auto"/>
              <w:jc w:val="center"/>
            </w:pPr>
            <w:r>
              <w:rPr>
                <w:sz w:val="16"/>
              </w:rPr>
              <w:t>Expedientes</w:t>
            </w:r>
          </w:p>
        </w:tc>
        <w:tc>
          <w:tcPr>
            <w:tcW w:w="850" w:type="dxa"/>
            <w:tcMar>
              <w:top w:w="70" w:type="dxa"/>
              <w:left w:w="120" w:type="dxa"/>
              <w:bottom w:w="70" w:type="dxa"/>
              <w:right w:w="120" w:type="dxa"/>
            </w:tcMar>
            <w:vAlign w:val="center"/>
          </w:tcPr>
          <w:p w14:paraId="16F066F7" w14:textId="77777777" w:rsidR="009A7FF7" w:rsidRDefault="00000000">
            <w:pPr>
              <w:spacing w:after="0" w:line="240" w:lineRule="auto"/>
              <w:jc w:val="center"/>
            </w:pPr>
            <w:r>
              <w:rPr>
                <w:sz w:val="16"/>
              </w:rPr>
              <w:t>GET</w:t>
            </w:r>
          </w:p>
        </w:tc>
        <w:tc>
          <w:tcPr>
            <w:tcW w:w="2600" w:type="dxa"/>
            <w:tcMar>
              <w:top w:w="70" w:type="dxa"/>
              <w:left w:w="120" w:type="dxa"/>
              <w:bottom w:w="70" w:type="dxa"/>
              <w:right w:w="120" w:type="dxa"/>
            </w:tcMar>
            <w:vAlign w:val="center"/>
          </w:tcPr>
          <w:p w14:paraId="1FAAC1C3" w14:textId="77777777" w:rsidR="009A7FF7" w:rsidRDefault="00000000">
            <w:pPr>
              <w:spacing w:after="0" w:line="240" w:lineRule="auto"/>
            </w:pPr>
            <w:r>
              <w:rPr>
                <w:sz w:val="16"/>
              </w:rPr>
              <w:t>/api/expedientes</w:t>
            </w:r>
          </w:p>
        </w:tc>
        <w:tc>
          <w:tcPr>
            <w:tcW w:w="3000" w:type="dxa"/>
            <w:tcMar>
              <w:top w:w="70" w:type="dxa"/>
              <w:left w:w="120" w:type="dxa"/>
              <w:bottom w:w="70" w:type="dxa"/>
              <w:right w:w="120" w:type="dxa"/>
            </w:tcMar>
            <w:vAlign w:val="center"/>
          </w:tcPr>
          <w:p w14:paraId="74D819DF" w14:textId="77777777" w:rsidR="009A7FF7" w:rsidRDefault="00000000">
            <w:pPr>
              <w:spacing w:after="0" w:line="240" w:lineRule="auto"/>
            </w:pPr>
            <w:r>
              <w:rPr>
                <w:sz w:val="16"/>
              </w:rPr>
              <w:t>Listar expedientes con filtros y paginación.</w:t>
            </w:r>
          </w:p>
        </w:tc>
        <w:tc>
          <w:tcPr>
            <w:tcW w:w="1548" w:type="dxa"/>
            <w:tcMar>
              <w:top w:w="70" w:type="dxa"/>
              <w:left w:w="120" w:type="dxa"/>
              <w:bottom w:w="70" w:type="dxa"/>
              <w:right w:w="120" w:type="dxa"/>
            </w:tcMar>
            <w:vAlign w:val="center"/>
          </w:tcPr>
          <w:p w14:paraId="21657D85" w14:textId="77777777" w:rsidR="009A7FF7" w:rsidRDefault="00000000">
            <w:pPr>
              <w:spacing w:after="0" w:line="240" w:lineRule="auto"/>
              <w:jc w:val="center"/>
            </w:pPr>
            <w:r>
              <w:rPr>
                <w:sz w:val="16"/>
              </w:rPr>
              <w:t>Admisiones / CE</w:t>
            </w:r>
          </w:p>
        </w:tc>
      </w:tr>
      <w:tr w:rsidR="009A7FF7" w14:paraId="44A79223" w14:textId="77777777">
        <w:trPr>
          <w:cantSplit/>
        </w:trPr>
        <w:tc>
          <w:tcPr>
            <w:tcW w:w="1650" w:type="dxa"/>
            <w:shd w:val="clear" w:color="auto" w:fill="F2F2F2"/>
            <w:tcMar>
              <w:top w:w="70" w:type="dxa"/>
              <w:left w:w="120" w:type="dxa"/>
              <w:bottom w:w="70" w:type="dxa"/>
              <w:right w:w="120" w:type="dxa"/>
            </w:tcMar>
            <w:vAlign w:val="center"/>
          </w:tcPr>
          <w:p w14:paraId="3853CEDD" w14:textId="77777777" w:rsidR="009A7FF7" w:rsidRDefault="00000000">
            <w:pPr>
              <w:spacing w:after="0" w:line="240" w:lineRule="auto"/>
              <w:jc w:val="center"/>
            </w:pPr>
            <w:r>
              <w:rPr>
                <w:sz w:val="16"/>
              </w:rPr>
              <w:t>Expedientes</w:t>
            </w:r>
          </w:p>
        </w:tc>
        <w:tc>
          <w:tcPr>
            <w:tcW w:w="850" w:type="dxa"/>
            <w:shd w:val="clear" w:color="auto" w:fill="F2F2F2"/>
            <w:tcMar>
              <w:top w:w="70" w:type="dxa"/>
              <w:left w:w="120" w:type="dxa"/>
              <w:bottom w:w="70" w:type="dxa"/>
              <w:right w:w="120" w:type="dxa"/>
            </w:tcMar>
            <w:vAlign w:val="center"/>
          </w:tcPr>
          <w:p w14:paraId="0233D745" w14:textId="77777777" w:rsidR="009A7FF7" w:rsidRDefault="00000000">
            <w:pPr>
              <w:spacing w:after="0" w:line="240" w:lineRule="auto"/>
              <w:jc w:val="center"/>
            </w:pPr>
            <w:r>
              <w:rPr>
                <w:sz w:val="16"/>
              </w:rPr>
              <w:t>GET</w:t>
            </w:r>
          </w:p>
        </w:tc>
        <w:tc>
          <w:tcPr>
            <w:tcW w:w="2600" w:type="dxa"/>
            <w:shd w:val="clear" w:color="auto" w:fill="F2F2F2"/>
            <w:tcMar>
              <w:top w:w="70" w:type="dxa"/>
              <w:left w:w="120" w:type="dxa"/>
              <w:bottom w:w="70" w:type="dxa"/>
              <w:right w:w="120" w:type="dxa"/>
            </w:tcMar>
            <w:vAlign w:val="center"/>
          </w:tcPr>
          <w:p w14:paraId="19D62386" w14:textId="77777777" w:rsidR="009A7FF7" w:rsidRDefault="00000000">
            <w:pPr>
              <w:spacing w:after="0" w:line="240" w:lineRule="auto"/>
            </w:pPr>
            <w:r>
              <w:rPr>
                <w:sz w:val="16"/>
              </w:rPr>
              <w:t>/api/expedientes/:id</w:t>
            </w:r>
          </w:p>
        </w:tc>
        <w:tc>
          <w:tcPr>
            <w:tcW w:w="3000" w:type="dxa"/>
            <w:shd w:val="clear" w:color="auto" w:fill="F2F2F2"/>
            <w:tcMar>
              <w:top w:w="70" w:type="dxa"/>
              <w:left w:w="120" w:type="dxa"/>
              <w:bottom w:w="70" w:type="dxa"/>
              <w:right w:w="120" w:type="dxa"/>
            </w:tcMar>
            <w:vAlign w:val="center"/>
          </w:tcPr>
          <w:p w14:paraId="471D7AA9" w14:textId="77777777" w:rsidR="009A7FF7" w:rsidRDefault="00000000">
            <w:pPr>
              <w:spacing w:after="0" w:line="240" w:lineRule="auto"/>
            </w:pPr>
            <w:r>
              <w:rPr>
                <w:sz w:val="16"/>
              </w:rPr>
              <w:t>Consultar datos y documentos de un expediente.</w:t>
            </w:r>
          </w:p>
        </w:tc>
        <w:tc>
          <w:tcPr>
            <w:tcW w:w="1548" w:type="dxa"/>
            <w:shd w:val="clear" w:color="auto" w:fill="F2F2F2"/>
            <w:tcMar>
              <w:top w:w="70" w:type="dxa"/>
              <w:left w:w="120" w:type="dxa"/>
              <w:bottom w:w="70" w:type="dxa"/>
              <w:right w:w="120" w:type="dxa"/>
            </w:tcMar>
            <w:vAlign w:val="center"/>
          </w:tcPr>
          <w:p w14:paraId="50F791F7" w14:textId="77777777" w:rsidR="009A7FF7" w:rsidRDefault="00000000">
            <w:pPr>
              <w:spacing w:after="0" w:line="240" w:lineRule="auto"/>
              <w:jc w:val="center"/>
            </w:pPr>
            <w:r>
              <w:rPr>
                <w:sz w:val="16"/>
              </w:rPr>
              <w:t>Admisiones / CE</w:t>
            </w:r>
          </w:p>
        </w:tc>
      </w:tr>
      <w:tr w:rsidR="009A7FF7" w14:paraId="6C6E6053" w14:textId="77777777">
        <w:trPr>
          <w:cantSplit/>
        </w:trPr>
        <w:tc>
          <w:tcPr>
            <w:tcW w:w="1650" w:type="dxa"/>
            <w:tcMar>
              <w:top w:w="70" w:type="dxa"/>
              <w:left w:w="120" w:type="dxa"/>
              <w:bottom w:w="70" w:type="dxa"/>
              <w:right w:w="120" w:type="dxa"/>
            </w:tcMar>
            <w:vAlign w:val="center"/>
          </w:tcPr>
          <w:p w14:paraId="6B9E27A6" w14:textId="77777777" w:rsidR="009A7FF7" w:rsidRDefault="00000000">
            <w:pPr>
              <w:spacing w:after="0" w:line="240" w:lineRule="auto"/>
              <w:jc w:val="center"/>
            </w:pPr>
            <w:r>
              <w:rPr>
                <w:sz w:val="16"/>
              </w:rPr>
              <w:t>Expedientes</w:t>
            </w:r>
          </w:p>
        </w:tc>
        <w:tc>
          <w:tcPr>
            <w:tcW w:w="850" w:type="dxa"/>
            <w:tcMar>
              <w:top w:w="70" w:type="dxa"/>
              <w:left w:w="120" w:type="dxa"/>
              <w:bottom w:w="70" w:type="dxa"/>
              <w:right w:w="120" w:type="dxa"/>
            </w:tcMar>
            <w:vAlign w:val="center"/>
          </w:tcPr>
          <w:p w14:paraId="2D63EA77" w14:textId="77777777" w:rsidR="009A7FF7" w:rsidRDefault="00000000">
            <w:pPr>
              <w:spacing w:after="0" w:line="240" w:lineRule="auto"/>
              <w:jc w:val="center"/>
            </w:pPr>
            <w:r>
              <w:rPr>
                <w:sz w:val="16"/>
              </w:rPr>
              <w:t>PATCH</w:t>
            </w:r>
          </w:p>
        </w:tc>
        <w:tc>
          <w:tcPr>
            <w:tcW w:w="2600" w:type="dxa"/>
            <w:tcMar>
              <w:top w:w="70" w:type="dxa"/>
              <w:left w:w="120" w:type="dxa"/>
              <w:bottom w:w="70" w:type="dxa"/>
              <w:right w:w="120" w:type="dxa"/>
            </w:tcMar>
            <w:vAlign w:val="center"/>
          </w:tcPr>
          <w:p w14:paraId="6D26A514" w14:textId="77777777" w:rsidR="009A7FF7" w:rsidRDefault="00000000">
            <w:pPr>
              <w:spacing w:after="0" w:line="240" w:lineRule="auto"/>
            </w:pPr>
            <w:r>
              <w:rPr>
                <w:sz w:val="16"/>
              </w:rPr>
              <w:t>/api/expedientes/:id/dictamen</w:t>
            </w:r>
          </w:p>
        </w:tc>
        <w:tc>
          <w:tcPr>
            <w:tcW w:w="3000" w:type="dxa"/>
            <w:tcMar>
              <w:top w:w="70" w:type="dxa"/>
              <w:left w:w="120" w:type="dxa"/>
              <w:bottom w:w="70" w:type="dxa"/>
              <w:right w:w="120" w:type="dxa"/>
            </w:tcMar>
            <w:vAlign w:val="center"/>
          </w:tcPr>
          <w:p w14:paraId="7E97E5E6" w14:textId="77777777" w:rsidR="009A7FF7" w:rsidRDefault="00000000">
            <w:pPr>
              <w:spacing w:after="0" w:line="240" w:lineRule="auto"/>
            </w:pPr>
            <w:r>
              <w:rPr>
                <w:sz w:val="16"/>
              </w:rPr>
              <w:t>Aceptar, rechazar u observar la solicitud.</w:t>
            </w:r>
          </w:p>
        </w:tc>
        <w:tc>
          <w:tcPr>
            <w:tcW w:w="1548" w:type="dxa"/>
            <w:tcMar>
              <w:top w:w="70" w:type="dxa"/>
              <w:left w:w="120" w:type="dxa"/>
              <w:bottom w:w="70" w:type="dxa"/>
              <w:right w:w="120" w:type="dxa"/>
            </w:tcMar>
            <w:vAlign w:val="center"/>
          </w:tcPr>
          <w:p w14:paraId="245BAFA7" w14:textId="77777777" w:rsidR="009A7FF7" w:rsidRDefault="00000000">
            <w:pPr>
              <w:spacing w:after="0" w:line="240" w:lineRule="auto"/>
              <w:jc w:val="center"/>
            </w:pPr>
            <w:r>
              <w:rPr>
                <w:sz w:val="16"/>
              </w:rPr>
              <w:t>Admisiones</w:t>
            </w:r>
          </w:p>
        </w:tc>
      </w:tr>
      <w:tr w:rsidR="009A7FF7" w14:paraId="700E4AEB" w14:textId="77777777">
        <w:trPr>
          <w:cantSplit/>
        </w:trPr>
        <w:tc>
          <w:tcPr>
            <w:tcW w:w="1650" w:type="dxa"/>
            <w:shd w:val="clear" w:color="auto" w:fill="F2F2F2"/>
            <w:tcMar>
              <w:top w:w="70" w:type="dxa"/>
              <w:left w:w="120" w:type="dxa"/>
              <w:bottom w:w="70" w:type="dxa"/>
              <w:right w:w="120" w:type="dxa"/>
            </w:tcMar>
            <w:vAlign w:val="center"/>
          </w:tcPr>
          <w:p w14:paraId="61723501" w14:textId="77777777" w:rsidR="009A7FF7" w:rsidRDefault="00000000">
            <w:pPr>
              <w:spacing w:after="0" w:line="240" w:lineRule="auto"/>
              <w:jc w:val="center"/>
            </w:pPr>
            <w:r>
              <w:rPr>
                <w:sz w:val="16"/>
              </w:rPr>
              <w:t>Alumnos</w:t>
            </w:r>
          </w:p>
        </w:tc>
        <w:tc>
          <w:tcPr>
            <w:tcW w:w="850" w:type="dxa"/>
            <w:shd w:val="clear" w:color="auto" w:fill="F2F2F2"/>
            <w:tcMar>
              <w:top w:w="70" w:type="dxa"/>
              <w:left w:w="120" w:type="dxa"/>
              <w:bottom w:w="70" w:type="dxa"/>
              <w:right w:w="120" w:type="dxa"/>
            </w:tcMar>
            <w:vAlign w:val="center"/>
          </w:tcPr>
          <w:p w14:paraId="75685415" w14:textId="77777777" w:rsidR="009A7FF7" w:rsidRDefault="00000000">
            <w:pPr>
              <w:spacing w:after="0" w:line="240" w:lineRule="auto"/>
              <w:jc w:val="center"/>
            </w:pPr>
            <w:r>
              <w:rPr>
                <w:sz w:val="16"/>
              </w:rPr>
              <w:t>POST</w:t>
            </w:r>
          </w:p>
        </w:tc>
        <w:tc>
          <w:tcPr>
            <w:tcW w:w="2600" w:type="dxa"/>
            <w:shd w:val="clear" w:color="auto" w:fill="F2F2F2"/>
            <w:tcMar>
              <w:top w:w="70" w:type="dxa"/>
              <w:left w:w="120" w:type="dxa"/>
              <w:bottom w:w="70" w:type="dxa"/>
              <w:right w:w="120" w:type="dxa"/>
            </w:tcMar>
            <w:vAlign w:val="center"/>
          </w:tcPr>
          <w:p w14:paraId="3E6E98F9" w14:textId="77777777" w:rsidR="009A7FF7" w:rsidRDefault="00000000">
            <w:pPr>
              <w:spacing w:after="0" w:line="240" w:lineRule="auto"/>
            </w:pPr>
            <w:r>
              <w:rPr>
                <w:sz w:val="16"/>
              </w:rPr>
              <w:t>/api/alumnos</w:t>
            </w:r>
          </w:p>
        </w:tc>
        <w:tc>
          <w:tcPr>
            <w:tcW w:w="3000" w:type="dxa"/>
            <w:shd w:val="clear" w:color="auto" w:fill="F2F2F2"/>
            <w:tcMar>
              <w:top w:w="70" w:type="dxa"/>
              <w:left w:w="120" w:type="dxa"/>
              <w:bottom w:w="70" w:type="dxa"/>
              <w:right w:w="120" w:type="dxa"/>
            </w:tcMar>
            <w:vAlign w:val="center"/>
          </w:tcPr>
          <w:p w14:paraId="33EF5F4D" w14:textId="77777777" w:rsidR="009A7FF7" w:rsidRDefault="00000000">
            <w:pPr>
              <w:spacing w:after="0" w:line="240" w:lineRule="auto"/>
            </w:pPr>
            <w:r>
              <w:rPr>
                <w:sz w:val="16"/>
              </w:rPr>
              <w:t>Enrolar desde un expediente aceptado.</w:t>
            </w:r>
          </w:p>
        </w:tc>
        <w:tc>
          <w:tcPr>
            <w:tcW w:w="1548" w:type="dxa"/>
            <w:shd w:val="clear" w:color="auto" w:fill="F2F2F2"/>
            <w:tcMar>
              <w:top w:w="70" w:type="dxa"/>
              <w:left w:w="120" w:type="dxa"/>
              <w:bottom w:w="70" w:type="dxa"/>
              <w:right w:w="120" w:type="dxa"/>
            </w:tcMar>
            <w:vAlign w:val="center"/>
          </w:tcPr>
          <w:p w14:paraId="0127D475" w14:textId="77777777" w:rsidR="009A7FF7" w:rsidRDefault="00000000">
            <w:pPr>
              <w:spacing w:after="0" w:line="240" w:lineRule="auto"/>
              <w:jc w:val="center"/>
            </w:pPr>
            <w:r>
              <w:rPr>
                <w:sz w:val="16"/>
              </w:rPr>
              <w:t>Control Escolar</w:t>
            </w:r>
          </w:p>
        </w:tc>
      </w:tr>
      <w:tr w:rsidR="009A7FF7" w14:paraId="247DAD6A" w14:textId="77777777">
        <w:trPr>
          <w:cantSplit/>
        </w:trPr>
        <w:tc>
          <w:tcPr>
            <w:tcW w:w="1650" w:type="dxa"/>
            <w:tcMar>
              <w:top w:w="70" w:type="dxa"/>
              <w:left w:w="120" w:type="dxa"/>
              <w:bottom w:w="70" w:type="dxa"/>
              <w:right w:w="120" w:type="dxa"/>
            </w:tcMar>
            <w:vAlign w:val="center"/>
          </w:tcPr>
          <w:p w14:paraId="6F5CFEF9" w14:textId="77777777" w:rsidR="009A7FF7" w:rsidRDefault="00000000">
            <w:pPr>
              <w:spacing w:after="0" w:line="240" w:lineRule="auto"/>
              <w:jc w:val="center"/>
            </w:pPr>
            <w:r>
              <w:rPr>
                <w:sz w:val="16"/>
              </w:rPr>
              <w:t>Alumnos</w:t>
            </w:r>
          </w:p>
        </w:tc>
        <w:tc>
          <w:tcPr>
            <w:tcW w:w="850" w:type="dxa"/>
            <w:tcMar>
              <w:top w:w="70" w:type="dxa"/>
              <w:left w:w="120" w:type="dxa"/>
              <w:bottom w:w="70" w:type="dxa"/>
              <w:right w:w="120" w:type="dxa"/>
            </w:tcMar>
            <w:vAlign w:val="center"/>
          </w:tcPr>
          <w:p w14:paraId="5DAE8786" w14:textId="77777777" w:rsidR="009A7FF7" w:rsidRDefault="00000000">
            <w:pPr>
              <w:spacing w:after="0" w:line="240" w:lineRule="auto"/>
              <w:jc w:val="center"/>
            </w:pPr>
            <w:r>
              <w:rPr>
                <w:sz w:val="16"/>
              </w:rPr>
              <w:t>GET</w:t>
            </w:r>
          </w:p>
        </w:tc>
        <w:tc>
          <w:tcPr>
            <w:tcW w:w="2600" w:type="dxa"/>
            <w:tcMar>
              <w:top w:w="70" w:type="dxa"/>
              <w:left w:w="120" w:type="dxa"/>
              <w:bottom w:w="70" w:type="dxa"/>
              <w:right w:w="120" w:type="dxa"/>
            </w:tcMar>
            <w:vAlign w:val="center"/>
          </w:tcPr>
          <w:p w14:paraId="0B91FD45" w14:textId="77777777" w:rsidR="009A7FF7" w:rsidRDefault="00000000">
            <w:pPr>
              <w:spacing w:after="0" w:line="240" w:lineRule="auto"/>
            </w:pPr>
            <w:r>
              <w:rPr>
                <w:sz w:val="16"/>
              </w:rPr>
              <w:t>/api/alumnos</w:t>
            </w:r>
          </w:p>
        </w:tc>
        <w:tc>
          <w:tcPr>
            <w:tcW w:w="3000" w:type="dxa"/>
            <w:tcMar>
              <w:top w:w="70" w:type="dxa"/>
              <w:left w:w="120" w:type="dxa"/>
              <w:bottom w:w="70" w:type="dxa"/>
              <w:right w:w="120" w:type="dxa"/>
            </w:tcMar>
            <w:vAlign w:val="center"/>
          </w:tcPr>
          <w:p w14:paraId="7AADEE85" w14:textId="77777777" w:rsidR="009A7FF7" w:rsidRDefault="00000000">
            <w:pPr>
              <w:spacing w:after="0" w:line="240" w:lineRule="auto"/>
            </w:pPr>
            <w:r>
              <w:rPr>
                <w:sz w:val="16"/>
              </w:rPr>
              <w:t>Listar alumnos según ámbito autorizado.</w:t>
            </w:r>
          </w:p>
        </w:tc>
        <w:tc>
          <w:tcPr>
            <w:tcW w:w="1548" w:type="dxa"/>
            <w:tcMar>
              <w:top w:w="70" w:type="dxa"/>
              <w:left w:w="120" w:type="dxa"/>
              <w:bottom w:w="70" w:type="dxa"/>
              <w:right w:w="120" w:type="dxa"/>
            </w:tcMar>
            <w:vAlign w:val="center"/>
          </w:tcPr>
          <w:p w14:paraId="7DA455D4" w14:textId="77777777" w:rsidR="009A7FF7" w:rsidRDefault="00000000">
            <w:pPr>
              <w:spacing w:after="0" w:line="240" w:lineRule="auto"/>
              <w:jc w:val="center"/>
            </w:pPr>
            <w:r>
              <w:rPr>
                <w:sz w:val="16"/>
              </w:rPr>
              <w:t>CE / Coordinación</w:t>
            </w:r>
          </w:p>
        </w:tc>
      </w:tr>
      <w:tr w:rsidR="009A7FF7" w14:paraId="3E6C20F3" w14:textId="77777777">
        <w:trPr>
          <w:cantSplit/>
        </w:trPr>
        <w:tc>
          <w:tcPr>
            <w:tcW w:w="1650" w:type="dxa"/>
            <w:shd w:val="clear" w:color="auto" w:fill="F2F2F2"/>
            <w:tcMar>
              <w:top w:w="70" w:type="dxa"/>
              <w:left w:w="120" w:type="dxa"/>
              <w:bottom w:w="70" w:type="dxa"/>
              <w:right w:w="120" w:type="dxa"/>
            </w:tcMar>
            <w:vAlign w:val="center"/>
          </w:tcPr>
          <w:p w14:paraId="047277AE" w14:textId="77777777" w:rsidR="009A7FF7" w:rsidRDefault="00000000">
            <w:pPr>
              <w:spacing w:after="0" w:line="240" w:lineRule="auto"/>
              <w:jc w:val="center"/>
            </w:pPr>
            <w:r>
              <w:rPr>
                <w:sz w:val="16"/>
              </w:rPr>
              <w:t>Alumnos</w:t>
            </w:r>
          </w:p>
        </w:tc>
        <w:tc>
          <w:tcPr>
            <w:tcW w:w="850" w:type="dxa"/>
            <w:shd w:val="clear" w:color="auto" w:fill="F2F2F2"/>
            <w:tcMar>
              <w:top w:w="70" w:type="dxa"/>
              <w:left w:w="120" w:type="dxa"/>
              <w:bottom w:w="70" w:type="dxa"/>
              <w:right w:w="120" w:type="dxa"/>
            </w:tcMar>
            <w:vAlign w:val="center"/>
          </w:tcPr>
          <w:p w14:paraId="3665FC38" w14:textId="77777777" w:rsidR="009A7FF7" w:rsidRDefault="00000000">
            <w:pPr>
              <w:spacing w:after="0" w:line="240" w:lineRule="auto"/>
              <w:jc w:val="center"/>
            </w:pPr>
            <w:r>
              <w:rPr>
                <w:sz w:val="16"/>
              </w:rPr>
              <w:t>GET</w:t>
            </w:r>
          </w:p>
        </w:tc>
        <w:tc>
          <w:tcPr>
            <w:tcW w:w="2600" w:type="dxa"/>
            <w:shd w:val="clear" w:color="auto" w:fill="F2F2F2"/>
            <w:tcMar>
              <w:top w:w="70" w:type="dxa"/>
              <w:left w:w="120" w:type="dxa"/>
              <w:bottom w:w="70" w:type="dxa"/>
              <w:right w:w="120" w:type="dxa"/>
            </w:tcMar>
            <w:vAlign w:val="center"/>
          </w:tcPr>
          <w:p w14:paraId="0189B80E" w14:textId="77777777" w:rsidR="009A7FF7" w:rsidRDefault="00000000">
            <w:pPr>
              <w:spacing w:after="0" w:line="240" w:lineRule="auto"/>
            </w:pPr>
            <w:r>
              <w:rPr>
                <w:sz w:val="16"/>
              </w:rPr>
              <w:t>/api/alumnos/:id</w:t>
            </w:r>
          </w:p>
        </w:tc>
        <w:tc>
          <w:tcPr>
            <w:tcW w:w="3000" w:type="dxa"/>
            <w:shd w:val="clear" w:color="auto" w:fill="F2F2F2"/>
            <w:tcMar>
              <w:top w:w="70" w:type="dxa"/>
              <w:left w:w="120" w:type="dxa"/>
              <w:bottom w:w="70" w:type="dxa"/>
              <w:right w:w="120" w:type="dxa"/>
            </w:tcMar>
            <w:vAlign w:val="center"/>
          </w:tcPr>
          <w:p w14:paraId="1B669E0C" w14:textId="77777777" w:rsidR="009A7FF7" w:rsidRDefault="00000000">
            <w:pPr>
              <w:spacing w:after="0" w:line="240" w:lineRule="auto"/>
            </w:pPr>
            <w:r>
              <w:rPr>
                <w:sz w:val="16"/>
              </w:rPr>
              <w:t>Consultar expediente esencial del alumno.</w:t>
            </w:r>
          </w:p>
        </w:tc>
        <w:tc>
          <w:tcPr>
            <w:tcW w:w="1548" w:type="dxa"/>
            <w:shd w:val="clear" w:color="auto" w:fill="F2F2F2"/>
            <w:tcMar>
              <w:top w:w="70" w:type="dxa"/>
              <w:left w:w="120" w:type="dxa"/>
              <w:bottom w:w="70" w:type="dxa"/>
              <w:right w:w="120" w:type="dxa"/>
            </w:tcMar>
            <w:vAlign w:val="center"/>
          </w:tcPr>
          <w:p w14:paraId="4AC9E53D" w14:textId="77777777" w:rsidR="009A7FF7" w:rsidRDefault="00000000">
            <w:pPr>
              <w:spacing w:after="0" w:line="240" w:lineRule="auto"/>
              <w:jc w:val="center"/>
            </w:pPr>
            <w:r>
              <w:rPr>
                <w:sz w:val="16"/>
              </w:rPr>
              <w:t>CE / Coordinación</w:t>
            </w:r>
          </w:p>
        </w:tc>
      </w:tr>
      <w:tr w:rsidR="009A7FF7" w14:paraId="4BB0A0B4" w14:textId="77777777">
        <w:trPr>
          <w:cantSplit/>
        </w:trPr>
        <w:tc>
          <w:tcPr>
            <w:tcW w:w="1650" w:type="dxa"/>
            <w:tcMar>
              <w:top w:w="70" w:type="dxa"/>
              <w:left w:w="120" w:type="dxa"/>
              <w:bottom w:w="70" w:type="dxa"/>
              <w:right w:w="120" w:type="dxa"/>
            </w:tcMar>
            <w:vAlign w:val="center"/>
          </w:tcPr>
          <w:p w14:paraId="5538ECE2" w14:textId="77777777" w:rsidR="009A7FF7" w:rsidRDefault="00000000">
            <w:pPr>
              <w:spacing w:after="0" w:line="240" w:lineRule="auto"/>
              <w:jc w:val="center"/>
            </w:pPr>
            <w:r>
              <w:rPr>
                <w:sz w:val="16"/>
              </w:rPr>
              <w:t>Alumnos</w:t>
            </w:r>
          </w:p>
        </w:tc>
        <w:tc>
          <w:tcPr>
            <w:tcW w:w="850" w:type="dxa"/>
            <w:tcMar>
              <w:top w:w="70" w:type="dxa"/>
              <w:left w:w="120" w:type="dxa"/>
              <w:bottom w:w="70" w:type="dxa"/>
              <w:right w:w="120" w:type="dxa"/>
            </w:tcMar>
            <w:vAlign w:val="center"/>
          </w:tcPr>
          <w:p w14:paraId="03E47571" w14:textId="77777777" w:rsidR="009A7FF7" w:rsidRDefault="00000000">
            <w:pPr>
              <w:spacing w:after="0" w:line="240" w:lineRule="auto"/>
              <w:jc w:val="center"/>
            </w:pPr>
            <w:r>
              <w:rPr>
                <w:sz w:val="16"/>
              </w:rPr>
              <w:t>PATCH</w:t>
            </w:r>
          </w:p>
        </w:tc>
        <w:tc>
          <w:tcPr>
            <w:tcW w:w="2600" w:type="dxa"/>
            <w:tcMar>
              <w:top w:w="70" w:type="dxa"/>
              <w:left w:w="120" w:type="dxa"/>
              <w:bottom w:w="70" w:type="dxa"/>
              <w:right w:w="120" w:type="dxa"/>
            </w:tcMar>
            <w:vAlign w:val="center"/>
          </w:tcPr>
          <w:p w14:paraId="6E7A33A2" w14:textId="77777777" w:rsidR="009A7FF7" w:rsidRDefault="00000000">
            <w:pPr>
              <w:spacing w:after="0" w:line="240" w:lineRule="auto"/>
            </w:pPr>
            <w:r>
              <w:rPr>
                <w:sz w:val="16"/>
              </w:rPr>
              <w:t>/api/alumnos/:id/estado</w:t>
            </w:r>
          </w:p>
        </w:tc>
        <w:tc>
          <w:tcPr>
            <w:tcW w:w="3000" w:type="dxa"/>
            <w:tcMar>
              <w:top w:w="70" w:type="dxa"/>
              <w:left w:w="120" w:type="dxa"/>
              <w:bottom w:w="70" w:type="dxa"/>
              <w:right w:w="120" w:type="dxa"/>
            </w:tcMar>
            <w:vAlign w:val="center"/>
          </w:tcPr>
          <w:p w14:paraId="611BC7E8" w14:textId="77777777" w:rsidR="009A7FF7" w:rsidRDefault="00000000">
            <w:pPr>
              <w:spacing w:after="0" w:line="240" w:lineRule="auto"/>
            </w:pPr>
            <w:r>
              <w:rPr>
                <w:sz w:val="16"/>
              </w:rPr>
              <w:t>Registrar baja, reincorporación o egreso.</w:t>
            </w:r>
          </w:p>
        </w:tc>
        <w:tc>
          <w:tcPr>
            <w:tcW w:w="1548" w:type="dxa"/>
            <w:tcMar>
              <w:top w:w="70" w:type="dxa"/>
              <w:left w:w="120" w:type="dxa"/>
              <w:bottom w:w="70" w:type="dxa"/>
              <w:right w:w="120" w:type="dxa"/>
            </w:tcMar>
            <w:vAlign w:val="center"/>
          </w:tcPr>
          <w:p w14:paraId="01D10B71" w14:textId="77777777" w:rsidR="009A7FF7" w:rsidRDefault="00000000">
            <w:pPr>
              <w:spacing w:after="0" w:line="240" w:lineRule="auto"/>
              <w:jc w:val="center"/>
            </w:pPr>
            <w:r>
              <w:rPr>
                <w:sz w:val="16"/>
              </w:rPr>
              <w:t>Control Escolar</w:t>
            </w:r>
          </w:p>
        </w:tc>
      </w:tr>
      <w:tr w:rsidR="009A7FF7" w14:paraId="3B718303" w14:textId="77777777">
        <w:trPr>
          <w:cantSplit/>
        </w:trPr>
        <w:tc>
          <w:tcPr>
            <w:tcW w:w="1650" w:type="dxa"/>
            <w:shd w:val="clear" w:color="auto" w:fill="F2F2F2"/>
            <w:tcMar>
              <w:top w:w="70" w:type="dxa"/>
              <w:left w:w="120" w:type="dxa"/>
              <w:bottom w:w="70" w:type="dxa"/>
              <w:right w:w="120" w:type="dxa"/>
            </w:tcMar>
            <w:vAlign w:val="center"/>
          </w:tcPr>
          <w:p w14:paraId="5211EB24" w14:textId="77777777" w:rsidR="009A7FF7" w:rsidRDefault="00000000">
            <w:pPr>
              <w:spacing w:after="0" w:line="240" w:lineRule="auto"/>
              <w:jc w:val="center"/>
            </w:pPr>
            <w:r>
              <w:rPr>
                <w:sz w:val="16"/>
              </w:rPr>
              <w:t>Portal</w:t>
            </w:r>
          </w:p>
        </w:tc>
        <w:tc>
          <w:tcPr>
            <w:tcW w:w="850" w:type="dxa"/>
            <w:shd w:val="clear" w:color="auto" w:fill="F2F2F2"/>
            <w:tcMar>
              <w:top w:w="70" w:type="dxa"/>
              <w:left w:w="120" w:type="dxa"/>
              <w:bottom w:w="70" w:type="dxa"/>
              <w:right w:w="120" w:type="dxa"/>
            </w:tcMar>
            <w:vAlign w:val="center"/>
          </w:tcPr>
          <w:p w14:paraId="14769514" w14:textId="77777777" w:rsidR="009A7FF7" w:rsidRDefault="00000000">
            <w:pPr>
              <w:spacing w:after="0" w:line="240" w:lineRule="auto"/>
              <w:jc w:val="center"/>
            </w:pPr>
            <w:r>
              <w:rPr>
                <w:sz w:val="16"/>
              </w:rPr>
              <w:t>GET</w:t>
            </w:r>
          </w:p>
        </w:tc>
        <w:tc>
          <w:tcPr>
            <w:tcW w:w="2600" w:type="dxa"/>
            <w:shd w:val="clear" w:color="auto" w:fill="F2F2F2"/>
            <w:tcMar>
              <w:top w:w="70" w:type="dxa"/>
              <w:left w:w="120" w:type="dxa"/>
              <w:bottom w:w="70" w:type="dxa"/>
              <w:right w:w="120" w:type="dxa"/>
            </w:tcMar>
            <w:vAlign w:val="center"/>
          </w:tcPr>
          <w:p w14:paraId="2441E14E" w14:textId="77777777" w:rsidR="009A7FF7" w:rsidRDefault="00000000">
            <w:pPr>
              <w:spacing w:after="0" w:line="240" w:lineRule="auto"/>
            </w:pPr>
            <w:r>
              <w:rPr>
                <w:sz w:val="16"/>
              </w:rPr>
              <w:t>/api/alumnos/me</w:t>
            </w:r>
          </w:p>
        </w:tc>
        <w:tc>
          <w:tcPr>
            <w:tcW w:w="3000" w:type="dxa"/>
            <w:shd w:val="clear" w:color="auto" w:fill="F2F2F2"/>
            <w:tcMar>
              <w:top w:w="70" w:type="dxa"/>
              <w:left w:w="120" w:type="dxa"/>
              <w:bottom w:w="70" w:type="dxa"/>
              <w:right w:w="120" w:type="dxa"/>
            </w:tcMar>
            <w:vAlign w:val="center"/>
          </w:tcPr>
          <w:p w14:paraId="0E6D3A4A" w14:textId="77777777" w:rsidR="009A7FF7" w:rsidRDefault="00000000">
            <w:pPr>
              <w:spacing w:after="0" w:line="240" w:lineRule="auto"/>
            </w:pPr>
            <w:r>
              <w:rPr>
                <w:sz w:val="16"/>
              </w:rPr>
              <w:t>Consultar perfil, matrícula y estado propios.</w:t>
            </w:r>
          </w:p>
        </w:tc>
        <w:tc>
          <w:tcPr>
            <w:tcW w:w="1548" w:type="dxa"/>
            <w:shd w:val="clear" w:color="auto" w:fill="F2F2F2"/>
            <w:tcMar>
              <w:top w:w="70" w:type="dxa"/>
              <w:left w:w="120" w:type="dxa"/>
              <w:bottom w:w="70" w:type="dxa"/>
              <w:right w:w="120" w:type="dxa"/>
            </w:tcMar>
            <w:vAlign w:val="center"/>
          </w:tcPr>
          <w:p w14:paraId="0F61F144" w14:textId="77777777" w:rsidR="009A7FF7" w:rsidRDefault="00000000">
            <w:pPr>
              <w:spacing w:after="0" w:line="240" w:lineRule="auto"/>
              <w:jc w:val="center"/>
            </w:pPr>
            <w:r>
              <w:rPr>
                <w:sz w:val="16"/>
              </w:rPr>
              <w:t>Alumno</w:t>
            </w:r>
          </w:p>
        </w:tc>
      </w:tr>
      <w:tr w:rsidR="009A7FF7" w14:paraId="080D1A81" w14:textId="77777777">
        <w:trPr>
          <w:cantSplit/>
        </w:trPr>
        <w:tc>
          <w:tcPr>
            <w:tcW w:w="1650" w:type="dxa"/>
            <w:tcMar>
              <w:top w:w="70" w:type="dxa"/>
              <w:left w:w="120" w:type="dxa"/>
              <w:bottom w:w="70" w:type="dxa"/>
              <w:right w:w="120" w:type="dxa"/>
            </w:tcMar>
            <w:vAlign w:val="center"/>
          </w:tcPr>
          <w:p w14:paraId="0CBBE49B" w14:textId="77777777" w:rsidR="009A7FF7" w:rsidRDefault="00000000">
            <w:pPr>
              <w:spacing w:after="0" w:line="240" w:lineRule="auto"/>
              <w:jc w:val="center"/>
            </w:pPr>
            <w:r>
              <w:rPr>
                <w:sz w:val="16"/>
              </w:rPr>
              <w:t>Portal</w:t>
            </w:r>
          </w:p>
        </w:tc>
        <w:tc>
          <w:tcPr>
            <w:tcW w:w="850" w:type="dxa"/>
            <w:tcMar>
              <w:top w:w="70" w:type="dxa"/>
              <w:left w:w="120" w:type="dxa"/>
              <w:bottom w:w="70" w:type="dxa"/>
              <w:right w:w="120" w:type="dxa"/>
            </w:tcMar>
            <w:vAlign w:val="center"/>
          </w:tcPr>
          <w:p w14:paraId="1F3DD1F9" w14:textId="77777777" w:rsidR="009A7FF7" w:rsidRDefault="00000000">
            <w:pPr>
              <w:spacing w:after="0" w:line="240" w:lineRule="auto"/>
              <w:jc w:val="center"/>
            </w:pPr>
            <w:r>
              <w:rPr>
                <w:sz w:val="16"/>
              </w:rPr>
              <w:t>GET</w:t>
            </w:r>
          </w:p>
        </w:tc>
        <w:tc>
          <w:tcPr>
            <w:tcW w:w="2600" w:type="dxa"/>
            <w:tcMar>
              <w:top w:w="70" w:type="dxa"/>
              <w:left w:w="120" w:type="dxa"/>
              <w:bottom w:w="70" w:type="dxa"/>
              <w:right w:w="120" w:type="dxa"/>
            </w:tcMar>
            <w:vAlign w:val="center"/>
          </w:tcPr>
          <w:p w14:paraId="21ACF1C2" w14:textId="77777777" w:rsidR="009A7FF7" w:rsidRDefault="00000000">
            <w:pPr>
              <w:spacing w:after="0" w:line="240" w:lineRule="auto"/>
            </w:pPr>
            <w:r>
              <w:rPr>
                <w:sz w:val="16"/>
              </w:rPr>
              <w:t>/api/alumnos/me/</w:t>
            </w:r>
            <w:proofErr w:type="spellStart"/>
            <w:r>
              <w:rPr>
                <w:sz w:val="16"/>
              </w:rPr>
              <w:t>inscripcion</w:t>
            </w:r>
            <w:proofErr w:type="spellEnd"/>
          </w:p>
        </w:tc>
        <w:tc>
          <w:tcPr>
            <w:tcW w:w="3000" w:type="dxa"/>
            <w:tcMar>
              <w:top w:w="70" w:type="dxa"/>
              <w:left w:w="120" w:type="dxa"/>
              <w:bottom w:w="70" w:type="dxa"/>
              <w:right w:w="120" w:type="dxa"/>
            </w:tcMar>
            <w:vAlign w:val="center"/>
          </w:tcPr>
          <w:p w14:paraId="02C37114" w14:textId="77777777" w:rsidR="009A7FF7" w:rsidRDefault="00000000">
            <w:pPr>
              <w:spacing w:after="0" w:line="240" w:lineRule="auto"/>
            </w:pPr>
            <w:r>
              <w:rPr>
                <w:sz w:val="16"/>
              </w:rPr>
              <w:t>Consultar carrera, grupo, turno y periodo propios.</w:t>
            </w:r>
          </w:p>
        </w:tc>
        <w:tc>
          <w:tcPr>
            <w:tcW w:w="1548" w:type="dxa"/>
            <w:tcMar>
              <w:top w:w="70" w:type="dxa"/>
              <w:left w:w="120" w:type="dxa"/>
              <w:bottom w:w="70" w:type="dxa"/>
              <w:right w:w="120" w:type="dxa"/>
            </w:tcMar>
            <w:vAlign w:val="center"/>
          </w:tcPr>
          <w:p w14:paraId="1ED5B853" w14:textId="77777777" w:rsidR="009A7FF7" w:rsidRDefault="00000000">
            <w:pPr>
              <w:spacing w:after="0" w:line="240" w:lineRule="auto"/>
              <w:jc w:val="center"/>
            </w:pPr>
            <w:r>
              <w:rPr>
                <w:sz w:val="16"/>
              </w:rPr>
              <w:t>Alumno</w:t>
            </w:r>
          </w:p>
        </w:tc>
      </w:tr>
      <w:tr w:rsidR="009A7FF7" w14:paraId="7036E6E1" w14:textId="77777777">
        <w:trPr>
          <w:cantSplit/>
        </w:trPr>
        <w:tc>
          <w:tcPr>
            <w:tcW w:w="1650" w:type="dxa"/>
            <w:shd w:val="clear" w:color="auto" w:fill="F2F2F2"/>
            <w:tcMar>
              <w:top w:w="70" w:type="dxa"/>
              <w:left w:w="120" w:type="dxa"/>
              <w:bottom w:w="70" w:type="dxa"/>
              <w:right w:w="120" w:type="dxa"/>
            </w:tcMar>
            <w:vAlign w:val="center"/>
          </w:tcPr>
          <w:p w14:paraId="79BE82E1" w14:textId="77777777" w:rsidR="009A7FF7" w:rsidRDefault="00000000">
            <w:pPr>
              <w:spacing w:after="0" w:line="240" w:lineRule="auto"/>
              <w:jc w:val="center"/>
            </w:pPr>
            <w:r>
              <w:rPr>
                <w:sz w:val="16"/>
              </w:rPr>
              <w:t>Empleados</w:t>
            </w:r>
          </w:p>
        </w:tc>
        <w:tc>
          <w:tcPr>
            <w:tcW w:w="850" w:type="dxa"/>
            <w:shd w:val="clear" w:color="auto" w:fill="F2F2F2"/>
            <w:tcMar>
              <w:top w:w="70" w:type="dxa"/>
              <w:left w:w="120" w:type="dxa"/>
              <w:bottom w:w="70" w:type="dxa"/>
              <w:right w:w="120" w:type="dxa"/>
            </w:tcMar>
            <w:vAlign w:val="center"/>
          </w:tcPr>
          <w:p w14:paraId="1CAFDE89" w14:textId="77777777" w:rsidR="009A7FF7" w:rsidRDefault="00000000">
            <w:pPr>
              <w:spacing w:after="0" w:line="240" w:lineRule="auto"/>
              <w:jc w:val="center"/>
            </w:pPr>
            <w:r>
              <w:rPr>
                <w:sz w:val="16"/>
              </w:rPr>
              <w:t>GET</w:t>
            </w:r>
          </w:p>
        </w:tc>
        <w:tc>
          <w:tcPr>
            <w:tcW w:w="2600" w:type="dxa"/>
            <w:shd w:val="clear" w:color="auto" w:fill="F2F2F2"/>
            <w:tcMar>
              <w:top w:w="70" w:type="dxa"/>
              <w:left w:w="120" w:type="dxa"/>
              <w:bottom w:w="70" w:type="dxa"/>
              <w:right w:w="120" w:type="dxa"/>
            </w:tcMar>
            <w:vAlign w:val="center"/>
          </w:tcPr>
          <w:p w14:paraId="21F8FDB8" w14:textId="77777777" w:rsidR="009A7FF7" w:rsidRDefault="00000000">
            <w:pPr>
              <w:spacing w:after="0" w:line="240" w:lineRule="auto"/>
            </w:pPr>
            <w:r>
              <w:rPr>
                <w:sz w:val="16"/>
              </w:rPr>
              <w:t>/api/empleados</w:t>
            </w:r>
          </w:p>
        </w:tc>
        <w:tc>
          <w:tcPr>
            <w:tcW w:w="3000" w:type="dxa"/>
            <w:shd w:val="clear" w:color="auto" w:fill="F2F2F2"/>
            <w:tcMar>
              <w:top w:w="70" w:type="dxa"/>
              <w:left w:w="120" w:type="dxa"/>
              <w:bottom w:w="70" w:type="dxa"/>
              <w:right w:w="120" w:type="dxa"/>
            </w:tcMar>
            <w:vAlign w:val="center"/>
          </w:tcPr>
          <w:p w14:paraId="682A4E6A" w14:textId="77777777" w:rsidR="009A7FF7" w:rsidRDefault="00000000">
            <w:pPr>
              <w:spacing w:after="0" w:line="240" w:lineRule="auto"/>
            </w:pPr>
            <w:r>
              <w:rPr>
                <w:sz w:val="16"/>
              </w:rPr>
              <w:t>Consultar personal y roles.</w:t>
            </w:r>
          </w:p>
        </w:tc>
        <w:tc>
          <w:tcPr>
            <w:tcW w:w="1548" w:type="dxa"/>
            <w:shd w:val="clear" w:color="auto" w:fill="F2F2F2"/>
            <w:tcMar>
              <w:top w:w="70" w:type="dxa"/>
              <w:left w:w="120" w:type="dxa"/>
              <w:bottom w:w="70" w:type="dxa"/>
              <w:right w:w="120" w:type="dxa"/>
            </w:tcMar>
            <w:vAlign w:val="center"/>
          </w:tcPr>
          <w:p w14:paraId="3A0F18CB" w14:textId="77777777" w:rsidR="009A7FF7" w:rsidRDefault="00000000">
            <w:pPr>
              <w:spacing w:after="0" w:line="240" w:lineRule="auto"/>
              <w:jc w:val="center"/>
            </w:pPr>
            <w:r>
              <w:rPr>
                <w:sz w:val="16"/>
              </w:rPr>
              <w:t>Control Escolar</w:t>
            </w:r>
          </w:p>
        </w:tc>
      </w:tr>
      <w:tr w:rsidR="009A7FF7" w14:paraId="6F3B1476" w14:textId="77777777">
        <w:trPr>
          <w:cantSplit/>
        </w:trPr>
        <w:tc>
          <w:tcPr>
            <w:tcW w:w="1650" w:type="dxa"/>
            <w:tcMar>
              <w:top w:w="70" w:type="dxa"/>
              <w:left w:w="120" w:type="dxa"/>
              <w:bottom w:w="70" w:type="dxa"/>
              <w:right w:w="120" w:type="dxa"/>
            </w:tcMar>
            <w:vAlign w:val="center"/>
          </w:tcPr>
          <w:p w14:paraId="05443C5B" w14:textId="77777777" w:rsidR="009A7FF7" w:rsidRDefault="00000000">
            <w:pPr>
              <w:spacing w:after="0" w:line="240" w:lineRule="auto"/>
              <w:jc w:val="center"/>
            </w:pPr>
            <w:r>
              <w:rPr>
                <w:sz w:val="16"/>
              </w:rPr>
              <w:t>Empleados</w:t>
            </w:r>
          </w:p>
        </w:tc>
        <w:tc>
          <w:tcPr>
            <w:tcW w:w="850" w:type="dxa"/>
            <w:tcMar>
              <w:top w:w="70" w:type="dxa"/>
              <w:left w:w="120" w:type="dxa"/>
              <w:bottom w:w="70" w:type="dxa"/>
              <w:right w:w="120" w:type="dxa"/>
            </w:tcMar>
            <w:vAlign w:val="center"/>
          </w:tcPr>
          <w:p w14:paraId="25CC10DA" w14:textId="77777777" w:rsidR="009A7FF7" w:rsidRDefault="00000000">
            <w:pPr>
              <w:spacing w:after="0" w:line="240" w:lineRule="auto"/>
              <w:jc w:val="center"/>
            </w:pPr>
            <w:r>
              <w:rPr>
                <w:sz w:val="16"/>
              </w:rPr>
              <w:t>POST</w:t>
            </w:r>
          </w:p>
        </w:tc>
        <w:tc>
          <w:tcPr>
            <w:tcW w:w="2600" w:type="dxa"/>
            <w:tcMar>
              <w:top w:w="70" w:type="dxa"/>
              <w:left w:w="120" w:type="dxa"/>
              <w:bottom w:w="70" w:type="dxa"/>
              <w:right w:w="120" w:type="dxa"/>
            </w:tcMar>
            <w:vAlign w:val="center"/>
          </w:tcPr>
          <w:p w14:paraId="20AF51F7" w14:textId="77777777" w:rsidR="009A7FF7" w:rsidRDefault="00000000">
            <w:pPr>
              <w:spacing w:after="0" w:line="240" w:lineRule="auto"/>
            </w:pPr>
            <w:r>
              <w:rPr>
                <w:sz w:val="16"/>
              </w:rPr>
              <w:t>/api/empleados</w:t>
            </w:r>
          </w:p>
        </w:tc>
        <w:tc>
          <w:tcPr>
            <w:tcW w:w="3000" w:type="dxa"/>
            <w:tcMar>
              <w:top w:w="70" w:type="dxa"/>
              <w:left w:w="120" w:type="dxa"/>
              <w:bottom w:w="70" w:type="dxa"/>
              <w:right w:w="120" w:type="dxa"/>
            </w:tcMar>
            <w:vAlign w:val="center"/>
          </w:tcPr>
          <w:p w14:paraId="00E8313F" w14:textId="77777777" w:rsidR="009A7FF7" w:rsidRDefault="00000000">
            <w:pPr>
              <w:spacing w:after="0" w:line="240" w:lineRule="auto"/>
            </w:pPr>
            <w:r>
              <w:rPr>
                <w:sz w:val="16"/>
              </w:rPr>
              <w:t>Registrar personal autorizado.</w:t>
            </w:r>
          </w:p>
        </w:tc>
        <w:tc>
          <w:tcPr>
            <w:tcW w:w="1548" w:type="dxa"/>
            <w:tcMar>
              <w:top w:w="70" w:type="dxa"/>
              <w:left w:w="120" w:type="dxa"/>
              <w:bottom w:w="70" w:type="dxa"/>
              <w:right w:w="120" w:type="dxa"/>
            </w:tcMar>
            <w:vAlign w:val="center"/>
          </w:tcPr>
          <w:p w14:paraId="66B6006C" w14:textId="77777777" w:rsidR="009A7FF7" w:rsidRDefault="00000000">
            <w:pPr>
              <w:spacing w:after="0" w:line="240" w:lineRule="auto"/>
              <w:jc w:val="center"/>
            </w:pPr>
            <w:r>
              <w:rPr>
                <w:sz w:val="16"/>
              </w:rPr>
              <w:t>Control Escolar</w:t>
            </w:r>
          </w:p>
        </w:tc>
      </w:tr>
      <w:tr w:rsidR="009A7FF7" w14:paraId="3AE646A2" w14:textId="77777777">
        <w:trPr>
          <w:cantSplit/>
        </w:trPr>
        <w:tc>
          <w:tcPr>
            <w:tcW w:w="1650" w:type="dxa"/>
            <w:shd w:val="clear" w:color="auto" w:fill="F2F2F2"/>
            <w:tcMar>
              <w:top w:w="70" w:type="dxa"/>
              <w:left w:w="120" w:type="dxa"/>
              <w:bottom w:w="70" w:type="dxa"/>
              <w:right w:w="120" w:type="dxa"/>
            </w:tcMar>
            <w:vAlign w:val="center"/>
          </w:tcPr>
          <w:p w14:paraId="488CE761" w14:textId="77777777" w:rsidR="009A7FF7" w:rsidRDefault="00000000">
            <w:pPr>
              <w:spacing w:after="0" w:line="240" w:lineRule="auto"/>
              <w:jc w:val="center"/>
            </w:pPr>
            <w:r>
              <w:rPr>
                <w:sz w:val="16"/>
              </w:rPr>
              <w:t>Empleados</w:t>
            </w:r>
          </w:p>
        </w:tc>
        <w:tc>
          <w:tcPr>
            <w:tcW w:w="850" w:type="dxa"/>
            <w:shd w:val="clear" w:color="auto" w:fill="F2F2F2"/>
            <w:tcMar>
              <w:top w:w="70" w:type="dxa"/>
              <w:left w:w="120" w:type="dxa"/>
              <w:bottom w:w="70" w:type="dxa"/>
              <w:right w:w="120" w:type="dxa"/>
            </w:tcMar>
            <w:vAlign w:val="center"/>
          </w:tcPr>
          <w:p w14:paraId="60955F76" w14:textId="77777777" w:rsidR="009A7FF7" w:rsidRDefault="00000000">
            <w:pPr>
              <w:spacing w:after="0" w:line="240" w:lineRule="auto"/>
              <w:jc w:val="center"/>
            </w:pPr>
            <w:r>
              <w:rPr>
                <w:sz w:val="16"/>
              </w:rPr>
              <w:t>PUT</w:t>
            </w:r>
          </w:p>
        </w:tc>
        <w:tc>
          <w:tcPr>
            <w:tcW w:w="2600" w:type="dxa"/>
            <w:shd w:val="clear" w:color="auto" w:fill="F2F2F2"/>
            <w:tcMar>
              <w:top w:w="70" w:type="dxa"/>
              <w:left w:w="120" w:type="dxa"/>
              <w:bottom w:w="70" w:type="dxa"/>
              <w:right w:w="120" w:type="dxa"/>
            </w:tcMar>
            <w:vAlign w:val="center"/>
          </w:tcPr>
          <w:p w14:paraId="5D7C08EF" w14:textId="77777777" w:rsidR="009A7FF7" w:rsidRDefault="00000000">
            <w:pPr>
              <w:spacing w:after="0" w:line="240" w:lineRule="auto"/>
            </w:pPr>
            <w:r>
              <w:rPr>
                <w:sz w:val="16"/>
              </w:rPr>
              <w:t>/api/empleados/:id</w:t>
            </w:r>
          </w:p>
        </w:tc>
        <w:tc>
          <w:tcPr>
            <w:tcW w:w="3000" w:type="dxa"/>
            <w:shd w:val="clear" w:color="auto" w:fill="F2F2F2"/>
            <w:tcMar>
              <w:top w:w="70" w:type="dxa"/>
              <w:left w:w="120" w:type="dxa"/>
              <w:bottom w:w="70" w:type="dxa"/>
              <w:right w:w="120" w:type="dxa"/>
            </w:tcMar>
            <w:vAlign w:val="center"/>
          </w:tcPr>
          <w:p w14:paraId="7A6F9535" w14:textId="77777777" w:rsidR="009A7FF7" w:rsidRDefault="00000000">
            <w:pPr>
              <w:spacing w:after="0" w:line="240" w:lineRule="auto"/>
            </w:pPr>
            <w:r>
              <w:rPr>
                <w:sz w:val="16"/>
              </w:rPr>
              <w:t>Actualizar cuenta, rol o carrera asignada.</w:t>
            </w:r>
          </w:p>
        </w:tc>
        <w:tc>
          <w:tcPr>
            <w:tcW w:w="1548" w:type="dxa"/>
            <w:shd w:val="clear" w:color="auto" w:fill="F2F2F2"/>
            <w:tcMar>
              <w:top w:w="70" w:type="dxa"/>
              <w:left w:w="120" w:type="dxa"/>
              <w:bottom w:w="70" w:type="dxa"/>
              <w:right w:w="120" w:type="dxa"/>
            </w:tcMar>
            <w:vAlign w:val="center"/>
          </w:tcPr>
          <w:p w14:paraId="25BC1109" w14:textId="77777777" w:rsidR="009A7FF7" w:rsidRDefault="00000000">
            <w:pPr>
              <w:spacing w:after="0" w:line="240" w:lineRule="auto"/>
              <w:jc w:val="center"/>
            </w:pPr>
            <w:r>
              <w:rPr>
                <w:sz w:val="16"/>
              </w:rPr>
              <w:t>Control Escolar</w:t>
            </w:r>
          </w:p>
        </w:tc>
      </w:tr>
      <w:tr w:rsidR="009A7FF7" w14:paraId="6165F676" w14:textId="77777777">
        <w:trPr>
          <w:cantSplit/>
        </w:trPr>
        <w:tc>
          <w:tcPr>
            <w:tcW w:w="1650" w:type="dxa"/>
            <w:tcMar>
              <w:top w:w="70" w:type="dxa"/>
              <w:left w:w="120" w:type="dxa"/>
              <w:bottom w:w="70" w:type="dxa"/>
              <w:right w:w="120" w:type="dxa"/>
            </w:tcMar>
            <w:vAlign w:val="center"/>
          </w:tcPr>
          <w:p w14:paraId="2F308FD1" w14:textId="77777777" w:rsidR="009A7FF7" w:rsidRDefault="00000000">
            <w:pPr>
              <w:spacing w:after="0" w:line="240" w:lineRule="auto"/>
              <w:jc w:val="center"/>
            </w:pPr>
            <w:r>
              <w:rPr>
                <w:sz w:val="16"/>
              </w:rPr>
              <w:t>Periodos</w:t>
            </w:r>
          </w:p>
        </w:tc>
        <w:tc>
          <w:tcPr>
            <w:tcW w:w="850" w:type="dxa"/>
            <w:tcMar>
              <w:top w:w="70" w:type="dxa"/>
              <w:left w:w="120" w:type="dxa"/>
              <w:bottom w:w="70" w:type="dxa"/>
              <w:right w:w="120" w:type="dxa"/>
            </w:tcMar>
            <w:vAlign w:val="center"/>
          </w:tcPr>
          <w:p w14:paraId="750A0C08" w14:textId="77777777" w:rsidR="009A7FF7" w:rsidRDefault="00000000">
            <w:pPr>
              <w:spacing w:after="0" w:line="240" w:lineRule="auto"/>
              <w:jc w:val="center"/>
            </w:pPr>
            <w:r>
              <w:rPr>
                <w:sz w:val="16"/>
              </w:rPr>
              <w:t>GET</w:t>
            </w:r>
          </w:p>
        </w:tc>
        <w:tc>
          <w:tcPr>
            <w:tcW w:w="2600" w:type="dxa"/>
            <w:tcMar>
              <w:top w:w="70" w:type="dxa"/>
              <w:left w:w="120" w:type="dxa"/>
              <w:bottom w:w="70" w:type="dxa"/>
              <w:right w:w="120" w:type="dxa"/>
            </w:tcMar>
            <w:vAlign w:val="center"/>
          </w:tcPr>
          <w:p w14:paraId="1D7C7735" w14:textId="77777777" w:rsidR="009A7FF7" w:rsidRDefault="00000000">
            <w:pPr>
              <w:spacing w:after="0" w:line="240" w:lineRule="auto"/>
            </w:pPr>
            <w:r>
              <w:rPr>
                <w:sz w:val="16"/>
              </w:rPr>
              <w:t>/api/periodos</w:t>
            </w:r>
          </w:p>
        </w:tc>
        <w:tc>
          <w:tcPr>
            <w:tcW w:w="3000" w:type="dxa"/>
            <w:tcMar>
              <w:top w:w="70" w:type="dxa"/>
              <w:left w:w="120" w:type="dxa"/>
              <w:bottom w:w="70" w:type="dxa"/>
              <w:right w:w="120" w:type="dxa"/>
            </w:tcMar>
            <w:vAlign w:val="center"/>
          </w:tcPr>
          <w:p w14:paraId="4AF60019" w14:textId="77777777" w:rsidR="009A7FF7" w:rsidRDefault="00000000">
            <w:pPr>
              <w:spacing w:after="0" w:line="240" w:lineRule="auto"/>
            </w:pPr>
            <w:r>
              <w:rPr>
                <w:sz w:val="16"/>
              </w:rPr>
              <w:t>Consultar periodos disponibles.</w:t>
            </w:r>
          </w:p>
        </w:tc>
        <w:tc>
          <w:tcPr>
            <w:tcW w:w="1548" w:type="dxa"/>
            <w:tcMar>
              <w:top w:w="70" w:type="dxa"/>
              <w:left w:w="120" w:type="dxa"/>
              <w:bottom w:w="70" w:type="dxa"/>
              <w:right w:w="120" w:type="dxa"/>
            </w:tcMar>
            <w:vAlign w:val="center"/>
          </w:tcPr>
          <w:p w14:paraId="5A6EA2BC" w14:textId="77777777" w:rsidR="009A7FF7" w:rsidRDefault="00000000">
            <w:pPr>
              <w:spacing w:after="0" w:line="240" w:lineRule="auto"/>
              <w:jc w:val="center"/>
            </w:pPr>
            <w:r>
              <w:rPr>
                <w:sz w:val="16"/>
              </w:rPr>
              <w:t>CE / Coordinación</w:t>
            </w:r>
          </w:p>
        </w:tc>
      </w:tr>
      <w:tr w:rsidR="009A7FF7" w14:paraId="113909B2" w14:textId="77777777">
        <w:trPr>
          <w:cantSplit/>
        </w:trPr>
        <w:tc>
          <w:tcPr>
            <w:tcW w:w="1650" w:type="dxa"/>
            <w:shd w:val="clear" w:color="auto" w:fill="F2F2F2"/>
            <w:tcMar>
              <w:top w:w="70" w:type="dxa"/>
              <w:left w:w="120" w:type="dxa"/>
              <w:bottom w:w="70" w:type="dxa"/>
              <w:right w:w="120" w:type="dxa"/>
            </w:tcMar>
            <w:vAlign w:val="center"/>
          </w:tcPr>
          <w:p w14:paraId="1FAD09DA" w14:textId="77777777" w:rsidR="009A7FF7" w:rsidRDefault="00000000">
            <w:pPr>
              <w:spacing w:after="0" w:line="240" w:lineRule="auto"/>
              <w:jc w:val="center"/>
            </w:pPr>
            <w:r>
              <w:rPr>
                <w:sz w:val="16"/>
              </w:rPr>
              <w:t>Periodos</w:t>
            </w:r>
          </w:p>
        </w:tc>
        <w:tc>
          <w:tcPr>
            <w:tcW w:w="850" w:type="dxa"/>
            <w:shd w:val="clear" w:color="auto" w:fill="F2F2F2"/>
            <w:tcMar>
              <w:top w:w="70" w:type="dxa"/>
              <w:left w:w="120" w:type="dxa"/>
              <w:bottom w:w="70" w:type="dxa"/>
              <w:right w:w="120" w:type="dxa"/>
            </w:tcMar>
            <w:vAlign w:val="center"/>
          </w:tcPr>
          <w:p w14:paraId="4C5FA2C6" w14:textId="77777777" w:rsidR="009A7FF7" w:rsidRDefault="00000000">
            <w:pPr>
              <w:spacing w:after="0" w:line="240" w:lineRule="auto"/>
              <w:jc w:val="center"/>
            </w:pPr>
            <w:r>
              <w:rPr>
                <w:sz w:val="16"/>
              </w:rPr>
              <w:t>POST</w:t>
            </w:r>
          </w:p>
        </w:tc>
        <w:tc>
          <w:tcPr>
            <w:tcW w:w="2600" w:type="dxa"/>
            <w:shd w:val="clear" w:color="auto" w:fill="F2F2F2"/>
            <w:tcMar>
              <w:top w:w="70" w:type="dxa"/>
              <w:left w:w="120" w:type="dxa"/>
              <w:bottom w:w="70" w:type="dxa"/>
              <w:right w:w="120" w:type="dxa"/>
            </w:tcMar>
            <w:vAlign w:val="center"/>
          </w:tcPr>
          <w:p w14:paraId="0BF450B6" w14:textId="77777777" w:rsidR="009A7FF7" w:rsidRDefault="00000000">
            <w:pPr>
              <w:spacing w:after="0" w:line="240" w:lineRule="auto"/>
            </w:pPr>
            <w:r>
              <w:rPr>
                <w:sz w:val="16"/>
              </w:rPr>
              <w:t>/api/periodos</w:t>
            </w:r>
          </w:p>
        </w:tc>
        <w:tc>
          <w:tcPr>
            <w:tcW w:w="3000" w:type="dxa"/>
            <w:shd w:val="clear" w:color="auto" w:fill="F2F2F2"/>
            <w:tcMar>
              <w:top w:w="70" w:type="dxa"/>
              <w:left w:w="120" w:type="dxa"/>
              <w:bottom w:w="70" w:type="dxa"/>
              <w:right w:w="120" w:type="dxa"/>
            </w:tcMar>
            <w:vAlign w:val="center"/>
          </w:tcPr>
          <w:p w14:paraId="36C9143C" w14:textId="77777777" w:rsidR="009A7FF7" w:rsidRDefault="00000000">
            <w:pPr>
              <w:spacing w:after="0" w:line="240" w:lineRule="auto"/>
            </w:pPr>
            <w:r>
              <w:rPr>
                <w:sz w:val="16"/>
              </w:rPr>
              <w:t>Registrar un periodo institucional.</w:t>
            </w:r>
          </w:p>
        </w:tc>
        <w:tc>
          <w:tcPr>
            <w:tcW w:w="1548" w:type="dxa"/>
            <w:shd w:val="clear" w:color="auto" w:fill="F2F2F2"/>
            <w:tcMar>
              <w:top w:w="70" w:type="dxa"/>
              <w:left w:w="120" w:type="dxa"/>
              <w:bottom w:w="70" w:type="dxa"/>
              <w:right w:w="120" w:type="dxa"/>
            </w:tcMar>
            <w:vAlign w:val="center"/>
          </w:tcPr>
          <w:p w14:paraId="5B1A0B86" w14:textId="77777777" w:rsidR="009A7FF7" w:rsidRDefault="00000000">
            <w:pPr>
              <w:spacing w:after="0" w:line="240" w:lineRule="auto"/>
              <w:jc w:val="center"/>
            </w:pPr>
            <w:r>
              <w:rPr>
                <w:sz w:val="16"/>
              </w:rPr>
              <w:t>Control Escolar</w:t>
            </w:r>
          </w:p>
        </w:tc>
      </w:tr>
      <w:tr w:rsidR="009A7FF7" w14:paraId="43F4642E" w14:textId="77777777">
        <w:trPr>
          <w:cantSplit/>
        </w:trPr>
        <w:tc>
          <w:tcPr>
            <w:tcW w:w="1650" w:type="dxa"/>
            <w:tcMar>
              <w:top w:w="70" w:type="dxa"/>
              <w:left w:w="120" w:type="dxa"/>
              <w:bottom w:w="70" w:type="dxa"/>
              <w:right w:w="120" w:type="dxa"/>
            </w:tcMar>
            <w:vAlign w:val="center"/>
          </w:tcPr>
          <w:p w14:paraId="5435A85C" w14:textId="77777777" w:rsidR="009A7FF7" w:rsidRDefault="00000000">
            <w:pPr>
              <w:spacing w:after="0" w:line="240" w:lineRule="auto"/>
              <w:jc w:val="center"/>
            </w:pPr>
            <w:r>
              <w:rPr>
                <w:sz w:val="16"/>
              </w:rPr>
              <w:t>Grupos</w:t>
            </w:r>
          </w:p>
        </w:tc>
        <w:tc>
          <w:tcPr>
            <w:tcW w:w="850" w:type="dxa"/>
            <w:tcMar>
              <w:top w:w="70" w:type="dxa"/>
              <w:left w:w="120" w:type="dxa"/>
              <w:bottom w:w="70" w:type="dxa"/>
              <w:right w:w="120" w:type="dxa"/>
            </w:tcMar>
            <w:vAlign w:val="center"/>
          </w:tcPr>
          <w:p w14:paraId="2988C231" w14:textId="77777777" w:rsidR="009A7FF7" w:rsidRDefault="00000000">
            <w:pPr>
              <w:spacing w:after="0" w:line="240" w:lineRule="auto"/>
              <w:jc w:val="center"/>
            </w:pPr>
            <w:r>
              <w:rPr>
                <w:sz w:val="16"/>
              </w:rPr>
              <w:t>GET</w:t>
            </w:r>
          </w:p>
        </w:tc>
        <w:tc>
          <w:tcPr>
            <w:tcW w:w="2600" w:type="dxa"/>
            <w:tcMar>
              <w:top w:w="70" w:type="dxa"/>
              <w:left w:w="120" w:type="dxa"/>
              <w:bottom w:w="70" w:type="dxa"/>
              <w:right w:w="120" w:type="dxa"/>
            </w:tcMar>
            <w:vAlign w:val="center"/>
          </w:tcPr>
          <w:p w14:paraId="7E8E936F" w14:textId="77777777" w:rsidR="009A7FF7" w:rsidRDefault="00000000">
            <w:pPr>
              <w:spacing w:after="0" w:line="240" w:lineRule="auto"/>
            </w:pPr>
            <w:r>
              <w:rPr>
                <w:sz w:val="16"/>
              </w:rPr>
              <w:t>/api/grupos</w:t>
            </w:r>
          </w:p>
        </w:tc>
        <w:tc>
          <w:tcPr>
            <w:tcW w:w="3000" w:type="dxa"/>
            <w:tcMar>
              <w:top w:w="70" w:type="dxa"/>
              <w:left w:w="120" w:type="dxa"/>
              <w:bottom w:w="70" w:type="dxa"/>
              <w:right w:w="120" w:type="dxa"/>
            </w:tcMar>
            <w:vAlign w:val="center"/>
          </w:tcPr>
          <w:p w14:paraId="3EBB0E06" w14:textId="77777777" w:rsidR="009A7FF7" w:rsidRDefault="00000000">
            <w:pPr>
              <w:spacing w:after="0" w:line="240" w:lineRule="auto"/>
            </w:pPr>
            <w:r>
              <w:rPr>
                <w:sz w:val="16"/>
              </w:rPr>
              <w:t>Consultar grupos y disponibilidad.</w:t>
            </w:r>
          </w:p>
        </w:tc>
        <w:tc>
          <w:tcPr>
            <w:tcW w:w="1548" w:type="dxa"/>
            <w:tcMar>
              <w:top w:w="70" w:type="dxa"/>
              <w:left w:w="120" w:type="dxa"/>
              <w:bottom w:w="70" w:type="dxa"/>
              <w:right w:w="120" w:type="dxa"/>
            </w:tcMar>
            <w:vAlign w:val="center"/>
          </w:tcPr>
          <w:p w14:paraId="2915CA08" w14:textId="77777777" w:rsidR="009A7FF7" w:rsidRDefault="00000000">
            <w:pPr>
              <w:spacing w:after="0" w:line="240" w:lineRule="auto"/>
              <w:jc w:val="center"/>
            </w:pPr>
            <w:r>
              <w:rPr>
                <w:sz w:val="16"/>
              </w:rPr>
              <w:t>CE / Coordinación</w:t>
            </w:r>
          </w:p>
        </w:tc>
      </w:tr>
      <w:tr w:rsidR="009A7FF7" w14:paraId="5B7A3331" w14:textId="77777777">
        <w:trPr>
          <w:cantSplit/>
        </w:trPr>
        <w:tc>
          <w:tcPr>
            <w:tcW w:w="1650" w:type="dxa"/>
            <w:shd w:val="clear" w:color="auto" w:fill="F2F2F2"/>
            <w:tcMar>
              <w:top w:w="70" w:type="dxa"/>
              <w:left w:w="120" w:type="dxa"/>
              <w:bottom w:w="70" w:type="dxa"/>
              <w:right w:w="120" w:type="dxa"/>
            </w:tcMar>
            <w:vAlign w:val="center"/>
          </w:tcPr>
          <w:p w14:paraId="11B4194C" w14:textId="77777777" w:rsidR="009A7FF7" w:rsidRDefault="00000000">
            <w:pPr>
              <w:spacing w:after="0" w:line="240" w:lineRule="auto"/>
              <w:jc w:val="center"/>
            </w:pPr>
            <w:r>
              <w:rPr>
                <w:sz w:val="16"/>
              </w:rPr>
              <w:t>Grupos</w:t>
            </w:r>
          </w:p>
        </w:tc>
        <w:tc>
          <w:tcPr>
            <w:tcW w:w="850" w:type="dxa"/>
            <w:shd w:val="clear" w:color="auto" w:fill="F2F2F2"/>
            <w:tcMar>
              <w:top w:w="70" w:type="dxa"/>
              <w:left w:w="120" w:type="dxa"/>
              <w:bottom w:w="70" w:type="dxa"/>
              <w:right w:w="120" w:type="dxa"/>
            </w:tcMar>
            <w:vAlign w:val="center"/>
          </w:tcPr>
          <w:p w14:paraId="453B3141" w14:textId="77777777" w:rsidR="009A7FF7" w:rsidRDefault="00000000">
            <w:pPr>
              <w:spacing w:after="0" w:line="240" w:lineRule="auto"/>
              <w:jc w:val="center"/>
            </w:pPr>
            <w:r>
              <w:rPr>
                <w:sz w:val="16"/>
              </w:rPr>
              <w:t>POST</w:t>
            </w:r>
          </w:p>
        </w:tc>
        <w:tc>
          <w:tcPr>
            <w:tcW w:w="2600" w:type="dxa"/>
            <w:shd w:val="clear" w:color="auto" w:fill="F2F2F2"/>
            <w:tcMar>
              <w:top w:w="70" w:type="dxa"/>
              <w:left w:w="120" w:type="dxa"/>
              <w:bottom w:w="70" w:type="dxa"/>
              <w:right w:w="120" w:type="dxa"/>
            </w:tcMar>
            <w:vAlign w:val="center"/>
          </w:tcPr>
          <w:p w14:paraId="0ADD70BE" w14:textId="77777777" w:rsidR="009A7FF7" w:rsidRDefault="00000000">
            <w:pPr>
              <w:spacing w:after="0" w:line="240" w:lineRule="auto"/>
            </w:pPr>
            <w:r>
              <w:rPr>
                <w:sz w:val="16"/>
              </w:rPr>
              <w:t>/api/grupos</w:t>
            </w:r>
          </w:p>
        </w:tc>
        <w:tc>
          <w:tcPr>
            <w:tcW w:w="3000" w:type="dxa"/>
            <w:shd w:val="clear" w:color="auto" w:fill="F2F2F2"/>
            <w:tcMar>
              <w:top w:w="70" w:type="dxa"/>
              <w:left w:w="120" w:type="dxa"/>
              <w:bottom w:w="70" w:type="dxa"/>
              <w:right w:w="120" w:type="dxa"/>
            </w:tcMar>
            <w:vAlign w:val="center"/>
          </w:tcPr>
          <w:p w14:paraId="6C3AF29A" w14:textId="77777777" w:rsidR="009A7FF7" w:rsidRDefault="00000000">
            <w:pPr>
              <w:spacing w:after="0" w:line="240" w:lineRule="auto"/>
            </w:pPr>
            <w:r>
              <w:rPr>
                <w:sz w:val="16"/>
              </w:rPr>
              <w:t>Crear un grupo y establecer capacidad.</w:t>
            </w:r>
          </w:p>
        </w:tc>
        <w:tc>
          <w:tcPr>
            <w:tcW w:w="1548" w:type="dxa"/>
            <w:shd w:val="clear" w:color="auto" w:fill="F2F2F2"/>
            <w:tcMar>
              <w:top w:w="70" w:type="dxa"/>
              <w:left w:w="120" w:type="dxa"/>
              <w:bottom w:w="70" w:type="dxa"/>
              <w:right w:w="120" w:type="dxa"/>
            </w:tcMar>
            <w:vAlign w:val="center"/>
          </w:tcPr>
          <w:p w14:paraId="2C79E606" w14:textId="77777777" w:rsidR="009A7FF7" w:rsidRDefault="00000000">
            <w:pPr>
              <w:spacing w:after="0" w:line="240" w:lineRule="auto"/>
              <w:jc w:val="center"/>
            </w:pPr>
            <w:r>
              <w:rPr>
                <w:sz w:val="16"/>
              </w:rPr>
              <w:t>CE / Coordinación</w:t>
            </w:r>
          </w:p>
        </w:tc>
      </w:tr>
      <w:tr w:rsidR="009A7FF7" w14:paraId="63094FB7" w14:textId="77777777">
        <w:trPr>
          <w:cantSplit/>
        </w:trPr>
        <w:tc>
          <w:tcPr>
            <w:tcW w:w="1650" w:type="dxa"/>
            <w:tcMar>
              <w:top w:w="70" w:type="dxa"/>
              <w:left w:w="120" w:type="dxa"/>
              <w:bottom w:w="70" w:type="dxa"/>
              <w:right w:w="120" w:type="dxa"/>
            </w:tcMar>
            <w:vAlign w:val="center"/>
          </w:tcPr>
          <w:p w14:paraId="7A0AD5C9" w14:textId="77777777" w:rsidR="009A7FF7" w:rsidRDefault="00000000">
            <w:pPr>
              <w:spacing w:after="0" w:line="240" w:lineRule="auto"/>
              <w:jc w:val="center"/>
            </w:pPr>
            <w:r>
              <w:rPr>
                <w:sz w:val="16"/>
              </w:rPr>
              <w:t>Grupos</w:t>
            </w:r>
          </w:p>
        </w:tc>
        <w:tc>
          <w:tcPr>
            <w:tcW w:w="850" w:type="dxa"/>
            <w:tcMar>
              <w:top w:w="70" w:type="dxa"/>
              <w:left w:w="120" w:type="dxa"/>
              <w:bottom w:w="70" w:type="dxa"/>
              <w:right w:w="120" w:type="dxa"/>
            </w:tcMar>
            <w:vAlign w:val="center"/>
          </w:tcPr>
          <w:p w14:paraId="0CB86AF2" w14:textId="77777777" w:rsidR="009A7FF7" w:rsidRDefault="00000000">
            <w:pPr>
              <w:spacing w:after="0" w:line="240" w:lineRule="auto"/>
              <w:jc w:val="center"/>
            </w:pPr>
            <w:r>
              <w:rPr>
                <w:sz w:val="16"/>
              </w:rPr>
              <w:t>PUT</w:t>
            </w:r>
          </w:p>
        </w:tc>
        <w:tc>
          <w:tcPr>
            <w:tcW w:w="2600" w:type="dxa"/>
            <w:tcMar>
              <w:top w:w="70" w:type="dxa"/>
              <w:left w:w="120" w:type="dxa"/>
              <w:bottom w:w="70" w:type="dxa"/>
              <w:right w:w="120" w:type="dxa"/>
            </w:tcMar>
            <w:vAlign w:val="center"/>
          </w:tcPr>
          <w:p w14:paraId="19EB812F" w14:textId="77777777" w:rsidR="009A7FF7" w:rsidRDefault="00000000">
            <w:pPr>
              <w:spacing w:after="0" w:line="240" w:lineRule="auto"/>
            </w:pPr>
            <w:r>
              <w:rPr>
                <w:sz w:val="16"/>
              </w:rPr>
              <w:t>/api/grupos/:id</w:t>
            </w:r>
          </w:p>
        </w:tc>
        <w:tc>
          <w:tcPr>
            <w:tcW w:w="3000" w:type="dxa"/>
            <w:tcMar>
              <w:top w:w="70" w:type="dxa"/>
              <w:left w:w="120" w:type="dxa"/>
              <w:bottom w:w="70" w:type="dxa"/>
              <w:right w:w="120" w:type="dxa"/>
            </w:tcMar>
            <w:vAlign w:val="center"/>
          </w:tcPr>
          <w:p w14:paraId="7AC7B58C" w14:textId="77777777" w:rsidR="009A7FF7" w:rsidRDefault="00000000">
            <w:pPr>
              <w:spacing w:after="0" w:line="240" w:lineRule="auto"/>
            </w:pPr>
            <w:r>
              <w:rPr>
                <w:sz w:val="16"/>
              </w:rPr>
              <w:t>Actualizar datos autorizados del grupo.</w:t>
            </w:r>
          </w:p>
        </w:tc>
        <w:tc>
          <w:tcPr>
            <w:tcW w:w="1548" w:type="dxa"/>
            <w:tcMar>
              <w:top w:w="70" w:type="dxa"/>
              <w:left w:w="120" w:type="dxa"/>
              <w:bottom w:w="70" w:type="dxa"/>
              <w:right w:w="120" w:type="dxa"/>
            </w:tcMar>
            <w:vAlign w:val="center"/>
          </w:tcPr>
          <w:p w14:paraId="5A8CB504" w14:textId="77777777" w:rsidR="009A7FF7" w:rsidRDefault="00000000">
            <w:pPr>
              <w:spacing w:after="0" w:line="240" w:lineRule="auto"/>
              <w:jc w:val="center"/>
            </w:pPr>
            <w:r>
              <w:rPr>
                <w:sz w:val="16"/>
              </w:rPr>
              <w:t>CE / Coordinación</w:t>
            </w:r>
          </w:p>
        </w:tc>
      </w:tr>
      <w:tr w:rsidR="009A7FF7" w14:paraId="3C241C4E" w14:textId="77777777">
        <w:trPr>
          <w:cantSplit/>
        </w:trPr>
        <w:tc>
          <w:tcPr>
            <w:tcW w:w="1650" w:type="dxa"/>
            <w:shd w:val="clear" w:color="auto" w:fill="F2F2F2"/>
            <w:tcMar>
              <w:top w:w="70" w:type="dxa"/>
              <w:left w:w="120" w:type="dxa"/>
              <w:bottom w:w="70" w:type="dxa"/>
              <w:right w:w="120" w:type="dxa"/>
            </w:tcMar>
            <w:vAlign w:val="center"/>
          </w:tcPr>
          <w:p w14:paraId="77440395" w14:textId="77777777" w:rsidR="009A7FF7" w:rsidRDefault="00000000">
            <w:pPr>
              <w:spacing w:after="0" w:line="240" w:lineRule="auto"/>
              <w:jc w:val="center"/>
            </w:pPr>
            <w:r>
              <w:rPr>
                <w:sz w:val="16"/>
              </w:rPr>
              <w:t>Inscripciones</w:t>
            </w:r>
          </w:p>
        </w:tc>
        <w:tc>
          <w:tcPr>
            <w:tcW w:w="850" w:type="dxa"/>
            <w:shd w:val="clear" w:color="auto" w:fill="F2F2F2"/>
            <w:tcMar>
              <w:top w:w="70" w:type="dxa"/>
              <w:left w:w="120" w:type="dxa"/>
              <w:bottom w:w="70" w:type="dxa"/>
              <w:right w:w="120" w:type="dxa"/>
            </w:tcMar>
            <w:vAlign w:val="center"/>
          </w:tcPr>
          <w:p w14:paraId="074A5EBF" w14:textId="77777777" w:rsidR="009A7FF7" w:rsidRDefault="00000000">
            <w:pPr>
              <w:spacing w:after="0" w:line="240" w:lineRule="auto"/>
              <w:jc w:val="center"/>
            </w:pPr>
            <w:r>
              <w:rPr>
                <w:sz w:val="16"/>
              </w:rPr>
              <w:t>POST</w:t>
            </w:r>
          </w:p>
        </w:tc>
        <w:tc>
          <w:tcPr>
            <w:tcW w:w="2600" w:type="dxa"/>
            <w:shd w:val="clear" w:color="auto" w:fill="F2F2F2"/>
            <w:tcMar>
              <w:top w:w="70" w:type="dxa"/>
              <w:left w:w="120" w:type="dxa"/>
              <w:bottom w:w="70" w:type="dxa"/>
              <w:right w:w="120" w:type="dxa"/>
            </w:tcMar>
            <w:vAlign w:val="center"/>
          </w:tcPr>
          <w:p w14:paraId="4B21835A" w14:textId="77777777" w:rsidR="009A7FF7" w:rsidRDefault="00000000">
            <w:pPr>
              <w:spacing w:after="0" w:line="240" w:lineRule="auto"/>
            </w:pPr>
            <w:r>
              <w:rPr>
                <w:sz w:val="16"/>
              </w:rPr>
              <w:t>/api/inscripciones</w:t>
            </w:r>
          </w:p>
        </w:tc>
        <w:tc>
          <w:tcPr>
            <w:tcW w:w="3000" w:type="dxa"/>
            <w:shd w:val="clear" w:color="auto" w:fill="F2F2F2"/>
            <w:tcMar>
              <w:top w:w="70" w:type="dxa"/>
              <w:left w:w="120" w:type="dxa"/>
              <w:bottom w:w="70" w:type="dxa"/>
              <w:right w:w="120" w:type="dxa"/>
            </w:tcMar>
            <w:vAlign w:val="center"/>
          </w:tcPr>
          <w:p w14:paraId="5FB8F5DA" w14:textId="77777777" w:rsidR="009A7FF7" w:rsidRDefault="00000000">
            <w:pPr>
              <w:spacing w:after="0" w:line="240" w:lineRule="auto"/>
            </w:pPr>
            <w:r>
              <w:rPr>
                <w:sz w:val="16"/>
              </w:rPr>
              <w:t>Inscribir al alumno en un grupo con cupo.</w:t>
            </w:r>
          </w:p>
        </w:tc>
        <w:tc>
          <w:tcPr>
            <w:tcW w:w="1548" w:type="dxa"/>
            <w:shd w:val="clear" w:color="auto" w:fill="F2F2F2"/>
            <w:tcMar>
              <w:top w:w="70" w:type="dxa"/>
              <w:left w:w="120" w:type="dxa"/>
              <w:bottom w:w="70" w:type="dxa"/>
              <w:right w:w="120" w:type="dxa"/>
            </w:tcMar>
            <w:vAlign w:val="center"/>
          </w:tcPr>
          <w:p w14:paraId="55BC8416" w14:textId="77777777" w:rsidR="009A7FF7" w:rsidRDefault="00000000">
            <w:pPr>
              <w:spacing w:after="0" w:line="240" w:lineRule="auto"/>
              <w:jc w:val="center"/>
            </w:pPr>
            <w:r>
              <w:rPr>
                <w:sz w:val="16"/>
              </w:rPr>
              <w:t>CE / Coordinación</w:t>
            </w:r>
          </w:p>
        </w:tc>
      </w:tr>
      <w:tr w:rsidR="009A7FF7" w14:paraId="65AC6324" w14:textId="77777777">
        <w:trPr>
          <w:cantSplit/>
        </w:trPr>
        <w:tc>
          <w:tcPr>
            <w:tcW w:w="1650" w:type="dxa"/>
            <w:tcMar>
              <w:top w:w="70" w:type="dxa"/>
              <w:left w:w="120" w:type="dxa"/>
              <w:bottom w:w="70" w:type="dxa"/>
              <w:right w:w="120" w:type="dxa"/>
            </w:tcMar>
            <w:vAlign w:val="center"/>
          </w:tcPr>
          <w:p w14:paraId="505EADC8" w14:textId="77777777" w:rsidR="009A7FF7" w:rsidRDefault="00000000">
            <w:pPr>
              <w:spacing w:after="0" w:line="240" w:lineRule="auto"/>
              <w:jc w:val="center"/>
            </w:pPr>
            <w:r>
              <w:rPr>
                <w:sz w:val="16"/>
              </w:rPr>
              <w:t>Inscripciones</w:t>
            </w:r>
          </w:p>
        </w:tc>
        <w:tc>
          <w:tcPr>
            <w:tcW w:w="850" w:type="dxa"/>
            <w:tcMar>
              <w:top w:w="70" w:type="dxa"/>
              <w:left w:w="120" w:type="dxa"/>
              <w:bottom w:w="70" w:type="dxa"/>
              <w:right w:w="120" w:type="dxa"/>
            </w:tcMar>
            <w:vAlign w:val="center"/>
          </w:tcPr>
          <w:p w14:paraId="5B3DBC81" w14:textId="77777777" w:rsidR="009A7FF7" w:rsidRDefault="00000000">
            <w:pPr>
              <w:spacing w:after="0" w:line="240" w:lineRule="auto"/>
              <w:jc w:val="center"/>
            </w:pPr>
            <w:r>
              <w:rPr>
                <w:sz w:val="16"/>
              </w:rPr>
              <w:t>GET</w:t>
            </w:r>
          </w:p>
        </w:tc>
        <w:tc>
          <w:tcPr>
            <w:tcW w:w="2600" w:type="dxa"/>
            <w:tcMar>
              <w:top w:w="70" w:type="dxa"/>
              <w:left w:w="120" w:type="dxa"/>
              <w:bottom w:w="70" w:type="dxa"/>
              <w:right w:w="120" w:type="dxa"/>
            </w:tcMar>
            <w:vAlign w:val="center"/>
          </w:tcPr>
          <w:p w14:paraId="6A757B73" w14:textId="77777777" w:rsidR="009A7FF7" w:rsidRDefault="00000000">
            <w:pPr>
              <w:spacing w:after="0" w:line="240" w:lineRule="auto"/>
            </w:pPr>
            <w:r>
              <w:rPr>
                <w:sz w:val="16"/>
              </w:rPr>
              <w:t>/api/inscripciones</w:t>
            </w:r>
          </w:p>
        </w:tc>
        <w:tc>
          <w:tcPr>
            <w:tcW w:w="3000" w:type="dxa"/>
            <w:tcMar>
              <w:top w:w="70" w:type="dxa"/>
              <w:left w:w="120" w:type="dxa"/>
              <w:bottom w:w="70" w:type="dxa"/>
              <w:right w:w="120" w:type="dxa"/>
            </w:tcMar>
            <w:vAlign w:val="center"/>
          </w:tcPr>
          <w:p w14:paraId="380DDBC5" w14:textId="77777777" w:rsidR="009A7FF7" w:rsidRDefault="00000000">
            <w:pPr>
              <w:spacing w:after="0" w:line="240" w:lineRule="auto"/>
            </w:pPr>
            <w:r>
              <w:rPr>
                <w:sz w:val="16"/>
              </w:rPr>
              <w:t>Consultar inscripciones mediante filtros.</w:t>
            </w:r>
          </w:p>
        </w:tc>
        <w:tc>
          <w:tcPr>
            <w:tcW w:w="1548" w:type="dxa"/>
            <w:tcMar>
              <w:top w:w="70" w:type="dxa"/>
              <w:left w:w="120" w:type="dxa"/>
              <w:bottom w:w="70" w:type="dxa"/>
              <w:right w:w="120" w:type="dxa"/>
            </w:tcMar>
            <w:vAlign w:val="center"/>
          </w:tcPr>
          <w:p w14:paraId="06B4EB1D" w14:textId="77777777" w:rsidR="009A7FF7" w:rsidRDefault="00000000">
            <w:pPr>
              <w:spacing w:after="0" w:line="240" w:lineRule="auto"/>
              <w:jc w:val="center"/>
            </w:pPr>
            <w:r>
              <w:rPr>
                <w:sz w:val="16"/>
              </w:rPr>
              <w:t>CE / Coordinación</w:t>
            </w:r>
          </w:p>
        </w:tc>
      </w:tr>
      <w:tr w:rsidR="009A7FF7" w14:paraId="31A83253" w14:textId="77777777">
        <w:trPr>
          <w:cantSplit/>
        </w:trPr>
        <w:tc>
          <w:tcPr>
            <w:tcW w:w="1650" w:type="dxa"/>
            <w:shd w:val="clear" w:color="auto" w:fill="F2F2F2"/>
            <w:tcMar>
              <w:top w:w="70" w:type="dxa"/>
              <w:left w:w="120" w:type="dxa"/>
              <w:bottom w:w="70" w:type="dxa"/>
              <w:right w:w="120" w:type="dxa"/>
            </w:tcMar>
            <w:vAlign w:val="center"/>
          </w:tcPr>
          <w:p w14:paraId="21645158" w14:textId="77777777" w:rsidR="009A7FF7" w:rsidRDefault="00000000">
            <w:pPr>
              <w:spacing w:after="0" w:line="240" w:lineRule="auto"/>
              <w:jc w:val="center"/>
            </w:pPr>
            <w:r>
              <w:rPr>
                <w:sz w:val="16"/>
              </w:rPr>
              <w:t>Conversaciones</w:t>
            </w:r>
          </w:p>
        </w:tc>
        <w:tc>
          <w:tcPr>
            <w:tcW w:w="850" w:type="dxa"/>
            <w:shd w:val="clear" w:color="auto" w:fill="F2F2F2"/>
            <w:tcMar>
              <w:top w:w="70" w:type="dxa"/>
              <w:left w:w="120" w:type="dxa"/>
              <w:bottom w:w="70" w:type="dxa"/>
              <w:right w:w="120" w:type="dxa"/>
            </w:tcMar>
            <w:vAlign w:val="center"/>
          </w:tcPr>
          <w:p w14:paraId="20915AB6" w14:textId="77777777" w:rsidR="009A7FF7" w:rsidRDefault="00000000">
            <w:pPr>
              <w:spacing w:after="0" w:line="240" w:lineRule="auto"/>
              <w:jc w:val="center"/>
            </w:pPr>
            <w:r>
              <w:rPr>
                <w:sz w:val="16"/>
              </w:rPr>
              <w:t>GET</w:t>
            </w:r>
          </w:p>
        </w:tc>
        <w:tc>
          <w:tcPr>
            <w:tcW w:w="2600" w:type="dxa"/>
            <w:shd w:val="clear" w:color="auto" w:fill="F2F2F2"/>
            <w:tcMar>
              <w:top w:w="70" w:type="dxa"/>
              <w:left w:w="120" w:type="dxa"/>
              <w:bottom w:w="70" w:type="dxa"/>
              <w:right w:w="120" w:type="dxa"/>
            </w:tcMar>
            <w:vAlign w:val="center"/>
          </w:tcPr>
          <w:p w14:paraId="0351C55F" w14:textId="77777777" w:rsidR="009A7FF7" w:rsidRDefault="00000000">
            <w:pPr>
              <w:spacing w:after="0" w:line="240" w:lineRule="auto"/>
            </w:pPr>
            <w:r>
              <w:rPr>
                <w:sz w:val="16"/>
              </w:rPr>
              <w:t>/api/conversaciones</w:t>
            </w:r>
          </w:p>
        </w:tc>
        <w:tc>
          <w:tcPr>
            <w:tcW w:w="3000" w:type="dxa"/>
            <w:shd w:val="clear" w:color="auto" w:fill="F2F2F2"/>
            <w:tcMar>
              <w:top w:w="70" w:type="dxa"/>
              <w:left w:w="120" w:type="dxa"/>
              <w:bottom w:w="70" w:type="dxa"/>
              <w:right w:w="120" w:type="dxa"/>
            </w:tcMar>
            <w:vAlign w:val="center"/>
          </w:tcPr>
          <w:p w14:paraId="730D8B66" w14:textId="77777777" w:rsidR="009A7FF7" w:rsidRDefault="00000000">
            <w:pPr>
              <w:spacing w:after="0" w:line="240" w:lineRule="auto"/>
            </w:pPr>
            <w:r>
              <w:rPr>
                <w:sz w:val="16"/>
              </w:rPr>
              <w:t>Listar hilos visibles para el usuario.</w:t>
            </w:r>
          </w:p>
        </w:tc>
        <w:tc>
          <w:tcPr>
            <w:tcW w:w="1548" w:type="dxa"/>
            <w:shd w:val="clear" w:color="auto" w:fill="F2F2F2"/>
            <w:tcMar>
              <w:top w:w="70" w:type="dxa"/>
              <w:left w:w="120" w:type="dxa"/>
              <w:bottom w:w="70" w:type="dxa"/>
              <w:right w:w="120" w:type="dxa"/>
            </w:tcMar>
            <w:vAlign w:val="center"/>
          </w:tcPr>
          <w:p w14:paraId="69A9C99B" w14:textId="77777777" w:rsidR="009A7FF7" w:rsidRDefault="00000000">
            <w:pPr>
              <w:spacing w:after="0" w:line="240" w:lineRule="auto"/>
              <w:jc w:val="center"/>
            </w:pPr>
            <w:r>
              <w:rPr>
                <w:sz w:val="16"/>
              </w:rPr>
              <w:t>Usuario autenticado</w:t>
            </w:r>
          </w:p>
        </w:tc>
      </w:tr>
      <w:tr w:rsidR="009A7FF7" w14:paraId="7DA970B9" w14:textId="77777777">
        <w:trPr>
          <w:cantSplit/>
        </w:trPr>
        <w:tc>
          <w:tcPr>
            <w:tcW w:w="1650" w:type="dxa"/>
            <w:tcMar>
              <w:top w:w="70" w:type="dxa"/>
              <w:left w:w="120" w:type="dxa"/>
              <w:bottom w:w="70" w:type="dxa"/>
              <w:right w:w="120" w:type="dxa"/>
            </w:tcMar>
            <w:vAlign w:val="center"/>
          </w:tcPr>
          <w:p w14:paraId="1C9F6D07" w14:textId="77777777" w:rsidR="009A7FF7" w:rsidRDefault="00000000">
            <w:pPr>
              <w:spacing w:after="0" w:line="240" w:lineRule="auto"/>
              <w:jc w:val="center"/>
            </w:pPr>
            <w:r>
              <w:rPr>
                <w:sz w:val="16"/>
              </w:rPr>
              <w:lastRenderedPageBreak/>
              <w:t>Conversaciones</w:t>
            </w:r>
          </w:p>
        </w:tc>
        <w:tc>
          <w:tcPr>
            <w:tcW w:w="850" w:type="dxa"/>
            <w:tcMar>
              <w:top w:w="70" w:type="dxa"/>
              <w:left w:w="120" w:type="dxa"/>
              <w:bottom w:w="70" w:type="dxa"/>
              <w:right w:w="120" w:type="dxa"/>
            </w:tcMar>
            <w:vAlign w:val="center"/>
          </w:tcPr>
          <w:p w14:paraId="2B2654F9" w14:textId="77777777" w:rsidR="009A7FF7" w:rsidRDefault="00000000">
            <w:pPr>
              <w:spacing w:after="0" w:line="240" w:lineRule="auto"/>
              <w:jc w:val="center"/>
            </w:pPr>
            <w:r>
              <w:rPr>
                <w:sz w:val="16"/>
              </w:rPr>
              <w:t>POST</w:t>
            </w:r>
          </w:p>
        </w:tc>
        <w:tc>
          <w:tcPr>
            <w:tcW w:w="2600" w:type="dxa"/>
            <w:tcMar>
              <w:top w:w="70" w:type="dxa"/>
              <w:left w:w="120" w:type="dxa"/>
              <w:bottom w:w="70" w:type="dxa"/>
              <w:right w:w="120" w:type="dxa"/>
            </w:tcMar>
            <w:vAlign w:val="center"/>
          </w:tcPr>
          <w:p w14:paraId="7896AD78" w14:textId="77777777" w:rsidR="009A7FF7" w:rsidRDefault="00000000">
            <w:pPr>
              <w:spacing w:after="0" w:line="240" w:lineRule="auto"/>
            </w:pPr>
            <w:r>
              <w:rPr>
                <w:sz w:val="16"/>
              </w:rPr>
              <w:t>/api/conversaciones</w:t>
            </w:r>
          </w:p>
        </w:tc>
        <w:tc>
          <w:tcPr>
            <w:tcW w:w="3000" w:type="dxa"/>
            <w:tcMar>
              <w:top w:w="70" w:type="dxa"/>
              <w:left w:w="120" w:type="dxa"/>
              <w:bottom w:w="70" w:type="dxa"/>
              <w:right w:w="120" w:type="dxa"/>
            </w:tcMar>
            <w:vAlign w:val="center"/>
          </w:tcPr>
          <w:p w14:paraId="4789CCB4" w14:textId="77777777" w:rsidR="009A7FF7" w:rsidRDefault="00000000">
            <w:pPr>
              <w:spacing w:after="0" w:line="240" w:lineRule="auto"/>
            </w:pPr>
            <w:r>
              <w:rPr>
                <w:sz w:val="16"/>
              </w:rPr>
              <w:t>Crear una solicitud de ayuda.</w:t>
            </w:r>
          </w:p>
        </w:tc>
        <w:tc>
          <w:tcPr>
            <w:tcW w:w="1548" w:type="dxa"/>
            <w:tcMar>
              <w:top w:w="70" w:type="dxa"/>
              <w:left w:w="120" w:type="dxa"/>
              <w:bottom w:w="70" w:type="dxa"/>
              <w:right w:w="120" w:type="dxa"/>
            </w:tcMar>
            <w:vAlign w:val="center"/>
          </w:tcPr>
          <w:p w14:paraId="0C7EF5D4" w14:textId="77777777" w:rsidR="009A7FF7" w:rsidRDefault="00000000">
            <w:pPr>
              <w:spacing w:after="0" w:line="240" w:lineRule="auto"/>
              <w:jc w:val="center"/>
            </w:pPr>
            <w:r>
              <w:rPr>
                <w:sz w:val="16"/>
              </w:rPr>
              <w:t>Alumno</w:t>
            </w:r>
          </w:p>
        </w:tc>
      </w:tr>
      <w:tr w:rsidR="009A7FF7" w14:paraId="70B14AD8" w14:textId="77777777">
        <w:trPr>
          <w:cantSplit/>
        </w:trPr>
        <w:tc>
          <w:tcPr>
            <w:tcW w:w="1650" w:type="dxa"/>
            <w:shd w:val="clear" w:color="auto" w:fill="F2F2F2"/>
            <w:tcMar>
              <w:top w:w="70" w:type="dxa"/>
              <w:left w:w="120" w:type="dxa"/>
              <w:bottom w:w="70" w:type="dxa"/>
              <w:right w:w="120" w:type="dxa"/>
            </w:tcMar>
            <w:vAlign w:val="center"/>
          </w:tcPr>
          <w:p w14:paraId="68565793" w14:textId="77777777" w:rsidR="009A7FF7" w:rsidRDefault="00000000">
            <w:pPr>
              <w:spacing w:after="0" w:line="240" w:lineRule="auto"/>
              <w:jc w:val="center"/>
            </w:pPr>
            <w:r>
              <w:rPr>
                <w:sz w:val="16"/>
              </w:rPr>
              <w:t>Conversaciones</w:t>
            </w:r>
          </w:p>
        </w:tc>
        <w:tc>
          <w:tcPr>
            <w:tcW w:w="850" w:type="dxa"/>
            <w:shd w:val="clear" w:color="auto" w:fill="F2F2F2"/>
            <w:tcMar>
              <w:top w:w="70" w:type="dxa"/>
              <w:left w:w="120" w:type="dxa"/>
              <w:bottom w:w="70" w:type="dxa"/>
              <w:right w:w="120" w:type="dxa"/>
            </w:tcMar>
            <w:vAlign w:val="center"/>
          </w:tcPr>
          <w:p w14:paraId="536A91AC" w14:textId="77777777" w:rsidR="009A7FF7" w:rsidRDefault="00000000">
            <w:pPr>
              <w:spacing w:after="0" w:line="240" w:lineRule="auto"/>
              <w:jc w:val="center"/>
            </w:pPr>
            <w:r>
              <w:rPr>
                <w:sz w:val="16"/>
              </w:rPr>
              <w:t>GET</w:t>
            </w:r>
          </w:p>
        </w:tc>
        <w:tc>
          <w:tcPr>
            <w:tcW w:w="2600" w:type="dxa"/>
            <w:shd w:val="clear" w:color="auto" w:fill="F2F2F2"/>
            <w:tcMar>
              <w:top w:w="70" w:type="dxa"/>
              <w:left w:w="120" w:type="dxa"/>
              <w:bottom w:w="70" w:type="dxa"/>
              <w:right w:w="120" w:type="dxa"/>
            </w:tcMar>
            <w:vAlign w:val="center"/>
          </w:tcPr>
          <w:p w14:paraId="3A634335" w14:textId="77777777" w:rsidR="009A7FF7" w:rsidRDefault="00000000">
            <w:pPr>
              <w:spacing w:after="0" w:line="240" w:lineRule="auto"/>
            </w:pPr>
            <w:r>
              <w:rPr>
                <w:sz w:val="16"/>
              </w:rPr>
              <w:t>/api/conversaciones/:id</w:t>
            </w:r>
          </w:p>
        </w:tc>
        <w:tc>
          <w:tcPr>
            <w:tcW w:w="3000" w:type="dxa"/>
            <w:shd w:val="clear" w:color="auto" w:fill="F2F2F2"/>
            <w:tcMar>
              <w:top w:w="70" w:type="dxa"/>
              <w:left w:w="120" w:type="dxa"/>
              <w:bottom w:w="70" w:type="dxa"/>
              <w:right w:w="120" w:type="dxa"/>
            </w:tcMar>
            <w:vAlign w:val="center"/>
          </w:tcPr>
          <w:p w14:paraId="0D162C49" w14:textId="77777777" w:rsidR="009A7FF7" w:rsidRDefault="00000000">
            <w:pPr>
              <w:spacing w:after="0" w:line="240" w:lineRule="auto"/>
            </w:pPr>
            <w:r>
              <w:rPr>
                <w:sz w:val="16"/>
              </w:rPr>
              <w:t>Consultar un hilo autorizado.</w:t>
            </w:r>
          </w:p>
        </w:tc>
        <w:tc>
          <w:tcPr>
            <w:tcW w:w="1548" w:type="dxa"/>
            <w:shd w:val="clear" w:color="auto" w:fill="F2F2F2"/>
            <w:tcMar>
              <w:top w:w="70" w:type="dxa"/>
              <w:left w:w="120" w:type="dxa"/>
              <w:bottom w:w="70" w:type="dxa"/>
              <w:right w:w="120" w:type="dxa"/>
            </w:tcMar>
            <w:vAlign w:val="center"/>
          </w:tcPr>
          <w:p w14:paraId="26ADB2CE" w14:textId="77777777" w:rsidR="009A7FF7" w:rsidRDefault="00000000">
            <w:pPr>
              <w:spacing w:after="0" w:line="240" w:lineRule="auto"/>
              <w:jc w:val="center"/>
            </w:pPr>
            <w:r>
              <w:rPr>
                <w:sz w:val="16"/>
              </w:rPr>
              <w:t>Participantes</w:t>
            </w:r>
          </w:p>
        </w:tc>
      </w:tr>
      <w:tr w:rsidR="009A7FF7" w14:paraId="096F69E6" w14:textId="77777777">
        <w:trPr>
          <w:cantSplit/>
        </w:trPr>
        <w:tc>
          <w:tcPr>
            <w:tcW w:w="1650" w:type="dxa"/>
            <w:tcMar>
              <w:top w:w="70" w:type="dxa"/>
              <w:left w:w="120" w:type="dxa"/>
              <w:bottom w:w="70" w:type="dxa"/>
              <w:right w:w="120" w:type="dxa"/>
            </w:tcMar>
            <w:vAlign w:val="center"/>
          </w:tcPr>
          <w:p w14:paraId="5C9141A5" w14:textId="77777777" w:rsidR="009A7FF7" w:rsidRDefault="00000000">
            <w:pPr>
              <w:spacing w:after="0" w:line="240" w:lineRule="auto"/>
              <w:jc w:val="center"/>
            </w:pPr>
            <w:r>
              <w:rPr>
                <w:sz w:val="16"/>
              </w:rPr>
              <w:t>Mensajes</w:t>
            </w:r>
          </w:p>
        </w:tc>
        <w:tc>
          <w:tcPr>
            <w:tcW w:w="850" w:type="dxa"/>
            <w:tcMar>
              <w:top w:w="70" w:type="dxa"/>
              <w:left w:w="120" w:type="dxa"/>
              <w:bottom w:w="70" w:type="dxa"/>
              <w:right w:w="120" w:type="dxa"/>
            </w:tcMar>
            <w:vAlign w:val="center"/>
          </w:tcPr>
          <w:p w14:paraId="4B903679" w14:textId="77777777" w:rsidR="009A7FF7" w:rsidRDefault="00000000">
            <w:pPr>
              <w:spacing w:after="0" w:line="240" w:lineRule="auto"/>
              <w:jc w:val="center"/>
            </w:pPr>
            <w:r>
              <w:rPr>
                <w:sz w:val="16"/>
              </w:rPr>
              <w:t>GET</w:t>
            </w:r>
          </w:p>
        </w:tc>
        <w:tc>
          <w:tcPr>
            <w:tcW w:w="2600" w:type="dxa"/>
            <w:tcMar>
              <w:top w:w="70" w:type="dxa"/>
              <w:left w:w="120" w:type="dxa"/>
              <w:bottom w:w="70" w:type="dxa"/>
              <w:right w:w="120" w:type="dxa"/>
            </w:tcMar>
            <w:vAlign w:val="center"/>
          </w:tcPr>
          <w:p w14:paraId="7686B07F" w14:textId="77777777" w:rsidR="009A7FF7" w:rsidRDefault="00000000">
            <w:pPr>
              <w:spacing w:after="0" w:line="240" w:lineRule="auto"/>
            </w:pPr>
            <w:r>
              <w:rPr>
                <w:sz w:val="16"/>
              </w:rPr>
              <w:t>/api/conversaciones/:id/mensajes</w:t>
            </w:r>
          </w:p>
        </w:tc>
        <w:tc>
          <w:tcPr>
            <w:tcW w:w="3000" w:type="dxa"/>
            <w:tcMar>
              <w:top w:w="70" w:type="dxa"/>
              <w:left w:w="120" w:type="dxa"/>
              <w:bottom w:w="70" w:type="dxa"/>
              <w:right w:w="120" w:type="dxa"/>
            </w:tcMar>
            <w:vAlign w:val="center"/>
          </w:tcPr>
          <w:p w14:paraId="282DF199" w14:textId="77777777" w:rsidR="009A7FF7" w:rsidRDefault="00000000">
            <w:pPr>
              <w:spacing w:after="0" w:line="240" w:lineRule="auto"/>
            </w:pPr>
            <w:r>
              <w:rPr>
                <w:sz w:val="16"/>
              </w:rPr>
              <w:t>Consultar mensajes sin modificar su estado.</w:t>
            </w:r>
          </w:p>
        </w:tc>
        <w:tc>
          <w:tcPr>
            <w:tcW w:w="1548" w:type="dxa"/>
            <w:tcMar>
              <w:top w:w="70" w:type="dxa"/>
              <w:left w:w="120" w:type="dxa"/>
              <w:bottom w:w="70" w:type="dxa"/>
              <w:right w:w="120" w:type="dxa"/>
            </w:tcMar>
            <w:vAlign w:val="center"/>
          </w:tcPr>
          <w:p w14:paraId="059A3EFF" w14:textId="77777777" w:rsidR="009A7FF7" w:rsidRDefault="00000000">
            <w:pPr>
              <w:spacing w:after="0" w:line="240" w:lineRule="auto"/>
              <w:jc w:val="center"/>
            </w:pPr>
            <w:r>
              <w:rPr>
                <w:sz w:val="16"/>
              </w:rPr>
              <w:t>Participantes</w:t>
            </w:r>
          </w:p>
        </w:tc>
      </w:tr>
      <w:tr w:rsidR="009A7FF7" w14:paraId="0469A827" w14:textId="77777777">
        <w:trPr>
          <w:cantSplit/>
        </w:trPr>
        <w:tc>
          <w:tcPr>
            <w:tcW w:w="1650" w:type="dxa"/>
            <w:shd w:val="clear" w:color="auto" w:fill="F2F2F2"/>
            <w:tcMar>
              <w:top w:w="70" w:type="dxa"/>
              <w:left w:w="120" w:type="dxa"/>
              <w:bottom w:w="70" w:type="dxa"/>
              <w:right w:w="120" w:type="dxa"/>
            </w:tcMar>
            <w:vAlign w:val="center"/>
          </w:tcPr>
          <w:p w14:paraId="123E44F2" w14:textId="77777777" w:rsidR="009A7FF7" w:rsidRDefault="00000000">
            <w:pPr>
              <w:spacing w:after="0" w:line="240" w:lineRule="auto"/>
              <w:jc w:val="center"/>
            </w:pPr>
            <w:r>
              <w:rPr>
                <w:sz w:val="16"/>
              </w:rPr>
              <w:t>Mensajes</w:t>
            </w:r>
          </w:p>
        </w:tc>
        <w:tc>
          <w:tcPr>
            <w:tcW w:w="850" w:type="dxa"/>
            <w:shd w:val="clear" w:color="auto" w:fill="F2F2F2"/>
            <w:tcMar>
              <w:top w:w="70" w:type="dxa"/>
              <w:left w:w="120" w:type="dxa"/>
              <w:bottom w:w="70" w:type="dxa"/>
              <w:right w:w="120" w:type="dxa"/>
            </w:tcMar>
            <w:vAlign w:val="center"/>
          </w:tcPr>
          <w:p w14:paraId="79E7A7B7" w14:textId="77777777" w:rsidR="009A7FF7" w:rsidRDefault="00000000">
            <w:pPr>
              <w:spacing w:after="0" w:line="240" w:lineRule="auto"/>
              <w:jc w:val="center"/>
            </w:pPr>
            <w:r>
              <w:rPr>
                <w:sz w:val="16"/>
              </w:rPr>
              <w:t>POST</w:t>
            </w:r>
          </w:p>
        </w:tc>
        <w:tc>
          <w:tcPr>
            <w:tcW w:w="2600" w:type="dxa"/>
            <w:shd w:val="clear" w:color="auto" w:fill="F2F2F2"/>
            <w:tcMar>
              <w:top w:w="70" w:type="dxa"/>
              <w:left w:w="120" w:type="dxa"/>
              <w:bottom w:w="70" w:type="dxa"/>
              <w:right w:w="120" w:type="dxa"/>
            </w:tcMar>
            <w:vAlign w:val="center"/>
          </w:tcPr>
          <w:p w14:paraId="471A1356" w14:textId="77777777" w:rsidR="009A7FF7" w:rsidRDefault="00000000">
            <w:pPr>
              <w:spacing w:after="0" w:line="240" w:lineRule="auto"/>
            </w:pPr>
            <w:r>
              <w:rPr>
                <w:sz w:val="16"/>
              </w:rPr>
              <w:t>/api/conversaciones/:id/mensajes</w:t>
            </w:r>
          </w:p>
        </w:tc>
        <w:tc>
          <w:tcPr>
            <w:tcW w:w="3000" w:type="dxa"/>
            <w:shd w:val="clear" w:color="auto" w:fill="F2F2F2"/>
            <w:tcMar>
              <w:top w:w="70" w:type="dxa"/>
              <w:left w:w="120" w:type="dxa"/>
              <w:bottom w:w="70" w:type="dxa"/>
              <w:right w:w="120" w:type="dxa"/>
            </w:tcMar>
            <w:vAlign w:val="center"/>
          </w:tcPr>
          <w:p w14:paraId="4E64ADD2" w14:textId="77777777" w:rsidR="009A7FF7" w:rsidRDefault="00000000">
            <w:pPr>
              <w:spacing w:after="0" w:line="240" w:lineRule="auto"/>
            </w:pPr>
            <w:r>
              <w:rPr>
                <w:sz w:val="16"/>
              </w:rPr>
              <w:t>Enviar un mensaje en un hilo abierto.</w:t>
            </w:r>
          </w:p>
        </w:tc>
        <w:tc>
          <w:tcPr>
            <w:tcW w:w="1548" w:type="dxa"/>
            <w:shd w:val="clear" w:color="auto" w:fill="F2F2F2"/>
            <w:tcMar>
              <w:top w:w="70" w:type="dxa"/>
              <w:left w:w="120" w:type="dxa"/>
              <w:bottom w:w="70" w:type="dxa"/>
              <w:right w:w="120" w:type="dxa"/>
            </w:tcMar>
            <w:vAlign w:val="center"/>
          </w:tcPr>
          <w:p w14:paraId="076D3A7E" w14:textId="77777777" w:rsidR="009A7FF7" w:rsidRDefault="00000000">
            <w:pPr>
              <w:spacing w:after="0" w:line="240" w:lineRule="auto"/>
              <w:jc w:val="center"/>
            </w:pPr>
            <w:r>
              <w:rPr>
                <w:sz w:val="16"/>
              </w:rPr>
              <w:t>Participantes</w:t>
            </w:r>
          </w:p>
        </w:tc>
      </w:tr>
      <w:tr w:rsidR="009A7FF7" w14:paraId="1CFEEB4E" w14:textId="77777777">
        <w:trPr>
          <w:cantSplit/>
        </w:trPr>
        <w:tc>
          <w:tcPr>
            <w:tcW w:w="1650" w:type="dxa"/>
            <w:tcMar>
              <w:top w:w="70" w:type="dxa"/>
              <w:left w:w="120" w:type="dxa"/>
              <w:bottom w:w="70" w:type="dxa"/>
              <w:right w:w="120" w:type="dxa"/>
            </w:tcMar>
            <w:vAlign w:val="center"/>
          </w:tcPr>
          <w:p w14:paraId="6464925E" w14:textId="77777777" w:rsidR="009A7FF7" w:rsidRDefault="00000000">
            <w:pPr>
              <w:spacing w:after="0" w:line="240" w:lineRule="auto"/>
              <w:jc w:val="center"/>
            </w:pPr>
            <w:r>
              <w:rPr>
                <w:sz w:val="16"/>
              </w:rPr>
              <w:t>Mensajes</w:t>
            </w:r>
          </w:p>
        </w:tc>
        <w:tc>
          <w:tcPr>
            <w:tcW w:w="850" w:type="dxa"/>
            <w:tcMar>
              <w:top w:w="70" w:type="dxa"/>
              <w:left w:w="120" w:type="dxa"/>
              <w:bottom w:w="70" w:type="dxa"/>
              <w:right w:w="120" w:type="dxa"/>
            </w:tcMar>
            <w:vAlign w:val="center"/>
          </w:tcPr>
          <w:p w14:paraId="015014D1" w14:textId="77777777" w:rsidR="009A7FF7" w:rsidRDefault="00000000">
            <w:pPr>
              <w:spacing w:after="0" w:line="240" w:lineRule="auto"/>
              <w:jc w:val="center"/>
            </w:pPr>
            <w:r>
              <w:rPr>
                <w:sz w:val="16"/>
              </w:rPr>
              <w:t>PATCH</w:t>
            </w:r>
          </w:p>
        </w:tc>
        <w:tc>
          <w:tcPr>
            <w:tcW w:w="2600" w:type="dxa"/>
            <w:tcMar>
              <w:top w:w="70" w:type="dxa"/>
              <w:left w:w="120" w:type="dxa"/>
              <w:bottom w:w="70" w:type="dxa"/>
              <w:right w:w="120" w:type="dxa"/>
            </w:tcMar>
            <w:vAlign w:val="center"/>
          </w:tcPr>
          <w:p w14:paraId="783B4248" w14:textId="77777777" w:rsidR="009A7FF7" w:rsidRDefault="00000000">
            <w:pPr>
              <w:spacing w:after="0" w:line="240" w:lineRule="auto"/>
            </w:pPr>
            <w:r>
              <w:rPr>
                <w:sz w:val="16"/>
              </w:rPr>
              <w:t>/api/conversaciones/:id/lectura</w:t>
            </w:r>
          </w:p>
        </w:tc>
        <w:tc>
          <w:tcPr>
            <w:tcW w:w="3000" w:type="dxa"/>
            <w:tcMar>
              <w:top w:w="70" w:type="dxa"/>
              <w:left w:w="120" w:type="dxa"/>
              <w:bottom w:w="70" w:type="dxa"/>
              <w:right w:w="120" w:type="dxa"/>
            </w:tcMar>
            <w:vAlign w:val="center"/>
          </w:tcPr>
          <w:p w14:paraId="146AB261" w14:textId="77777777" w:rsidR="009A7FF7" w:rsidRDefault="00000000">
            <w:pPr>
              <w:spacing w:after="0" w:line="240" w:lineRule="auto"/>
            </w:pPr>
            <w:r>
              <w:rPr>
                <w:sz w:val="16"/>
              </w:rPr>
              <w:t>Marcar como leídos los mensajes recibidos.</w:t>
            </w:r>
          </w:p>
        </w:tc>
        <w:tc>
          <w:tcPr>
            <w:tcW w:w="1548" w:type="dxa"/>
            <w:tcMar>
              <w:top w:w="70" w:type="dxa"/>
              <w:left w:w="120" w:type="dxa"/>
              <w:bottom w:w="70" w:type="dxa"/>
              <w:right w:w="120" w:type="dxa"/>
            </w:tcMar>
            <w:vAlign w:val="center"/>
          </w:tcPr>
          <w:p w14:paraId="5C49F9BF" w14:textId="77777777" w:rsidR="009A7FF7" w:rsidRDefault="00000000">
            <w:pPr>
              <w:spacing w:after="0" w:line="240" w:lineRule="auto"/>
              <w:jc w:val="center"/>
            </w:pPr>
            <w:r>
              <w:rPr>
                <w:sz w:val="16"/>
              </w:rPr>
              <w:t>Participantes</w:t>
            </w:r>
          </w:p>
        </w:tc>
      </w:tr>
      <w:tr w:rsidR="009A7FF7" w14:paraId="64D8C64A" w14:textId="77777777">
        <w:trPr>
          <w:cantSplit/>
        </w:trPr>
        <w:tc>
          <w:tcPr>
            <w:tcW w:w="1650" w:type="dxa"/>
            <w:shd w:val="clear" w:color="auto" w:fill="F2F2F2"/>
            <w:tcMar>
              <w:top w:w="70" w:type="dxa"/>
              <w:left w:w="120" w:type="dxa"/>
              <w:bottom w:w="70" w:type="dxa"/>
              <w:right w:w="120" w:type="dxa"/>
            </w:tcMar>
            <w:vAlign w:val="center"/>
          </w:tcPr>
          <w:p w14:paraId="7A95DDC8" w14:textId="77777777" w:rsidR="009A7FF7" w:rsidRDefault="00000000">
            <w:pPr>
              <w:spacing w:after="0" w:line="240" w:lineRule="auto"/>
              <w:jc w:val="center"/>
            </w:pPr>
            <w:r>
              <w:rPr>
                <w:sz w:val="16"/>
              </w:rPr>
              <w:t>Conversaciones</w:t>
            </w:r>
          </w:p>
        </w:tc>
        <w:tc>
          <w:tcPr>
            <w:tcW w:w="850" w:type="dxa"/>
            <w:shd w:val="clear" w:color="auto" w:fill="F2F2F2"/>
            <w:tcMar>
              <w:top w:w="70" w:type="dxa"/>
              <w:left w:w="120" w:type="dxa"/>
              <w:bottom w:w="70" w:type="dxa"/>
              <w:right w:w="120" w:type="dxa"/>
            </w:tcMar>
            <w:vAlign w:val="center"/>
          </w:tcPr>
          <w:p w14:paraId="626A48AD" w14:textId="77777777" w:rsidR="009A7FF7" w:rsidRDefault="00000000">
            <w:pPr>
              <w:spacing w:after="0" w:line="240" w:lineRule="auto"/>
              <w:jc w:val="center"/>
            </w:pPr>
            <w:r>
              <w:rPr>
                <w:sz w:val="16"/>
              </w:rPr>
              <w:t>PATCH</w:t>
            </w:r>
          </w:p>
        </w:tc>
        <w:tc>
          <w:tcPr>
            <w:tcW w:w="2600" w:type="dxa"/>
            <w:shd w:val="clear" w:color="auto" w:fill="F2F2F2"/>
            <w:tcMar>
              <w:top w:w="70" w:type="dxa"/>
              <w:left w:w="120" w:type="dxa"/>
              <w:bottom w:w="70" w:type="dxa"/>
              <w:right w:w="120" w:type="dxa"/>
            </w:tcMar>
            <w:vAlign w:val="center"/>
          </w:tcPr>
          <w:p w14:paraId="2272FAFA" w14:textId="77777777" w:rsidR="009A7FF7" w:rsidRDefault="00000000">
            <w:pPr>
              <w:spacing w:after="0" w:line="240" w:lineRule="auto"/>
            </w:pPr>
            <w:r>
              <w:rPr>
                <w:sz w:val="16"/>
              </w:rPr>
              <w:t>/api/conversaciones/:id/estado</w:t>
            </w:r>
          </w:p>
        </w:tc>
        <w:tc>
          <w:tcPr>
            <w:tcW w:w="3000" w:type="dxa"/>
            <w:shd w:val="clear" w:color="auto" w:fill="F2F2F2"/>
            <w:tcMar>
              <w:top w:w="70" w:type="dxa"/>
              <w:left w:w="120" w:type="dxa"/>
              <w:bottom w:w="70" w:type="dxa"/>
              <w:right w:w="120" w:type="dxa"/>
            </w:tcMar>
            <w:vAlign w:val="center"/>
          </w:tcPr>
          <w:p w14:paraId="30131267" w14:textId="77777777" w:rsidR="009A7FF7" w:rsidRDefault="00000000">
            <w:pPr>
              <w:spacing w:after="0" w:line="240" w:lineRule="auto"/>
            </w:pPr>
            <w:r>
              <w:rPr>
                <w:sz w:val="16"/>
              </w:rPr>
              <w:t>Cerrar o cambiar el estado del hilo.</w:t>
            </w:r>
          </w:p>
        </w:tc>
        <w:tc>
          <w:tcPr>
            <w:tcW w:w="1548" w:type="dxa"/>
            <w:shd w:val="clear" w:color="auto" w:fill="F2F2F2"/>
            <w:tcMar>
              <w:top w:w="70" w:type="dxa"/>
              <w:left w:w="120" w:type="dxa"/>
              <w:bottom w:w="70" w:type="dxa"/>
              <w:right w:w="120" w:type="dxa"/>
            </w:tcMar>
            <w:vAlign w:val="center"/>
          </w:tcPr>
          <w:p w14:paraId="66B5BB21" w14:textId="77777777" w:rsidR="009A7FF7" w:rsidRDefault="00000000">
            <w:pPr>
              <w:spacing w:after="0" w:line="240" w:lineRule="auto"/>
              <w:jc w:val="center"/>
            </w:pPr>
            <w:r>
              <w:rPr>
                <w:sz w:val="16"/>
              </w:rPr>
              <w:t>Área responsable</w:t>
            </w:r>
          </w:p>
        </w:tc>
      </w:tr>
      <w:tr w:rsidR="009A7FF7" w14:paraId="213368E1" w14:textId="77777777">
        <w:trPr>
          <w:cantSplit/>
        </w:trPr>
        <w:tc>
          <w:tcPr>
            <w:tcW w:w="1650" w:type="dxa"/>
            <w:tcMar>
              <w:top w:w="70" w:type="dxa"/>
              <w:left w:w="120" w:type="dxa"/>
              <w:bottom w:w="70" w:type="dxa"/>
              <w:right w:w="120" w:type="dxa"/>
            </w:tcMar>
            <w:vAlign w:val="center"/>
          </w:tcPr>
          <w:p w14:paraId="6B3BF4E6" w14:textId="77777777" w:rsidR="009A7FF7" w:rsidRDefault="00000000">
            <w:pPr>
              <w:spacing w:after="0" w:line="240" w:lineRule="auto"/>
              <w:jc w:val="center"/>
            </w:pPr>
            <w:r>
              <w:rPr>
                <w:sz w:val="16"/>
              </w:rPr>
              <w:t>Historial</w:t>
            </w:r>
          </w:p>
        </w:tc>
        <w:tc>
          <w:tcPr>
            <w:tcW w:w="850" w:type="dxa"/>
            <w:tcMar>
              <w:top w:w="70" w:type="dxa"/>
              <w:left w:w="120" w:type="dxa"/>
              <w:bottom w:w="70" w:type="dxa"/>
              <w:right w:w="120" w:type="dxa"/>
            </w:tcMar>
            <w:vAlign w:val="center"/>
          </w:tcPr>
          <w:p w14:paraId="762F0A98" w14:textId="77777777" w:rsidR="009A7FF7" w:rsidRDefault="00000000">
            <w:pPr>
              <w:spacing w:after="0" w:line="240" w:lineRule="auto"/>
              <w:jc w:val="center"/>
            </w:pPr>
            <w:r>
              <w:rPr>
                <w:sz w:val="16"/>
              </w:rPr>
              <w:t>GET</w:t>
            </w:r>
          </w:p>
        </w:tc>
        <w:tc>
          <w:tcPr>
            <w:tcW w:w="2600" w:type="dxa"/>
            <w:tcMar>
              <w:top w:w="70" w:type="dxa"/>
              <w:left w:w="120" w:type="dxa"/>
              <w:bottom w:w="70" w:type="dxa"/>
              <w:right w:w="120" w:type="dxa"/>
            </w:tcMar>
            <w:vAlign w:val="center"/>
          </w:tcPr>
          <w:p w14:paraId="05B670EB" w14:textId="77777777" w:rsidR="009A7FF7" w:rsidRDefault="00000000">
            <w:pPr>
              <w:spacing w:after="0" w:line="240" w:lineRule="auto"/>
            </w:pPr>
            <w:r>
              <w:rPr>
                <w:sz w:val="16"/>
              </w:rPr>
              <w:t>/api/historial/</w:t>
            </w:r>
            <w:proofErr w:type="spellStart"/>
            <w:r>
              <w:rPr>
                <w:sz w:val="16"/>
              </w:rPr>
              <w:t>curp</w:t>
            </w:r>
            <w:proofErr w:type="spellEnd"/>
            <w:proofErr w:type="gramStart"/>
            <w:r>
              <w:rPr>
                <w:sz w:val="16"/>
              </w:rPr>
              <w:t>/:</w:t>
            </w:r>
            <w:proofErr w:type="spellStart"/>
            <w:r>
              <w:rPr>
                <w:sz w:val="16"/>
              </w:rPr>
              <w:t>curp</w:t>
            </w:r>
            <w:proofErr w:type="spellEnd"/>
            <w:proofErr w:type="gramEnd"/>
          </w:p>
        </w:tc>
        <w:tc>
          <w:tcPr>
            <w:tcW w:w="3000" w:type="dxa"/>
            <w:tcMar>
              <w:top w:w="70" w:type="dxa"/>
              <w:left w:w="120" w:type="dxa"/>
              <w:bottom w:w="70" w:type="dxa"/>
              <w:right w:w="120" w:type="dxa"/>
            </w:tcMar>
            <w:vAlign w:val="center"/>
          </w:tcPr>
          <w:p w14:paraId="4316990C" w14:textId="77777777" w:rsidR="009A7FF7" w:rsidRDefault="00000000">
            <w:pPr>
              <w:spacing w:after="0" w:line="240" w:lineRule="auto"/>
            </w:pPr>
            <w:r>
              <w:rPr>
                <w:sz w:val="16"/>
              </w:rPr>
              <w:t>Consultar procesos históricos de una persona.</w:t>
            </w:r>
          </w:p>
        </w:tc>
        <w:tc>
          <w:tcPr>
            <w:tcW w:w="1548" w:type="dxa"/>
            <w:tcMar>
              <w:top w:w="70" w:type="dxa"/>
              <w:left w:w="120" w:type="dxa"/>
              <w:bottom w:w="70" w:type="dxa"/>
              <w:right w:w="120" w:type="dxa"/>
            </w:tcMar>
            <w:vAlign w:val="center"/>
          </w:tcPr>
          <w:p w14:paraId="54FA4B9B" w14:textId="77777777" w:rsidR="009A7FF7" w:rsidRDefault="00000000">
            <w:pPr>
              <w:spacing w:after="0" w:line="240" w:lineRule="auto"/>
              <w:jc w:val="center"/>
            </w:pPr>
            <w:r>
              <w:rPr>
                <w:sz w:val="16"/>
              </w:rPr>
              <w:t>Control Escolar</w:t>
            </w:r>
          </w:p>
        </w:tc>
      </w:tr>
      <w:tr w:rsidR="009A7FF7" w14:paraId="623187AE" w14:textId="77777777">
        <w:trPr>
          <w:cantSplit/>
        </w:trPr>
        <w:tc>
          <w:tcPr>
            <w:tcW w:w="1650" w:type="dxa"/>
            <w:shd w:val="clear" w:color="auto" w:fill="F2F2F2"/>
            <w:tcMar>
              <w:top w:w="70" w:type="dxa"/>
              <w:left w:w="120" w:type="dxa"/>
              <w:bottom w:w="70" w:type="dxa"/>
              <w:right w:w="120" w:type="dxa"/>
            </w:tcMar>
            <w:vAlign w:val="center"/>
          </w:tcPr>
          <w:p w14:paraId="4C4B44F9" w14:textId="77777777" w:rsidR="009A7FF7" w:rsidRDefault="00000000">
            <w:pPr>
              <w:spacing w:after="0" w:line="240" w:lineRule="auto"/>
              <w:jc w:val="center"/>
            </w:pPr>
            <w:r>
              <w:rPr>
                <w:sz w:val="16"/>
              </w:rPr>
              <w:t>Reportes</w:t>
            </w:r>
          </w:p>
        </w:tc>
        <w:tc>
          <w:tcPr>
            <w:tcW w:w="850" w:type="dxa"/>
            <w:shd w:val="clear" w:color="auto" w:fill="F2F2F2"/>
            <w:tcMar>
              <w:top w:w="70" w:type="dxa"/>
              <w:left w:w="120" w:type="dxa"/>
              <w:bottom w:w="70" w:type="dxa"/>
              <w:right w:w="120" w:type="dxa"/>
            </w:tcMar>
            <w:vAlign w:val="center"/>
          </w:tcPr>
          <w:p w14:paraId="7EA1D800" w14:textId="77777777" w:rsidR="009A7FF7" w:rsidRDefault="00000000">
            <w:pPr>
              <w:spacing w:after="0" w:line="240" w:lineRule="auto"/>
              <w:jc w:val="center"/>
            </w:pPr>
            <w:r>
              <w:rPr>
                <w:sz w:val="16"/>
              </w:rPr>
              <w:t>GET</w:t>
            </w:r>
          </w:p>
        </w:tc>
        <w:tc>
          <w:tcPr>
            <w:tcW w:w="2600" w:type="dxa"/>
            <w:shd w:val="clear" w:color="auto" w:fill="F2F2F2"/>
            <w:tcMar>
              <w:top w:w="70" w:type="dxa"/>
              <w:left w:w="120" w:type="dxa"/>
              <w:bottom w:w="70" w:type="dxa"/>
              <w:right w:w="120" w:type="dxa"/>
            </w:tcMar>
            <w:vAlign w:val="center"/>
          </w:tcPr>
          <w:p w14:paraId="21E86626" w14:textId="77777777" w:rsidR="009A7FF7" w:rsidRDefault="00000000">
            <w:pPr>
              <w:spacing w:after="0" w:line="240" w:lineRule="auto"/>
            </w:pPr>
            <w:r>
              <w:rPr>
                <w:sz w:val="16"/>
              </w:rPr>
              <w:t>/api/reportes/inscripciones</w:t>
            </w:r>
          </w:p>
        </w:tc>
        <w:tc>
          <w:tcPr>
            <w:tcW w:w="3000" w:type="dxa"/>
            <w:shd w:val="clear" w:color="auto" w:fill="F2F2F2"/>
            <w:tcMar>
              <w:top w:w="70" w:type="dxa"/>
              <w:left w:w="120" w:type="dxa"/>
              <w:bottom w:w="70" w:type="dxa"/>
              <w:right w:w="120" w:type="dxa"/>
            </w:tcMar>
            <w:vAlign w:val="center"/>
          </w:tcPr>
          <w:p w14:paraId="6BA373E1" w14:textId="77777777" w:rsidR="009A7FF7" w:rsidRDefault="00000000">
            <w:pPr>
              <w:spacing w:after="0" w:line="240" w:lineRule="auto"/>
            </w:pPr>
            <w:r>
              <w:rPr>
                <w:sz w:val="16"/>
              </w:rPr>
              <w:t>Obtener indicadores del proceso.</w:t>
            </w:r>
          </w:p>
        </w:tc>
        <w:tc>
          <w:tcPr>
            <w:tcW w:w="1548" w:type="dxa"/>
            <w:shd w:val="clear" w:color="auto" w:fill="F2F2F2"/>
            <w:tcMar>
              <w:top w:w="70" w:type="dxa"/>
              <w:left w:w="120" w:type="dxa"/>
              <w:bottom w:w="70" w:type="dxa"/>
              <w:right w:w="120" w:type="dxa"/>
            </w:tcMar>
            <w:vAlign w:val="center"/>
          </w:tcPr>
          <w:p w14:paraId="78A161CA" w14:textId="77777777" w:rsidR="009A7FF7" w:rsidRDefault="00000000">
            <w:pPr>
              <w:spacing w:after="0" w:line="240" w:lineRule="auto"/>
              <w:jc w:val="center"/>
            </w:pPr>
            <w:r>
              <w:rPr>
                <w:sz w:val="16"/>
              </w:rPr>
              <w:t>Control Escolar</w:t>
            </w:r>
          </w:p>
        </w:tc>
      </w:tr>
      <w:tr w:rsidR="009A7FF7" w14:paraId="5699F64D" w14:textId="77777777">
        <w:trPr>
          <w:cantSplit/>
        </w:trPr>
        <w:tc>
          <w:tcPr>
            <w:tcW w:w="1650" w:type="dxa"/>
            <w:tcMar>
              <w:top w:w="70" w:type="dxa"/>
              <w:left w:w="120" w:type="dxa"/>
              <w:bottom w:w="70" w:type="dxa"/>
              <w:right w:w="120" w:type="dxa"/>
            </w:tcMar>
            <w:vAlign w:val="center"/>
          </w:tcPr>
          <w:p w14:paraId="212EFD72" w14:textId="77777777" w:rsidR="009A7FF7" w:rsidRDefault="00000000">
            <w:pPr>
              <w:spacing w:after="0" w:line="240" w:lineRule="auto"/>
              <w:jc w:val="center"/>
            </w:pPr>
            <w:r>
              <w:rPr>
                <w:sz w:val="16"/>
              </w:rPr>
              <w:t>Materias</w:t>
            </w:r>
          </w:p>
        </w:tc>
        <w:tc>
          <w:tcPr>
            <w:tcW w:w="850" w:type="dxa"/>
            <w:tcMar>
              <w:top w:w="70" w:type="dxa"/>
              <w:left w:w="120" w:type="dxa"/>
              <w:bottom w:w="70" w:type="dxa"/>
              <w:right w:w="120" w:type="dxa"/>
            </w:tcMar>
            <w:vAlign w:val="center"/>
          </w:tcPr>
          <w:p w14:paraId="22BDD316" w14:textId="77777777" w:rsidR="009A7FF7" w:rsidRDefault="00000000">
            <w:pPr>
              <w:spacing w:after="0" w:line="240" w:lineRule="auto"/>
              <w:jc w:val="center"/>
            </w:pPr>
            <w:r>
              <w:rPr>
                <w:sz w:val="16"/>
              </w:rPr>
              <w:t>GET</w:t>
            </w:r>
          </w:p>
        </w:tc>
        <w:tc>
          <w:tcPr>
            <w:tcW w:w="2600" w:type="dxa"/>
            <w:tcMar>
              <w:top w:w="70" w:type="dxa"/>
              <w:left w:w="120" w:type="dxa"/>
              <w:bottom w:w="70" w:type="dxa"/>
              <w:right w:w="120" w:type="dxa"/>
            </w:tcMar>
            <w:vAlign w:val="center"/>
          </w:tcPr>
          <w:p w14:paraId="6757B035" w14:textId="77777777" w:rsidR="009A7FF7" w:rsidRDefault="00000000">
            <w:pPr>
              <w:spacing w:after="0" w:line="240" w:lineRule="auto"/>
            </w:pPr>
            <w:r>
              <w:rPr>
                <w:sz w:val="16"/>
              </w:rPr>
              <w:t>/api/materias</w:t>
            </w:r>
          </w:p>
        </w:tc>
        <w:tc>
          <w:tcPr>
            <w:tcW w:w="3000" w:type="dxa"/>
            <w:tcMar>
              <w:top w:w="70" w:type="dxa"/>
              <w:left w:w="120" w:type="dxa"/>
              <w:bottom w:w="70" w:type="dxa"/>
              <w:right w:w="120" w:type="dxa"/>
            </w:tcMar>
            <w:vAlign w:val="center"/>
          </w:tcPr>
          <w:p w14:paraId="2A0FCA74" w14:textId="77777777" w:rsidR="009A7FF7" w:rsidRDefault="00000000">
            <w:pPr>
              <w:spacing w:after="0" w:line="240" w:lineRule="auto"/>
            </w:pPr>
            <w:r>
              <w:rPr>
                <w:sz w:val="16"/>
              </w:rPr>
              <w:t>Consultar catálogo académico si se habilita.</w:t>
            </w:r>
          </w:p>
        </w:tc>
        <w:tc>
          <w:tcPr>
            <w:tcW w:w="1548" w:type="dxa"/>
            <w:tcMar>
              <w:top w:w="70" w:type="dxa"/>
              <w:left w:w="120" w:type="dxa"/>
              <w:bottom w:w="70" w:type="dxa"/>
              <w:right w:w="120" w:type="dxa"/>
            </w:tcMar>
            <w:vAlign w:val="center"/>
          </w:tcPr>
          <w:p w14:paraId="3AD69EE1" w14:textId="77777777" w:rsidR="009A7FF7" w:rsidRDefault="00000000">
            <w:pPr>
              <w:spacing w:after="0" w:line="240" w:lineRule="auto"/>
              <w:jc w:val="center"/>
            </w:pPr>
            <w:r>
              <w:rPr>
                <w:sz w:val="16"/>
              </w:rPr>
              <w:t>Autenticado</w:t>
            </w:r>
          </w:p>
        </w:tc>
      </w:tr>
    </w:tbl>
    <w:p w14:paraId="6B8ADCA2" w14:textId="77777777" w:rsidR="009A7FF7" w:rsidRDefault="009A7FF7">
      <w:pPr>
        <w:spacing w:after="40"/>
      </w:pPr>
    </w:p>
    <w:p w14:paraId="493F2BEF" w14:textId="77777777" w:rsidR="009A7FF7" w:rsidRDefault="00000000">
      <w:r>
        <w:rPr>
          <w:b/>
        </w:rPr>
        <w:t>Nota de alcance.</w:t>
      </w:r>
      <w:r>
        <w:t xml:space="preserve"> Materias y reportes se conservan como recursos complementarios; su desarrollo no condiciona la entrega funcional del proceso de admisión e inscripción.</w:t>
      </w:r>
    </w:p>
    <w:p w14:paraId="17855E0C" w14:textId="16CDDFF2" w:rsidR="009A7FF7" w:rsidRDefault="00000000">
      <w:pPr>
        <w:pStyle w:val="Ttulo2"/>
      </w:pPr>
      <w:r>
        <w:t xml:space="preserve">4.3 </w:t>
      </w:r>
      <w:proofErr w:type="spellStart"/>
      <w:r>
        <w:t>Definición</w:t>
      </w:r>
      <w:proofErr w:type="spellEnd"/>
      <w:r>
        <w:t xml:space="preserve"> de entradas y </w:t>
      </w:r>
      <w:proofErr w:type="spellStart"/>
      <w:r>
        <w:t>respuestas</w:t>
      </w:r>
      <w:proofErr w:type="spellEnd"/>
      <w:r>
        <w:t xml:space="preserve"> </w:t>
      </w:r>
    </w:p>
    <w:p w14:paraId="7275AD40" w14:textId="77777777" w:rsidR="009A7FF7" w:rsidRDefault="00000000">
      <w:r>
        <w:t xml:space="preserve">Los cuerpos JSON utilizarán nombres en </w:t>
      </w:r>
      <w:proofErr w:type="spellStart"/>
      <w:r>
        <w:t>camelCase</w:t>
      </w:r>
      <w:proofErr w:type="spellEnd"/>
      <w:r>
        <w:t xml:space="preserve"> y no expondrán nombres de tablas, columnas internas, contraseñas, hashes ni detalles de Prisma. Las fechas se devolverán en formato ISO 8601 y los archivos se enviarán mediante </w:t>
      </w:r>
      <w:proofErr w:type="spellStart"/>
      <w:r>
        <w:t>multipart</w:t>
      </w:r>
      <w:proofErr w:type="spellEnd"/>
      <w:r>
        <w:t>/</w:t>
      </w:r>
      <w:proofErr w:type="spellStart"/>
      <w:r>
        <w:t>form</w:t>
      </w:r>
      <w:proofErr w:type="spellEnd"/>
      <w:r>
        <w:t>-data.</w:t>
      </w:r>
    </w:p>
    <w:p w14:paraId="2784679D" w14:textId="77777777" w:rsidR="009A7FF7" w:rsidRDefault="00000000">
      <w:pPr>
        <w:pStyle w:val="Ttulo3"/>
      </w:pPr>
      <w:r>
        <w:t>4.3.1 Formato uniforme de respuesta</w:t>
      </w:r>
    </w:p>
    <w:p w14:paraId="1D87B326" w14:textId="77777777" w:rsidR="009A7FF7" w:rsidRDefault="00000000">
      <w:r>
        <w:t>Respuesta exitosa:</w:t>
      </w:r>
    </w:p>
    <w:p w14:paraId="79F08CB9" w14:textId="77777777" w:rsidR="009A7FF7" w:rsidRDefault="00000000">
      <w:pPr>
        <w:shd w:val="clear" w:color="auto" w:fill="F2F2F2"/>
        <w:spacing w:before="80" w:line="240" w:lineRule="auto"/>
        <w:ind w:left="360" w:right="180"/>
      </w:pPr>
      <w:r>
        <w:rPr>
          <w:rFonts w:ascii="Consolas" w:hAnsi="Consolas"/>
          <w:sz w:val="17"/>
        </w:rPr>
        <w:t>{</w:t>
      </w:r>
      <w:r>
        <w:rPr>
          <w:rFonts w:ascii="Consolas" w:hAnsi="Consolas"/>
          <w:sz w:val="17"/>
        </w:rPr>
        <w:br/>
        <w:t xml:space="preserve">  "</w:t>
      </w:r>
      <w:proofErr w:type="spellStart"/>
      <w:r>
        <w:rPr>
          <w:rFonts w:ascii="Consolas" w:hAnsi="Consolas"/>
          <w:sz w:val="17"/>
        </w:rPr>
        <w:t>success</w:t>
      </w:r>
      <w:proofErr w:type="spellEnd"/>
      <w:r>
        <w:rPr>
          <w:rFonts w:ascii="Consolas" w:hAnsi="Consolas"/>
          <w:sz w:val="17"/>
        </w:rPr>
        <w:t>": true,</w:t>
      </w:r>
      <w:r>
        <w:rPr>
          <w:rFonts w:ascii="Consolas" w:hAnsi="Consolas"/>
          <w:sz w:val="17"/>
        </w:rPr>
        <w:br/>
        <w:t xml:space="preserve">  "</w:t>
      </w:r>
      <w:proofErr w:type="spellStart"/>
      <w:r>
        <w:rPr>
          <w:rFonts w:ascii="Consolas" w:hAnsi="Consolas"/>
          <w:sz w:val="17"/>
        </w:rPr>
        <w:t>message</w:t>
      </w:r>
      <w:proofErr w:type="spellEnd"/>
      <w:r>
        <w:rPr>
          <w:rFonts w:ascii="Consolas" w:hAnsi="Consolas"/>
          <w:sz w:val="17"/>
        </w:rPr>
        <w:t>": "Operación realizada correctamente.",</w:t>
      </w:r>
      <w:r>
        <w:rPr>
          <w:rFonts w:ascii="Consolas" w:hAnsi="Consolas"/>
          <w:sz w:val="17"/>
        </w:rPr>
        <w:br/>
        <w:t xml:space="preserve">  "data": {},</w:t>
      </w:r>
      <w:r>
        <w:rPr>
          <w:rFonts w:ascii="Consolas" w:hAnsi="Consolas"/>
          <w:sz w:val="17"/>
        </w:rPr>
        <w:br/>
        <w:t xml:space="preserve">  "meta": </w:t>
      </w:r>
      <w:proofErr w:type="gramStart"/>
      <w:r>
        <w:rPr>
          <w:rFonts w:ascii="Consolas" w:hAnsi="Consolas"/>
          <w:sz w:val="17"/>
        </w:rPr>
        <w:t>{ "</w:t>
      </w:r>
      <w:proofErr w:type="spellStart"/>
      <w:proofErr w:type="gramEnd"/>
      <w:r>
        <w:rPr>
          <w:rFonts w:ascii="Consolas" w:hAnsi="Consolas"/>
          <w:sz w:val="17"/>
        </w:rPr>
        <w:t>timestamp</w:t>
      </w:r>
      <w:proofErr w:type="spellEnd"/>
      <w:r>
        <w:rPr>
          <w:rFonts w:ascii="Consolas" w:hAnsi="Consolas"/>
          <w:sz w:val="17"/>
        </w:rPr>
        <w:t>": "2026-08-08T15:25:00Z</w:t>
      </w:r>
      <w:proofErr w:type="gramStart"/>
      <w:r>
        <w:rPr>
          <w:rFonts w:ascii="Consolas" w:hAnsi="Consolas"/>
          <w:sz w:val="17"/>
        </w:rPr>
        <w:t>" }</w:t>
      </w:r>
      <w:proofErr w:type="gramEnd"/>
      <w:r>
        <w:rPr>
          <w:rFonts w:ascii="Consolas" w:hAnsi="Consolas"/>
          <w:sz w:val="17"/>
        </w:rPr>
        <w:br/>
        <w:t>}</w:t>
      </w:r>
    </w:p>
    <w:p w14:paraId="1C537FD5" w14:textId="77777777" w:rsidR="009A7FF7" w:rsidRDefault="00000000">
      <w:r>
        <w:t>Respuesta de error:</w:t>
      </w:r>
    </w:p>
    <w:p w14:paraId="4A5BD423" w14:textId="77777777" w:rsidR="009A7FF7" w:rsidRDefault="00000000">
      <w:pPr>
        <w:shd w:val="clear" w:color="auto" w:fill="F2F2F2"/>
        <w:spacing w:before="80" w:line="240" w:lineRule="auto"/>
        <w:ind w:left="360" w:right="180"/>
      </w:pPr>
      <w:r>
        <w:rPr>
          <w:rFonts w:ascii="Consolas" w:hAnsi="Consolas"/>
          <w:sz w:val="17"/>
        </w:rPr>
        <w:t>{</w:t>
      </w:r>
      <w:r>
        <w:rPr>
          <w:rFonts w:ascii="Consolas" w:hAnsi="Consolas"/>
          <w:sz w:val="17"/>
        </w:rPr>
        <w:br/>
        <w:t xml:space="preserve">  "</w:t>
      </w:r>
      <w:proofErr w:type="spellStart"/>
      <w:r>
        <w:rPr>
          <w:rFonts w:ascii="Consolas" w:hAnsi="Consolas"/>
          <w:sz w:val="17"/>
        </w:rPr>
        <w:t>success</w:t>
      </w:r>
      <w:proofErr w:type="spellEnd"/>
      <w:r>
        <w:rPr>
          <w:rFonts w:ascii="Consolas" w:hAnsi="Consolas"/>
          <w:sz w:val="17"/>
        </w:rPr>
        <w:t>": false,</w:t>
      </w:r>
      <w:r>
        <w:rPr>
          <w:rFonts w:ascii="Consolas" w:hAnsi="Consolas"/>
          <w:sz w:val="17"/>
        </w:rPr>
        <w:br/>
        <w:t xml:space="preserve">  "error": </w:t>
      </w:r>
      <w:proofErr w:type="gramStart"/>
      <w:r>
        <w:rPr>
          <w:rFonts w:ascii="Consolas" w:hAnsi="Consolas"/>
          <w:sz w:val="17"/>
        </w:rPr>
        <w:t>{ "</w:t>
      </w:r>
      <w:proofErr w:type="spellStart"/>
      <w:proofErr w:type="gramEnd"/>
      <w:r>
        <w:rPr>
          <w:rFonts w:ascii="Consolas" w:hAnsi="Consolas"/>
          <w:sz w:val="17"/>
        </w:rPr>
        <w:t>code</w:t>
      </w:r>
      <w:proofErr w:type="spellEnd"/>
      <w:r>
        <w:rPr>
          <w:rFonts w:ascii="Consolas" w:hAnsi="Consolas"/>
          <w:sz w:val="17"/>
        </w:rPr>
        <w:t>": "BUSINESS_CONFLICT", "</w:t>
      </w:r>
      <w:proofErr w:type="spellStart"/>
      <w:r>
        <w:rPr>
          <w:rFonts w:ascii="Consolas" w:hAnsi="Consolas"/>
          <w:sz w:val="17"/>
        </w:rPr>
        <w:t>message</w:t>
      </w:r>
      <w:proofErr w:type="spellEnd"/>
      <w:r>
        <w:rPr>
          <w:rFonts w:ascii="Consolas" w:hAnsi="Consolas"/>
          <w:sz w:val="17"/>
        </w:rPr>
        <w:t>": "Descripción del error.", "</w:t>
      </w:r>
      <w:proofErr w:type="spellStart"/>
      <w:r>
        <w:rPr>
          <w:rFonts w:ascii="Consolas" w:hAnsi="Consolas"/>
          <w:sz w:val="17"/>
        </w:rPr>
        <w:t>details</w:t>
      </w:r>
      <w:proofErr w:type="spellEnd"/>
      <w:r>
        <w:rPr>
          <w:rFonts w:ascii="Consolas" w:hAnsi="Consolas"/>
          <w:sz w:val="17"/>
        </w:rPr>
        <w:t>": [] },</w:t>
      </w:r>
      <w:r>
        <w:rPr>
          <w:rFonts w:ascii="Consolas" w:hAnsi="Consolas"/>
          <w:sz w:val="17"/>
        </w:rPr>
        <w:br/>
        <w:t xml:space="preserve">  "meta": </w:t>
      </w:r>
      <w:proofErr w:type="gramStart"/>
      <w:r>
        <w:rPr>
          <w:rFonts w:ascii="Consolas" w:hAnsi="Consolas"/>
          <w:sz w:val="17"/>
        </w:rPr>
        <w:t>{ "</w:t>
      </w:r>
      <w:proofErr w:type="spellStart"/>
      <w:proofErr w:type="gramEnd"/>
      <w:r>
        <w:rPr>
          <w:rFonts w:ascii="Consolas" w:hAnsi="Consolas"/>
          <w:sz w:val="17"/>
        </w:rPr>
        <w:t>timestamp</w:t>
      </w:r>
      <w:proofErr w:type="spellEnd"/>
      <w:r>
        <w:rPr>
          <w:rFonts w:ascii="Consolas" w:hAnsi="Consolas"/>
          <w:sz w:val="17"/>
        </w:rPr>
        <w:t>": "2026-08-08T15:25:00Z</w:t>
      </w:r>
      <w:proofErr w:type="gramStart"/>
      <w:r>
        <w:rPr>
          <w:rFonts w:ascii="Consolas" w:hAnsi="Consolas"/>
          <w:sz w:val="17"/>
        </w:rPr>
        <w:t>" }</w:t>
      </w:r>
      <w:proofErr w:type="gramEnd"/>
      <w:r>
        <w:rPr>
          <w:rFonts w:ascii="Consolas" w:hAnsi="Consolas"/>
          <w:sz w:val="17"/>
        </w:rPr>
        <w:br/>
        <w:t>}</w:t>
      </w:r>
    </w:p>
    <w:p w14:paraId="3FE620AD" w14:textId="77777777" w:rsidR="009A7FF7" w:rsidRDefault="00000000">
      <w:r>
        <w:t xml:space="preserve">Las respuestas paginadas agregarán </w:t>
      </w:r>
      <w:proofErr w:type="spellStart"/>
      <w:proofErr w:type="gramStart"/>
      <w:r>
        <w:t>data.items</w:t>
      </w:r>
      <w:proofErr w:type="spellEnd"/>
      <w:proofErr w:type="gramEnd"/>
      <w:r>
        <w:t xml:space="preserve"> y </w:t>
      </w:r>
      <w:proofErr w:type="spellStart"/>
      <w:proofErr w:type="gramStart"/>
      <w:r>
        <w:t>meta.pagination</w:t>
      </w:r>
      <w:proofErr w:type="spellEnd"/>
      <w:proofErr w:type="gramEnd"/>
      <w:r>
        <w:t xml:space="preserve"> con page, </w:t>
      </w:r>
      <w:proofErr w:type="spellStart"/>
      <w:r>
        <w:t>limit</w:t>
      </w:r>
      <w:proofErr w:type="spellEnd"/>
      <w:r>
        <w:t xml:space="preserve">, total y </w:t>
      </w:r>
      <w:proofErr w:type="spellStart"/>
      <w:r>
        <w:t>totalPages</w:t>
      </w:r>
      <w:proofErr w:type="spellEnd"/>
      <w:r>
        <w:t xml:space="preserve">. Los valores predeterminados serán page=1 y </w:t>
      </w:r>
      <w:proofErr w:type="spellStart"/>
      <w:r>
        <w:t>limit</w:t>
      </w:r>
      <w:proofErr w:type="spellEnd"/>
      <w:r>
        <w:t xml:space="preserve">=10; </w:t>
      </w:r>
      <w:proofErr w:type="spellStart"/>
      <w:r>
        <w:t>limit</w:t>
      </w:r>
      <w:proofErr w:type="spellEnd"/>
      <w:r>
        <w:t xml:space="preserve"> no podrá exceder 100.</w:t>
      </w:r>
    </w:p>
    <w:p w14:paraId="7A805E24" w14:textId="77777777" w:rsidR="009A7FF7" w:rsidRDefault="00000000">
      <w:pPr>
        <w:pStyle w:val="Ttulo3"/>
      </w:pPr>
      <w:r>
        <w:t>4.3.2 Contratos principales</w:t>
      </w:r>
    </w:p>
    <w:p w14:paraId="29A88E5B" w14:textId="77777777" w:rsidR="009A7FF7" w:rsidRDefault="00000000">
      <w:pPr>
        <w:keepNext/>
      </w:pPr>
      <w:r>
        <w:rPr>
          <w:b/>
          <w:sz w:val="18"/>
        </w:rPr>
        <w:t>Tabla 4.4. Entradas y salidas de los contratos principales.</w:t>
      </w:r>
    </w:p>
    <w:tbl>
      <w:tblPr>
        <w:tblStyle w:val="TableNormal1"/>
        <w:tblW w:w="9648" w:type="dxa"/>
        <w:tblInd w:w="120" w:type="dxa"/>
        <w:tblLayout w:type="fixed"/>
        <w:tblLook w:val="04A0" w:firstRow="1" w:lastRow="0" w:firstColumn="1" w:lastColumn="0" w:noHBand="0" w:noVBand="1"/>
      </w:tblPr>
      <w:tblGrid>
        <w:gridCol w:w="2850"/>
        <w:gridCol w:w="3600"/>
        <w:gridCol w:w="3198"/>
      </w:tblGrid>
      <w:tr w:rsidR="009A7FF7" w14:paraId="4FBA7AAF" w14:textId="77777777">
        <w:trPr>
          <w:cantSplit/>
          <w:tblHeader/>
        </w:trPr>
        <w:tc>
          <w:tcPr>
            <w:tcW w:w="2850" w:type="dxa"/>
            <w:shd w:val="clear" w:color="auto" w:fill="000000"/>
            <w:tcMar>
              <w:top w:w="70" w:type="dxa"/>
              <w:left w:w="120" w:type="dxa"/>
              <w:bottom w:w="70" w:type="dxa"/>
              <w:right w:w="120" w:type="dxa"/>
            </w:tcMar>
            <w:vAlign w:val="center"/>
          </w:tcPr>
          <w:p w14:paraId="4269F587" w14:textId="77777777" w:rsidR="009A7FF7" w:rsidRDefault="00000000">
            <w:pPr>
              <w:spacing w:after="0" w:line="240" w:lineRule="auto"/>
            </w:pPr>
            <w:r>
              <w:rPr>
                <w:b/>
                <w:color w:val="FFFFFF"/>
                <w:sz w:val="16"/>
              </w:rPr>
              <w:t>Ruta</w:t>
            </w:r>
          </w:p>
        </w:tc>
        <w:tc>
          <w:tcPr>
            <w:tcW w:w="3600" w:type="dxa"/>
            <w:shd w:val="clear" w:color="auto" w:fill="000000"/>
            <w:tcMar>
              <w:top w:w="70" w:type="dxa"/>
              <w:left w:w="120" w:type="dxa"/>
              <w:bottom w:w="70" w:type="dxa"/>
              <w:right w:w="120" w:type="dxa"/>
            </w:tcMar>
            <w:vAlign w:val="center"/>
          </w:tcPr>
          <w:p w14:paraId="75FD05EB" w14:textId="77777777" w:rsidR="009A7FF7" w:rsidRDefault="00000000">
            <w:pPr>
              <w:spacing w:after="0" w:line="240" w:lineRule="auto"/>
            </w:pPr>
            <w:r>
              <w:rPr>
                <w:b/>
                <w:color w:val="FFFFFF"/>
                <w:sz w:val="16"/>
              </w:rPr>
              <w:t>Entrada</w:t>
            </w:r>
          </w:p>
        </w:tc>
        <w:tc>
          <w:tcPr>
            <w:tcW w:w="3198" w:type="dxa"/>
            <w:shd w:val="clear" w:color="auto" w:fill="000000"/>
            <w:tcMar>
              <w:top w:w="70" w:type="dxa"/>
              <w:left w:w="120" w:type="dxa"/>
              <w:bottom w:w="70" w:type="dxa"/>
              <w:right w:w="120" w:type="dxa"/>
            </w:tcMar>
            <w:vAlign w:val="center"/>
          </w:tcPr>
          <w:p w14:paraId="06D90C53" w14:textId="77777777" w:rsidR="009A7FF7" w:rsidRDefault="00000000">
            <w:pPr>
              <w:spacing w:after="0" w:line="240" w:lineRule="auto"/>
            </w:pPr>
            <w:r>
              <w:rPr>
                <w:b/>
                <w:color w:val="FFFFFF"/>
                <w:sz w:val="16"/>
              </w:rPr>
              <w:t>Salida esperada</w:t>
            </w:r>
          </w:p>
        </w:tc>
      </w:tr>
      <w:tr w:rsidR="009A7FF7" w14:paraId="6818C1C9" w14:textId="77777777">
        <w:trPr>
          <w:cantSplit/>
        </w:trPr>
        <w:tc>
          <w:tcPr>
            <w:tcW w:w="2850" w:type="dxa"/>
            <w:tcMar>
              <w:top w:w="70" w:type="dxa"/>
              <w:left w:w="120" w:type="dxa"/>
              <w:bottom w:w="70" w:type="dxa"/>
              <w:right w:w="120" w:type="dxa"/>
            </w:tcMar>
            <w:vAlign w:val="center"/>
          </w:tcPr>
          <w:p w14:paraId="40015DB2" w14:textId="77777777" w:rsidR="009A7FF7" w:rsidRDefault="00000000">
            <w:pPr>
              <w:spacing w:after="0" w:line="240" w:lineRule="auto"/>
            </w:pPr>
            <w:r>
              <w:rPr>
                <w:sz w:val="16"/>
              </w:rPr>
              <w:t>POST /</w:t>
            </w:r>
            <w:proofErr w:type="spellStart"/>
            <w:r>
              <w:rPr>
                <w:sz w:val="16"/>
              </w:rPr>
              <w:t>auth</w:t>
            </w:r>
            <w:proofErr w:type="spellEnd"/>
            <w:r>
              <w:rPr>
                <w:sz w:val="16"/>
              </w:rPr>
              <w:t>/login</w:t>
            </w:r>
          </w:p>
        </w:tc>
        <w:tc>
          <w:tcPr>
            <w:tcW w:w="3600" w:type="dxa"/>
            <w:tcMar>
              <w:top w:w="70" w:type="dxa"/>
              <w:left w:w="120" w:type="dxa"/>
              <w:bottom w:w="70" w:type="dxa"/>
              <w:right w:w="120" w:type="dxa"/>
            </w:tcMar>
            <w:vAlign w:val="center"/>
          </w:tcPr>
          <w:p w14:paraId="0F745281" w14:textId="77777777" w:rsidR="009A7FF7" w:rsidRDefault="00000000">
            <w:pPr>
              <w:spacing w:after="0" w:line="240" w:lineRule="auto"/>
            </w:pPr>
            <w:r>
              <w:rPr>
                <w:sz w:val="16"/>
              </w:rPr>
              <w:t xml:space="preserve">matricula, </w:t>
            </w:r>
            <w:proofErr w:type="spellStart"/>
            <w:proofErr w:type="gramStart"/>
            <w:r>
              <w:rPr>
                <w:sz w:val="16"/>
              </w:rPr>
              <w:t>password</w:t>
            </w:r>
            <w:proofErr w:type="spellEnd"/>
            <w:proofErr w:type="gramEnd"/>
          </w:p>
        </w:tc>
        <w:tc>
          <w:tcPr>
            <w:tcW w:w="3198" w:type="dxa"/>
            <w:tcMar>
              <w:top w:w="70" w:type="dxa"/>
              <w:left w:w="120" w:type="dxa"/>
              <w:bottom w:w="70" w:type="dxa"/>
              <w:right w:w="120" w:type="dxa"/>
            </w:tcMar>
            <w:vAlign w:val="center"/>
          </w:tcPr>
          <w:p w14:paraId="7C8DD45C" w14:textId="77777777" w:rsidR="009A7FF7" w:rsidRDefault="00000000">
            <w:pPr>
              <w:spacing w:after="0" w:line="240" w:lineRule="auto"/>
            </w:pPr>
            <w:r>
              <w:rPr>
                <w:sz w:val="16"/>
              </w:rPr>
              <w:t xml:space="preserve">token, </w:t>
            </w:r>
            <w:proofErr w:type="spellStart"/>
            <w:r>
              <w:rPr>
                <w:sz w:val="16"/>
              </w:rPr>
              <w:t>tipoUsuario</w:t>
            </w:r>
            <w:proofErr w:type="spellEnd"/>
            <w:r>
              <w:rPr>
                <w:sz w:val="16"/>
              </w:rPr>
              <w:t>, rol y datos mínimos de sesión</w:t>
            </w:r>
          </w:p>
        </w:tc>
      </w:tr>
      <w:tr w:rsidR="009A7FF7" w14:paraId="0756F23A" w14:textId="77777777">
        <w:trPr>
          <w:cantSplit/>
        </w:trPr>
        <w:tc>
          <w:tcPr>
            <w:tcW w:w="2850" w:type="dxa"/>
            <w:shd w:val="clear" w:color="auto" w:fill="F2F2F2"/>
            <w:tcMar>
              <w:top w:w="70" w:type="dxa"/>
              <w:left w:w="120" w:type="dxa"/>
              <w:bottom w:w="70" w:type="dxa"/>
              <w:right w:w="120" w:type="dxa"/>
            </w:tcMar>
            <w:vAlign w:val="center"/>
          </w:tcPr>
          <w:p w14:paraId="18CF194F" w14:textId="77777777" w:rsidR="009A7FF7" w:rsidRDefault="00000000">
            <w:pPr>
              <w:spacing w:after="0" w:line="240" w:lineRule="auto"/>
            </w:pPr>
            <w:r>
              <w:rPr>
                <w:sz w:val="16"/>
              </w:rPr>
              <w:t>POST /aspirantes</w:t>
            </w:r>
          </w:p>
        </w:tc>
        <w:tc>
          <w:tcPr>
            <w:tcW w:w="3600" w:type="dxa"/>
            <w:shd w:val="clear" w:color="auto" w:fill="F2F2F2"/>
            <w:tcMar>
              <w:top w:w="70" w:type="dxa"/>
              <w:left w:w="120" w:type="dxa"/>
              <w:bottom w:w="70" w:type="dxa"/>
              <w:right w:w="120" w:type="dxa"/>
            </w:tcMar>
            <w:vAlign w:val="center"/>
          </w:tcPr>
          <w:p w14:paraId="5C0AA4A5" w14:textId="77777777" w:rsidR="009A7FF7" w:rsidRDefault="00000000">
            <w:pPr>
              <w:spacing w:after="0" w:line="240" w:lineRule="auto"/>
            </w:pPr>
            <w:r>
              <w:rPr>
                <w:sz w:val="16"/>
              </w:rPr>
              <w:t xml:space="preserve">nombre, apellidos, </w:t>
            </w:r>
            <w:proofErr w:type="spellStart"/>
            <w:r>
              <w:rPr>
                <w:sz w:val="16"/>
              </w:rPr>
              <w:t>curp</w:t>
            </w:r>
            <w:proofErr w:type="spellEnd"/>
            <w:r>
              <w:rPr>
                <w:sz w:val="16"/>
              </w:rPr>
              <w:t xml:space="preserve">, correo, </w:t>
            </w:r>
            <w:proofErr w:type="spellStart"/>
            <w:r>
              <w:rPr>
                <w:sz w:val="16"/>
              </w:rPr>
              <w:t>telefono</w:t>
            </w:r>
            <w:proofErr w:type="spellEnd"/>
            <w:r>
              <w:rPr>
                <w:sz w:val="16"/>
              </w:rPr>
              <w:t xml:space="preserve">, </w:t>
            </w:r>
            <w:proofErr w:type="spellStart"/>
            <w:r>
              <w:rPr>
                <w:sz w:val="16"/>
              </w:rPr>
              <w:t>carreraId</w:t>
            </w:r>
            <w:proofErr w:type="spellEnd"/>
          </w:p>
        </w:tc>
        <w:tc>
          <w:tcPr>
            <w:tcW w:w="3198" w:type="dxa"/>
            <w:shd w:val="clear" w:color="auto" w:fill="F2F2F2"/>
            <w:tcMar>
              <w:top w:w="70" w:type="dxa"/>
              <w:left w:w="120" w:type="dxa"/>
              <w:bottom w:w="70" w:type="dxa"/>
              <w:right w:w="120" w:type="dxa"/>
            </w:tcMar>
            <w:vAlign w:val="center"/>
          </w:tcPr>
          <w:p w14:paraId="1F5B2995" w14:textId="77777777" w:rsidR="009A7FF7" w:rsidRDefault="00000000">
            <w:pPr>
              <w:spacing w:after="0" w:line="240" w:lineRule="auto"/>
            </w:pPr>
            <w:proofErr w:type="spellStart"/>
            <w:r>
              <w:rPr>
                <w:sz w:val="16"/>
              </w:rPr>
              <w:t>aspiranteId</w:t>
            </w:r>
            <w:proofErr w:type="spellEnd"/>
            <w:r>
              <w:rPr>
                <w:sz w:val="16"/>
              </w:rPr>
              <w:t xml:space="preserve">, </w:t>
            </w:r>
            <w:proofErr w:type="spellStart"/>
            <w:r>
              <w:rPr>
                <w:sz w:val="16"/>
              </w:rPr>
              <w:t>expedienteId</w:t>
            </w:r>
            <w:proofErr w:type="spellEnd"/>
            <w:r>
              <w:rPr>
                <w:sz w:val="16"/>
              </w:rPr>
              <w:t>, folio, estado y token temporal</w:t>
            </w:r>
          </w:p>
        </w:tc>
      </w:tr>
      <w:tr w:rsidR="009A7FF7" w14:paraId="717CEEEA" w14:textId="77777777">
        <w:trPr>
          <w:cantSplit/>
        </w:trPr>
        <w:tc>
          <w:tcPr>
            <w:tcW w:w="2850" w:type="dxa"/>
            <w:tcMar>
              <w:top w:w="70" w:type="dxa"/>
              <w:left w:w="120" w:type="dxa"/>
              <w:bottom w:w="70" w:type="dxa"/>
              <w:right w:w="120" w:type="dxa"/>
            </w:tcMar>
            <w:vAlign w:val="center"/>
          </w:tcPr>
          <w:p w14:paraId="2D975E48" w14:textId="77777777" w:rsidR="009A7FF7" w:rsidRDefault="00000000">
            <w:pPr>
              <w:spacing w:after="0" w:line="240" w:lineRule="auto"/>
            </w:pPr>
            <w:r>
              <w:rPr>
                <w:sz w:val="16"/>
              </w:rPr>
              <w:lastRenderedPageBreak/>
              <w:t>GET /aspirantes/:id/estado</w:t>
            </w:r>
          </w:p>
        </w:tc>
        <w:tc>
          <w:tcPr>
            <w:tcW w:w="3600" w:type="dxa"/>
            <w:tcMar>
              <w:top w:w="70" w:type="dxa"/>
              <w:left w:w="120" w:type="dxa"/>
              <w:bottom w:w="70" w:type="dxa"/>
              <w:right w:w="120" w:type="dxa"/>
            </w:tcMar>
            <w:vAlign w:val="center"/>
          </w:tcPr>
          <w:p w14:paraId="2308C760" w14:textId="77777777" w:rsidR="009A7FF7" w:rsidRDefault="00000000">
            <w:pPr>
              <w:spacing w:after="0" w:line="240" w:lineRule="auto"/>
            </w:pPr>
            <w:proofErr w:type="gramStart"/>
            <w:r>
              <w:rPr>
                <w:sz w:val="16"/>
              </w:rPr>
              <w:t>Path :id</w:t>
            </w:r>
            <w:proofErr w:type="gramEnd"/>
            <w:r>
              <w:rPr>
                <w:sz w:val="16"/>
              </w:rPr>
              <w:t xml:space="preserve"> y token temporal</w:t>
            </w:r>
          </w:p>
        </w:tc>
        <w:tc>
          <w:tcPr>
            <w:tcW w:w="3198" w:type="dxa"/>
            <w:tcMar>
              <w:top w:w="70" w:type="dxa"/>
              <w:left w:w="120" w:type="dxa"/>
              <w:bottom w:w="70" w:type="dxa"/>
              <w:right w:w="120" w:type="dxa"/>
            </w:tcMar>
            <w:vAlign w:val="center"/>
          </w:tcPr>
          <w:p w14:paraId="22D571D6" w14:textId="77777777" w:rsidR="009A7FF7" w:rsidRDefault="00000000">
            <w:pPr>
              <w:spacing w:after="0" w:line="240" w:lineRule="auto"/>
            </w:pPr>
            <w:r>
              <w:rPr>
                <w:sz w:val="16"/>
              </w:rPr>
              <w:t xml:space="preserve">folio, estado, observaciones permitidas y </w:t>
            </w:r>
            <w:proofErr w:type="spellStart"/>
            <w:r>
              <w:rPr>
                <w:sz w:val="16"/>
              </w:rPr>
              <w:t>fechaActualizacion</w:t>
            </w:r>
            <w:proofErr w:type="spellEnd"/>
          </w:p>
        </w:tc>
      </w:tr>
      <w:tr w:rsidR="009A7FF7" w14:paraId="7BB916A2" w14:textId="77777777">
        <w:trPr>
          <w:cantSplit/>
        </w:trPr>
        <w:tc>
          <w:tcPr>
            <w:tcW w:w="2850" w:type="dxa"/>
            <w:shd w:val="clear" w:color="auto" w:fill="F2F2F2"/>
            <w:tcMar>
              <w:top w:w="70" w:type="dxa"/>
              <w:left w:w="120" w:type="dxa"/>
              <w:bottom w:w="70" w:type="dxa"/>
              <w:right w:w="120" w:type="dxa"/>
            </w:tcMar>
            <w:vAlign w:val="center"/>
          </w:tcPr>
          <w:p w14:paraId="60E66E7B" w14:textId="77777777" w:rsidR="009A7FF7" w:rsidRDefault="00000000">
            <w:pPr>
              <w:spacing w:after="0" w:line="240" w:lineRule="auto"/>
            </w:pPr>
            <w:r>
              <w:rPr>
                <w:sz w:val="16"/>
              </w:rPr>
              <w:t>POST /aspirantes/:id/documentos</w:t>
            </w:r>
          </w:p>
        </w:tc>
        <w:tc>
          <w:tcPr>
            <w:tcW w:w="3600" w:type="dxa"/>
            <w:shd w:val="clear" w:color="auto" w:fill="F2F2F2"/>
            <w:tcMar>
              <w:top w:w="70" w:type="dxa"/>
              <w:left w:w="120" w:type="dxa"/>
              <w:bottom w:w="70" w:type="dxa"/>
              <w:right w:w="120" w:type="dxa"/>
            </w:tcMar>
            <w:vAlign w:val="center"/>
          </w:tcPr>
          <w:p w14:paraId="03295F0C" w14:textId="77777777" w:rsidR="009A7FF7" w:rsidRDefault="00000000">
            <w:pPr>
              <w:spacing w:after="0" w:line="240" w:lineRule="auto"/>
            </w:pPr>
            <w:r>
              <w:rPr>
                <w:sz w:val="16"/>
              </w:rPr>
              <w:t xml:space="preserve">archivo, </w:t>
            </w:r>
            <w:proofErr w:type="spellStart"/>
            <w:r>
              <w:rPr>
                <w:sz w:val="16"/>
              </w:rPr>
              <w:t>tipoDocumento</w:t>
            </w:r>
            <w:proofErr w:type="spellEnd"/>
            <w:r>
              <w:rPr>
                <w:sz w:val="16"/>
              </w:rPr>
              <w:t>; PDF/JPG/PNG</w:t>
            </w:r>
          </w:p>
        </w:tc>
        <w:tc>
          <w:tcPr>
            <w:tcW w:w="3198" w:type="dxa"/>
            <w:shd w:val="clear" w:color="auto" w:fill="F2F2F2"/>
            <w:tcMar>
              <w:top w:w="70" w:type="dxa"/>
              <w:left w:w="120" w:type="dxa"/>
              <w:bottom w:w="70" w:type="dxa"/>
              <w:right w:w="120" w:type="dxa"/>
            </w:tcMar>
            <w:vAlign w:val="center"/>
          </w:tcPr>
          <w:p w14:paraId="652FF439" w14:textId="77777777" w:rsidR="009A7FF7" w:rsidRDefault="00000000">
            <w:pPr>
              <w:spacing w:after="0" w:line="240" w:lineRule="auto"/>
            </w:pPr>
            <w:proofErr w:type="spellStart"/>
            <w:r>
              <w:rPr>
                <w:sz w:val="16"/>
              </w:rPr>
              <w:t>documentoId</w:t>
            </w:r>
            <w:proofErr w:type="spellEnd"/>
            <w:r>
              <w:rPr>
                <w:sz w:val="16"/>
              </w:rPr>
              <w:t xml:space="preserve">, nombre, tipo, estado y </w:t>
            </w:r>
            <w:proofErr w:type="spellStart"/>
            <w:r>
              <w:rPr>
                <w:sz w:val="16"/>
              </w:rPr>
              <w:t>fechaCarga</w:t>
            </w:r>
            <w:proofErr w:type="spellEnd"/>
          </w:p>
        </w:tc>
      </w:tr>
      <w:tr w:rsidR="009A7FF7" w14:paraId="4D3D5E81" w14:textId="77777777">
        <w:trPr>
          <w:cantSplit/>
        </w:trPr>
        <w:tc>
          <w:tcPr>
            <w:tcW w:w="2850" w:type="dxa"/>
            <w:tcMar>
              <w:top w:w="70" w:type="dxa"/>
              <w:left w:w="120" w:type="dxa"/>
              <w:bottom w:w="70" w:type="dxa"/>
              <w:right w:w="120" w:type="dxa"/>
            </w:tcMar>
            <w:vAlign w:val="center"/>
          </w:tcPr>
          <w:p w14:paraId="06A6333A" w14:textId="77777777" w:rsidR="009A7FF7" w:rsidRDefault="00000000">
            <w:pPr>
              <w:spacing w:after="0" w:line="240" w:lineRule="auto"/>
            </w:pPr>
            <w:r>
              <w:rPr>
                <w:sz w:val="16"/>
              </w:rPr>
              <w:t>PATCH /documentos/:id</w:t>
            </w:r>
          </w:p>
        </w:tc>
        <w:tc>
          <w:tcPr>
            <w:tcW w:w="3600" w:type="dxa"/>
            <w:tcMar>
              <w:top w:w="70" w:type="dxa"/>
              <w:left w:w="120" w:type="dxa"/>
              <w:bottom w:w="70" w:type="dxa"/>
              <w:right w:w="120" w:type="dxa"/>
            </w:tcMar>
            <w:vAlign w:val="center"/>
          </w:tcPr>
          <w:p w14:paraId="3107DA9D" w14:textId="77777777" w:rsidR="009A7FF7" w:rsidRDefault="00000000">
            <w:pPr>
              <w:spacing w:after="0" w:line="240" w:lineRule="auto"/>
            </w:pPr>
            <w:r>
              <w:rPr>
                <w:sz w:val="16"/>
              </w:rPr>
              <w:t>archivo sustituto y token temporal</w:t>
            </w:r>
          </w:p>
        </w:tc>
        <w:tc>
          <w:tcPr>
            <w:tcW w:w="3198" w:type="dxa"/>
            <w:tcMar>
              <w:top w:w="70" w:type="dxa"/>
              <w:left w:w="120" w:type="dxa"/>
              <w:bottom w:w="70" w:type="dxa"/>
              <w:right w:w="120" w:type="dxa"/>
            </w:tcMar>
            <w:vAlign w:val="center"/>
          </w:tcPr>
          <w:p w14:paraId="155A88C3" w14:textId="77777777" w:rsidR="009A7FF7" w:rsidRDefault="00000000">
            <w:pPr>
              <w:spacing w:after="0" w:line="240" w:lineRule="auto"/>
            </w:pPr>
            <w:proofErr w:type="spellStart"/>
            <w:r>
              <w:rPr>
                <w:sz w:val="16"/>
              </w:rPr>
              <w:t>documentoId</w:t>
            </w:r>
            <w:proofErr w:type="spellEnd"/>
            <w:r>
              <w:rPr>
                <w:sz w:val="16"/>
              </w:rPr>
              <w:t xml:space="preserve">, estado actualizado y </w:t>
            </w:r>
            <w:proofErr w:type="spellStart"/>
            <w:r>
              <w:rPr>
                <w:sz w:val="16"/>
              </w:rPr>
              <w:t>fechaCarga</w:t>
            </w:r>
            <w:proofErr w:type="spellEnd"/>
          </w:p>
        </w:tc>
      </w:tr>
      <w:tr w:rsidR="009A7FF7" w14:paraId="2C652603" w14:textId="77777777">
        <w:trPr>
          <w:cantSplit/>
        </w:trPr>
        <w:tc>
          <w:tcPr>
            <w:tcW w:w="2850" w:type="dxa"/>
            <w:shd w:val="clear" w:color="auto" w:fill="F2F2F2"/>
            <w:tcMar>
              <w:top w:w="70" w:type="dxa"/>
              <w:left w:w="120" w:type="dxa"/>
              <w:bottom w:w="70" w:type="dxa"/>
              <w:right w:w="120" w:type="dxa"/>
            </w:tcMar>
            <w:vAlign w:val="center"/>
          </w:tcPr>
          <w:p w14:paraId="465F6782" w14:textId="77777777" w:rsidR="009A7FF7" w:rsidRDefault="00000000">
            <w:pPr>
              <w:spacing w:after="0" w:line="240" w:lineRule="auto"/>
            </w:pPr>
            <w:r>
              <w:rPr>
                <w:sz w:val="16"/>
              </w:rPr>
              <w:t>GET /expedientes</w:t>
            </w:r>
          </w:p>
        </w:tc>
        <w:tc>
          <w:tcPr>
            <w:tcW w:w="3600" w:type="dxa"/>
            <w:shd w:val="clear" w:color="auto" w:fill="F2F2F2"/>
            <w:tcMar>
              <w:top w:w="70" w:type="dxa"/>
              <w:left w:w="120" w:type="dxa"/>
              <w:bottom w:w="70" w:type="dxa"/>
              <w:right w:w="120" w:type="dxa"/>
            </w:tcMar>
            <w:vAlign w:val="center"/>
          </w:tcPr>
          <w:p w14:paraId="5512CE9A" w14:textId="77777777" w:rsidR="009A7FF7" w:rsidRDefault="00000000">
            <w:pPr>
              <w:spacing w:after="0" w:line="240" w:lineRule="auto"/>
            </w:pPr>
            <w:r>
              <w:rPr>
                <w:sz w:val="16"/>
              </w:rPr>
              <w:t xml:space="preserve">estado, </w:t>
            </w:r>
            <w:proofErr w:type="spellStart"/>
            <w:r>
              <w:rPr>
                <w:sz w:val="16"/>
              </w:rPr>
              <w:t>carreraId</w:t>
            </w:r>
            <w:proofErr w:type="spellEnd"/>
            <w:r>
              <w:rPr>
                <w:sz w:val="16"/>
              </w:rPr>
              <w:t xml:space="preserve">, page, </w:t>
            </w:r>
            <w:proofErr w:type="spellStart"/>
            <w:r>
              <w:rPr>
                <w:sz w:val="16"/>
              </w:rPr>
              <w:t>limit</w:t>
            </w:r>
            <w:proofErr w:type="spellEnd"/>
          </w:p>
        </w:tc>
        <w:tc>
          <w:tcPr>
            <w:tcW w:w="3198" w:type="dxa"/>
            <w:shd w:val="clear" w:color="auto" w:fill="F2F2F2"/>
            <w:tcMar>
              <w:top w:w="70" w:type="dxa"/>
              <w:left w:w="120" w:type="dxa"/>
              <w:bottom w:w="70" w:type="dxa"/>
              <w:right w:w="120" w:type="dxa"/>
            </w:tcMar>
            <w:vAlign w:val="center"/>
          </w:tcPr>
          <w:p w14:paraId="4D8CC4C2" w14:textId="77777777" w:rsidR="009A7FF7" w:rsidRDefault="00000000">
            <w:pPr>
              <w:spacing w:after="0" w:line="240" w:lineRule="auto"/>
            </w:pPr>
            <w:r>
              <w:rPr>
                <w:sz w:val="16"/>
              </w:rPr>
              <w:t>lista paginada de expedientes autorizados</w:t>
            </w:r>
          </w:p>
        </w:tc>
      </w:tr>
      <w:tr w:rsidR="009A7FF7" w14:paraId="514437DF" w14:textId="77777777">
        <w:trPr>
          <w:cantSplit/>
        </w:trPr>
        <w:tc>
          <w:tcPr>
            <w:tcW w:w="2850" w:type="dxa"/>
            <w:tcMar>
              <w:top w:w="70" w:type="dxa"/>
              <w:left w:w="120" w:type="dxa"/>
              <w:bottom w:w="70" w:type="dxa"/>
              <w:right w:w="120" w:type="dxa"/>
            </w:tcMar>
            <w:vAlign w:val="center"/>
          </w:tcPr>
          <w:p w14:paraId="3F700B45" w14:textId="77777777" w:rsidR="009A7FF7" w:rsidRDefault="00000000">
            <w:pPr>
              <w:spacing w:after="0" w:line="240" w:lineRule="auto"/>
            </w:pPr>
            <w:r>
              <w:rPr>
                <w:sz w:val="16"/>
              </w:rPr>
              <w:t>PATCH /expedientes/:id/dictamen</w:t>
            </w:r>
          </w:p>
        </w:tc>
        <w:tc>
          <w:tcPr>
            <w:tcW w:w="3600" w:type="dxa"/>
            <w:tcMar>
              <w:top w:w="70" w:type="dxa"/>
              <w:left w:w="120" w:type="dxa"/>
              <w:bottom w:w="70" w:type="dxa"/>
              <w:right w:w="120" w:type="dxa"/>
            </w:tcMar>
            <w:vAlign w:val="center"/>
          </w:tcPr>
          <w:p w14:paraId="486D2929" w14:textId="77777777" w:rsidR="009A7FF7" w:rsidRDefault="00000000">
            <w:pPr>
              <w:spacing w:after="0" w:line="240" w:lineRule="auto"/>
            </w:pPr>
            <w:r>
              <w:rPr>
                <w:sz w:val="16"/>
              </w:rPr>
              <w:t>estado y observaciones cuando correspondan</w:t>
            </w:r>
          </w:p>
        </w:tc>
        <w:tc>
          <w:tcPr>
            <w:tcW w:w="3198" w:type="dxa"/>
            <w:tcMar>
              <w:top w:w="70" w:type="dxa"/>
              <w:left w:w="120" w:type="dxa"/>
              <w:bottom w:w="70" w:type="dxa"/>
              <w:right w:w="120" w:type="dxa"/>
            </w:tcMar>
            <w:vAlign w:val="center"/>
          </w:tcPr>
          <w:p w14:paraId="1ED0F498" w14:textId="77777777" w:rsidR="009A7FF7" w:rsidRDefault="00000000">
            <w:pPr>
              <w:spacing w:after="0" w:line="240" w:lineRule="auto"/>
            </w:pPr>
            <w:proofErr w:type="spellStart"/>
            <w:r>
              <w:rPr>
                <w:sz w:val="16"/>
              </w:rPr>
              <w:t>expedienteId</w:t>
            </w:r>
            <w:proofErr w:type="spellEnd"/>
            <w:r>
              <w:rPr>
                <w:sz w:val="16"/>
              </w:rPr>
              <w:t xml:space="preserve">, estado, observaciones y </w:t>
            </w:r>
            <w:proofErr w:type="spellStart"/>
            <w:r>
              <w:rPr>
                <w:sz w:val="16"/>
              </w:rPr>
              <w:t>fechaDictamen</w:t>
            </w:r>
            <w:proofErr w:type="spellEnd"/>
          </w:p>
        </w:tc>
      </w:tr>
      <w:tr w:rsidR="009A7FF7" w14:paraId="73A5A7FF" w14:textId="77777777">
        <w:trPr>
          <w:cantSplit/>
        </w:trPr>
        <w:tc>
          <w:tcPr>
            <w:tcW w:w="2850" w:type="dxa"/>
            <w:shd w:val="clear" w:color="auto" w:fill="F2F2F2"/>
            <w:tcMar>
              <w:top w:w="70" w:type="dxa"/>
              <w:left w:w="120" w:type="dxa"/>
              <w:bottom w:w="70" w:type="dxa"/>
              <w:right w:w="120" w:type="dxa"/>
            </w:tcMar>
            <w:vAlign w:val="center"/>
          </w:tcPr>
          <w:p w14:paraId="412038E2" w14:textId="77777777" w:rsidR="009A7FF7" w:rsidRDefault="00000000">
            <w:pPr>
              <w:spacing w:after="0" w:line="240" w:lineRule="auto"/>
            </w:pPr>
            <w:r>
              <w:rPr>
                <w:sz w:val="16"/>
              </w:rPr>
              <w:t>POST /alumnos</w:t>
            </w:r>
          </w:p>
        </w:tc>
        <w:tc>
          <w:tcPr>
            <w:tcW w:w="3600" w:type="dxa"/>
            <w:shd w:val="clear" w:color="auto" w:fill="F2F2F2"/>
            <w:tcMar>
              <w:top w:w="70" w:type="dxa"/>
              <w:left w:w="120" w:type="dxa"/>
              <w:bottom w:w="70" w:type="dxa"/>
              <w:right w:w="120" w:type="dxa"/>
            </w:tcMar>
            <w:vAlign w:val="center"/>
          </w:tcPr>
          <w:p w14:paraId="0C330BE6" w14:textId="77777777" w:rsidR="009A7FF7" w:rsidRDefault="00000000">
            <w:pPr>
              <w:spacing w:after="0" w:line="240" w:lineRule="auto"/>
            </w:pPr>
            <w:proofErr w:type="spellStart"/>
            <w:r>
              <w:rPr>
                <w:sz w:val="16"/>
              </w:rPr>
              <w:t>expedienteId</w:t>
            </w:r>
            <w:proofErr w:type="spellEnd"/>
          </w:p>
        </w:tc>
        <w:tc>
          <w:tcPr>
            <w:tcW w:w="3198" w:type="dxa"/>
            <w:shd w:val="clear" w:color="auto" w:fill="F2F2F2"/>
            <w:tcMar>
              <w:top w:w="70" w:type="dxa"/>
              <w:left w:w="120" w:type="dxa"/>
              <w:bottom w:w="70" w:type="dxa"/>
              <w:right w:w="120" w:type="dxa"/>
            </w:tcMar>
            <w:vAlign w:val="center"/>
          </w:tcPr>
          <w:p w14:paraId="1D5C2935" w14:textId="77777777" w:rsidR="009A7FF7" w:rsidRDefault="00000000">
            <w:pPr>
              <w:spacing w:after="0" w:line="240" w:lineRule="auto"/>
            </w:pPr>
            <w:proofErr w:type="spellStart"/>
            <w:r>
              <w:rPr>
                <w:sz w:val="16"/>
              </w:rPr>
              <w:t>alumnoId</w:t>
            </w:r>
            <w:proofErr w:type="spellEnd"/>
            <w:r>
              <w:rPr>
                <w:sz w:val="16"/>
              </w:rPr>
              <w:t>, matricula, estado y carrera heredada</w:t>
            </w:r>
          </w:p>
        </w:tc>
      </w:tr>
      <w:tr w:rsidR="009A7FF7" w14:paraId="1424B239" w14:textId="77777777">
        <w:trPr>
          <w:cantSplit/>
        </w:trPr>
        <w:tc>
          <w:tcPr>
            <w:tcW w:w="2850" w:type="dxa"/>
            <w:tcMar>
              <w:top w:w="70" w:type="dxa"/>
              <w:left w:w="120" w:type="dxa"/>
              <w:bottom w:w="70" w:type="dxa"/>
              <w:right w:w="120" w:type="dxa"/>
            </w:tcMar>
            <w:vAlign w:val="center"/>
          </w:tcPr>
          <w:p w14:paraId="352AE85C" w14:textId="77777777" w:rsidR="009A7FF7" w:rsidRDefault="00000000">
            <w:pPr>
              <w:spacing w:after="0" w:line="240" w:lineRule="auto"/>
            </w:pPr>
            <w:r>
              <w:rPr>
                <w:sz w:val="16"/>
              </w:rPr>
              <w:t>PATCH /alumnos/:id/estado</w:t>
            </w:r>
          </w:p>
        </w:tc>
        <w:tc>
          <w:tcPr>
            <w:tcW w:w="3600" w:type="dxa"/>
            <w:tcMar>
              <w:top w:w="70" w:type="dxa"/>
              <w:left w:w="120" w:type="dxa"/>
              <w:bottom w:w="70" w:type="dxa"/>
              <w:right w:w="120" w:type="dxa"/>
            </w:tcMar>
            <w:vAlign w:val="center"/>
          </w:tcPr>
          <w:p w14:paraId="4A20DBAD" w14:textId="77777777" w:rsidR="009A7FF7" w:rsidRDefault="00000000">
            <w:pPr>
              <w:spacing w:after="0" w:line="240" w:lineRule="auto"/>
            </w:pPr>
            <w:r>
              <w:rPr>
                <w:sz w:val="16"/>
              </w:rPr>
              <w:t>estado y motivo</w:t>
            </w:r>
          </w:p>
        </w:tc>
        <w:tc>
          <w:tcPr>
            <w:tcW w:w="3198" w:type="dxa"/>
            <w:tcMar>
              <w:top w:w="70" w:type="dxa"/>
              <w:left w:w="120" w:type="dxa"/>
              <w:bottom w:w="70" w:type="dxa"/>
              <w:right w:w="120" w:type="dxa"/>
            </w:tcMar>
            <w:vAlign w:val="center"/>
          </w:tcPr>
          <w:p w14:paraId="699855E9" w14:textId="77777777" w:rsidR="009A7FF7" w:rsidRDefault="00000000">
            <w:pPr>
              <w:spacing w:after="0" w:line="240" w:lineRule="auto"/>
            </w:pPr>
            <w:proofErr w:type="spellStart"/>
            <w:r>
              <w:rPr>
                <w:sz w:val="16"/>
              </w:rPr>
              <w:t>alumnoId</w:t>
            </w:r>
            <w:proofErr w:type="spellEnd"/>
            <w:r>
              <w:rPr>
                <w:sz w:val="16"/>
              </w:rPr>
              <w:t xml:space="preserve">, </w:t>
            </w:r>
            <w:proofErr w:type="spellStart"/>
            <w:r>
              <w:rPr>
                <w:sz w:val="16"/>
              </w:rPr>
              <w:t>estadoAnterior</w:t>
            </w:r>
            <w:proofErr w:type="spellEnd"/>
            <w:r>
              <w:rPr>
                <w:sz w:val="16"/>
              </w:rPr>
              <w:t xml:space="preserve">, </w:t>
            </w:r>
            <w:proofErr w:type="spellStart"/>
            <w:r>
              <w:rPr>
                <w:sz w:val="16"/>
              </w:rPr>
              <w:t>estadoActual</w:t>
            </w:r>
            <w:proofErr w:type="spellEnd"/>
            <w:r>
              <w:rPr>
                <w:sz w:val="16"/>
              </w:rPr>
              <w:t xml:space="preserve"> y </w:t>
            </w:r>
            <w:proofErr w:type="spellStart"/>
            <w:r>
              <w:rPr>
                <w:sz w:val="16"/>
              </w:rPr>
              <w:t>fechaActualizacion</w:t>
            </w:r>
            <w:proofErr w:type="spellEnd"/>
          </w:p>
        </w:tc>
      </w:tr>
      <w:tr w:rsidR="009A7FF7" w14:paraId="452351A9" w14:textId="77777777">
        <w:trPr>
          <w:cantSplit/>
        </w:trPr>
        <w:tc>
          <w:tcPr>
            <w:tcW w:w="2850" w:type="dxa"/>
            <w:shd w:val="clear" w:color="auto" w:fill="F2F2F2"/>
            <w:tcMar>
              <w:top w:w="70" w:type="dxa"/>
              <w:left w:w="120" w:type="dxa"/>
              <w:bottom w:w="70" w:type="dxa"/>
              <w:right w:w="120" w:type="dxa"/>
            </w:tcMar>
            <w:vAlign w:val="center"/>
          </w:tcPr>
          <w:p w14:paraId="5ED601BB" w14:textId="77777777" w:rsidR="009A7FF7" w:rsidRDefault="00000000">
            <w:pPr>
              <w:spacing w:after="0" w:line="240" w:lineRule="auto"/>
            </w:pPr>
            <w:r>
              <w:rPr>
                <w:sz w:val="16"/>
              </w:rPr>
              <w:t>GET /alumnos/me</w:t>
            </w:r>
          </w:p>
        </w:tc>
        <w:tc>
          <w:tcPr>
            <w:tcW w:w="3600" w:type="dxa"/>
            <w:shd w:val="clear" w:color="auto" w:fill="F2F2F2"/>
            <w:tcMar>
              <w:top w:w="70" w:type="dxa"/>
              <w:left w:w="120" w:type="dxa"/>
              <w:bottom w:w="70" w:type="dxa"/>
              <w:right w:w="120" w:type="dxa"/>
            </w:tcMar>
            <w:vAlign w:val="center"/>
          </w:tcPr>
          <w:p w14:paraId="530D58A5" w14:textId="77777777" w:rsidR="009A7FF7" w:rsidRDefault="00000000">
            <w:pPr>
              <w:spacing w:after="0" w:line="240" w:lineRule="auto"/>
            </w:pPr>
            <w:r>
              <w:rPr>
                <w:sz w:val="16"/>
              </w:rPr>
              <w:t>JWT</w:t>
            </w:r>
          </w:p>
        </w:tc>
        <w:tc>
          <w:tcPr>
            <w:tcW w:w="3198" w:type="dxa"/>
            <w:shd w:val="clear" w:color="auto" w:fill="F2F2F2"/>
            <w:tcMar>
              <w:top w:w="70" w:type="dxa"/>
              <w:left w:w="120" w:type="dxa"/>
              <w:bottom w:w="70" w:type="dxa"/>
              <w:right w:w="120" w:type="dxa"/>
            </w:tcMar>
            <w:vAlign w:val="center"/>
          </w:tcPr>
          <w:p w14:paraId="420E997E" w14:textId="77777777" w:rsidR="009A7FF7" w:rsidRDefault="00000000">
            <w:pPr>
              <w:spacing w:after="0" w:line="240" w:lineRule="auto"/>
            </w:pPr>
            <w:r>
              <w:rPr>
                <w:sz w:val="16"/>
              </w:rPr>
              <w:t>matricula, nombre, carrera y estados permitidos</w:t>
            </w:r>
          </w:p>
        </w:tc>
      </w:tr>
      <w:tr w:rsidR="009A7FF7" w14:paraId="3E86F0FC" w14:textId="77777777">
        <w:trPr>
          <w:cantSplit/>
        </w:trPr>
        <w:tc>
          <w:tcPr>
            <w:tcW w:w="2850" w:type="dxa"/>
            <w:tcMar>
              <w:top w:w="70" w:type="dxa"/>
              <w:left w:w="120" w:type="dxa"/>
              <w:bottom w:w="70" w:type="dxa"/>
              <w:right w:w="120" w:type="dxa"/>
            </w:tcMar>
            <w:vAlign w:val="center"/>
          </w:tcPr>
          <w:p w14:paraId="7700A6E5" w14:textId="77777777" w:rsidR="009A7FF7" w:rsidRDefault="00000000">
            <w:pPr>
              <w:spacing w:after="0" w:line="240" w:lineRule="auto"/>
            </w:pPr>
            <w:r>
              <w:rPr>
                <w:sz w:val="16"/>
              </w:rPr>
              <w:t>GET /alumnos/me/</w:t>
            </w:r>
            <w:proofErr w:type="spellStart"/>
            <w:r>
              <w:rPr>
                <w:sz w:val="16"/>
              </w:rPr>
              <w:t>inscripcion</w:t>
            </w:r>
            <w:proofErr w:type="spellEnd"/>
          </w:p>
        </w:tc>
        <w:tc>
          <w:tcPr>
            <w:tcW w:w="3600" w:type="dxa"/>
            <w:tcMar>
              <w:top w:w="70" w:type="dxa"/>
              <w:left w:w="120" w:type="dxa"/>
              <w:bottom w:w="70" w:type="dxa"/>
              <w:right w:w="120" w:type="dxa"/>
            </w:tcMar>
            <w:vAlign w:val="center"/>
          </w:tcPr>
          <w:p w14:paraId="6F0F8B9C" w14:textId="77777777" w:rsidR="009A7FF7" w:rsidRDefault="00000000">
            <w:pPr>
              <w:spacing w:after="0" w:line="240" w:lineRule="auto"/>
            </w:pPr>
            <w:r>
              <w:rPr>
                <w:sz w:val="16"/>
              </w:rPr>
              <w:t>JWT</w:t>
            </w:r>
          </w:p>
        </w:tc>
        <w:tc>
          <w:tcPr>
            <w:tcW w:w="3198" w:type="dxa"/>
            <w:tcMar>
              <w:top w:w="70" w:type="dxa"/>
              <w:left w:w="120" w:type="dxa"/>
              <w:bottom w:w="70" w:type="dxa"/>
              <w:right w:w="120" w:type="dxa"/>
            </w:tcMar>
            <w:vAlign w:val="center"/>
          </w:tcPr>
          <w:p w14:paraId="426BD995" w14:textId="77777777" w:rsidR="009A7FF7" w:rsidRDefault="00000000">
            <w:pPr>
              <w:spacing w:after="0" w:line="240" w:lineRule="auto"/>
            </w:pPr>
            <w:r>
              <w:rPr>
                <w:sz w:val="16"/>
              </w:rPr>
              <w:t>periodo, grupo, turno y situación de inscripción</w:t>
            </w:r>
          </w:p>
        </w:tc>
      </w:tr>
      <w:tr w:rsidR="009A7FF7" w14:paraId="62F59A9B" w14:textId="77777777">
        <w:trPr>
          <w:cantSplit/>
        </w:trPr>
        <w:tc>
          <w:tcPr>
            <w:tcW w:w="2850" w:type="dxa"/>
            <w:shd w:val="clear" w:color="auto" w:fill="F2F2F2"/>
            <w:tcMar>
              <w:top w:w="70" w:type="dxa"/>
              <w:left w:w="120" w:type="dxa"/>
              <w:bottom w:w="70" w:type="dxa"/>
              <w:right w:w="120" w:type="dxa"/>
            </w:tcMar>
            <w:vAlign w:val="center"/>
          </w:tcPr>
          <w:p w14:paraId="59D7D4CD" w14:textId="77777777" w:rsidR="009A7FF7" w:rsidRDefault="00000000">
            <w:pPr>
              <w:spacing w:after="0" w:line="240" w:lineRule="auto"/>
            </w:pPr>
            <w:r>
              <w:rPr>
                <w:sz w:val="16"/>
              </w:rPr>
              <w:t>POST /empleados</w:t>
            </w:r>
          </w:p>
        </w:tc>
        <w:tc>
          <w:tcPr>
            <w:tcW w:w="3600" w:type="dxa"/>
            <w:shd w:val="clear" w:color="auto" w:fill="F2F2F2"/>
            <w:tcMar>
              <w:top w:w="70" w:type="dxa"/>
              <w:left w:w="120" w:type="dxa"/>
              <w:bottom w:w="70" w:type="dxa"/>
              <w:right w:w="120" w:type="dxa"/>
            </w:tcMar>
            <w:vAlign w:val="center"/>
          </w:tcPr>
          <w:p w14:paraId="480BB3D5" w14:textId="77777777" w:rsidR="009A7FF7" w:rsidRDefault="00000000">
            <w:pPr>
              <w:spacing w:after="0" w:line="240" w:lineRule="auto"/>
            </w:pPr>
            <w:r>
              <w:rPr>
                <w:sz w:val="16"/>
              </w:rPr>
              <w:t xml:space="preserve">nombre, apellidos, matricula, </w:t>
            </w:r>
            <w:proofErr w:type="spellStart"/>
            <w:r>
              <w:rPr>
                <w:sz w:val="16"/>
              </w:rPr>
              <w:t>rolId</w:t>
            </w:r>
            <w:proofErr w:type="spellEnd"/>
            <w:r>
              <w:rPr>
                <w:sz w:val="16"/>
              </w:rPr>
              <w:t xml:space="preserve"> y </w:t>
            </w:r>
            <w:proofErr w:type="spellStart"/>
            <w:r>
              <w:rPr>
                <w:sz w:val="16"/>
              </w:rPr>
              <w:t>carreraId</w:t>
            </w:r>
            <w:proofErr w:type="spellEnd"/>
            <w:r>
              <w:rPr>
                <w:sz w:val="16"/>
              </w:rPr>
              <w:t xml:space="preserve"> condicional</w:t>
            </w:r>
          </w:p>
        </w:tc>
        <w:tc>
          <w:tcPr>
            <w:tcW w:w="3198" w:type="dxa"/>
            <w:shd w:val="clear" w:color="auto" w:fill="F2F2F2"/>
            <w:tcMar>
              <w:top w:w="70" w:type="dxa"/>
              <w:left w:w="120" w:type="dxa"/>
              <w:bottom w:w="70" w:type="dxa"/>
              <w:right w:w="120" w:type="dxa"/>
            </w:tcMar>
            <w:vAlign w:val="center"/>
          </w:tcPr>
          <w:p w14:paraId="03FED9C9" w14:textId="77777777" w:rsidR="009A7FF7" w:rsidRDefault="00000000">
            <w:pPr>
              <w:spacing w:after="0" w:line="240" w:lineRule="auto"/>
            </w:pPr>
            <w:proofErr w:type="spellStart"/>
            <w:r>
              <w:rPr>
                <w:sz w:val="16"/>
              </w:rPr>
              <w:t>empleadoId</w:t>
            </w:r>
            <w:proofErr w:type="spellEnd"/>
            <w:r>
              <w:rPr>
                <w:sz w:val="16"/>
              </w:rPr>
              <w:t>, matricula, rol y carrera asignada</w:t>
            </w:r>
          </w:p>
        </w:tc>
      </w:tr>
      <w:tr w:rsidR="009A7FF7" w14:paraId="649589EA" w14:textId="77777777">
        <w:trPr>
          <w:cantSplit/>
        </w:trPr>
        <w:tc>
          <w:tcPr>
            <w:tcW w:w="2850" w:type="dxa"/>
            <w:tcMar>
              <w:top w:w="70" w:type="dxa"/>
              <w:left w:w="120" w:type="dxa"/>
              <w:bottom w:w="70" w:type="dxa"/>
              <w:right w:w="120" w:type="dxa"/>
            </w:tcMar>
            <w:vAlign w:val="center"/>
          </w:tcPr>
          <w:p w14:paraId="03391B0F" w14:textId="77777777" w:rsidR="009A7FF7" w:rsidRDefault="00000000">
            <w:pPr>
              <w:spacing w:after="0" w:line="240" w:lineRule="auto"/>
            </w:pPr>
            <w:r>
              <w:rPr>
                <w:sz w:val="16"/>
              </w:rPr>
              <w:t>POST /periodos</w:t>
            </w:r>
          </w:p>
        </w:tc>
        <w:tc>
          <w:tcPr>
            <w:tcW w:w="3600" w:type="dxa"/>
            <w:tcMar>
              <w:top w:w="70" w:type="dxa"/>
              <w:left w:w="120" w:type="dxa"/>
              <w:bottom w:w="70" w:type="dxa"/>
              <w:right w:w="120" w:type="dxa"/>
            </w:tcMar>
            <w:vAlign w:val="center"/>
          </w:tcPr>
          <w:p w14:paraId="40CFAD65" w14:textId="77777777" w:rsidR="009A7FF7" w:rsidRDefault="00000000">
            <w:pPr>
              <w:spacing w:after="0" w:line="240" w:lineRule="auto"/>
            </w:pPr>
            <w:r>
              <w:rPr>
                <w:sz w:val="16"/>
              </w:rPr>
              <w:t xml:space="preserve">nombre, </w:t>
            </w:r>
            <w:proofErr w:type="spellStart"/>
            <w:r>
              <w:rPr>
                <w:sz w:val="16"/>
              </w:rPr>
              <w:t>fechaInicio</w:t>
            </w:r>
            <w:proofErr w:type="spellEnd"/>
            <w:r>
              <w:rPr>
                <w:sz w:val="16"/>
              </w:rPr>
              <w:t xml:space="preserve">, </w:t>
            </w:r>
            <w:proofErr w:type="spellStart"/>
            <w:r>
              <w:rPr>
                <w:sz w:val="16"/>
              </w:rPr>
              <w:t>fechaFin</w:t>
            </w:r>
            <w:proofErr w:type="spellEnd"/>
            <w:r>
              <w:rPr>
                <w:sz w:val="16"/>
              </w:rPr>
              <w:t xml:space="preserve"> y estado</w:t>
            </w:r>
          </w:p>
        </w:tc>
        <w:tc>
          <w:tcPr>
            <w:tcW w:w="3198" w:type="dxa"/>
            <w:tcMar>
              <w:top w:w="70" w:type="dxa"/>
              <w:left w:w="120" w:type="dxa"/>
              <w:bottom w:w="70" w:type="dxa"/>
              <w:right w:w="120" w:type="dxa"/>
            </w:tcMar>
            <w:vAlign w:val="center"/>
          </w:tcPr>
          <w:p w14:paraId="7A3BD634" w14:textId="77777777" w:rsidR="009A7FF7" w:rsidRDefault="00000000">
            <w:pPr>
              <w:spacing w:after="0" w:line="240" w:lineRule="auto"/>
            </w:pPr>
            <w:proofErr w:type="spellStart"/>
            <w:r>
              <w:rPr>
                <w:sz w:val="16"/>
              </w:rPr>
              <w:t>periodoId</w:t>
            </w:r>
            <w:proofErr w:type="spellEnd"/>
            <w:r>
              <w:rPr>
                <w:sz w:val="16"/>
              </w:rPr>
              <w:t xml:space="preserve"> y datos registrados</w:t>
            </w:r>
          </w:p>
        </w:tc>
      </w:tr>
      <w:tr w:rsidR="009A7FF7" w14:paraId="2713C4C2" w14:textId="77777777">
        <w:trPr>
          <w:cantSplit/>
        </w:trPr>
        <w:tc>
          <w:tcPr>
            <w:tcW w:w="2850" w:type="dxa"/>
            <w:shd w:val="clear" w:color="auto" w:fill="F2F2F2"/>
            <w:tcMar>
              <w:top w:w="70" w:type="dxa"/>
              <w:left w:w="120" w:type="dxa"/>
              <w:bottom w:w="70" w:type="dxa"/>
              <w:right w:w="120" w:type="dxa"/>
            </w:tcMar>
            <w:vAlign w:val="center"/>
          </w:tcPr>
          <w:p w14:paraId="57D8CE1E" w14:textId="77777777" w:rsidR="009A7FF7" w:rsidRDefault="00000000">
            <w:pPr>
              <w:spacing w:after="0" w:line="240" w:lineRule="auto"/>
            </w:pPr>
            <w:r>
              <w:rPr>
                <w:sz w:val="16"/>
              </w:rPr>
              <w:t>POST /grupos</w:t>
            </w:r>
          </w:p>
        </w:tc>
        <w:tc>
          <w:tcPr>
            <w:tcW w:w="3600" w:type="dxa"/>
            <w:shd w:val="clear" w:color="auto" w:fill="F2F2F2"/>
            <w:tcMar>
              <w:top w:w="70" w:type="dxa"/>
              <w:left w:w="120" w:type="dxa"/>
              <w:bottom w:w="70" w:type="dxa"/>
              <w:right w:w="120" w:type="dxa"/>
            </w:tcMar>
            <w:vAlign w:val="center"/>
          </w:tcPr>
          <w:p w14:paraId="33683542" w14:textId="77777777" w:rsidR="009A7FF7" w:rsidRDefault="00000000">
            <w:pPr>
              <w:spacing w:after="0" w:line="240" w:lineRule="auto"/>
            </w:pPr>
            <w:r>
              <w:rPr>
                <w:sz w:val="16"/>
              </w:rPr>
              <w:t xml:space="preserve">turno, grado, </w:t>
            </w:r>
            <w:proofErr w:type="spellStart"/>
            <w:r>
              <w:rPr>
                <w:sz w:val="16"/>
              </w:rPr>
              <w:t>capacidadMaxima</w:t>
            </w:r>
            <w:proofErr w:type="spellEnd"/>
            <w:r>
              <w:rPr>
                <w:sz w:val="16"/>
              </w:rPr>
              <w:t xml:space="preserve">, </w:t>
            </w:r>
            <w:proofErr w:type="spellStart"/>
            <w:r>
              <w:rPr>
                <w:sz w:val="16"/>
              </w:rPr>
              <w:t>carreraId</w:t>
            </w:r>
            <w:proofErr w:type="spellEnd"/>
            <w:r>
              <w:rPr>
                <w:sz w:val="16"/>
              </w:rPr>
              <w:t xml:space="preserve"> y </w:t>
            </w:r>
            <w:proofErr w:type="spellStart"/>
            <w:r>
              <w:rPr>
                <w:sz w:val="16"/>
              </w:rPr>
              <w:t>periodoId</w:t>
            </w:r>
            <w:proofErr w:type="spellEnd"/>
          </w:p>
        </w:tc>
        <w:tc>
          <w:tcPr>
            <w:tcW w:w="3198" w:type="dxa"/>
            <w:shd w:val="clear" w:color="auto" w:fill="F2F2F2"/>
            <w:tcMar>
              <w:top w:w="70" w:type="dxa"/>
              <w:left w:w="120" w:type="dxa"/>
              <w:bottom w:w="70" w:type="dxa"/>
              <w:right w:w="120" w:type="dxa"/>
            </w:tcMar>
            <w:vAlign w:val="center"/>
          </w:tcPr>
          <w:p w14:paraId="3FCFEF15" w14:textId="77777777" w:rsidR="009A7FF7" w:rsidRDefault="00000000">
            <w:pPr>
              <w:spacing w:after="0" w:line="240" w:lineRule="auto"/>
            </w:pPr>
            <w:proofErr w:type="spellStart"/>
            <w:r>
              <w:rPr>
                <w:sz w:val="16"/>
              </w:rPr>
              <w:t>grupoId</w:t>
            </w:r>
            <w:proofErr w:type="spellEnd"/>
            <w:r>
              <w:rPr>
                <w:sz w:val="16"/>
              </w:rPr>
              <w:t xml:space="preserve">, capacidad y </w:t>
            </w:r>
            <w:proofErr w:type="spellStart"/>
            <w:r>
              <w:rPr>
                <w:sz w:val="16"/>
              </w:rPr>
              <w:t>cupoDisponible</w:t>
            </w:r>
            <w:proofErr w:type="spellEnd"/>
          </w:p>
        </w:tc>
      </w:tr>
      <w:tr w:rsidR="009A7FF7" w14:paraId="0F377625" w14:textId="77777777">
        <w:trPr>
          <w:cantSplit/>
        </w:trPr>
        <w:tc>
          <w:tcPr>
            <w:tcW w:w="2850" w:type="dxa"/>
            <w:tcMar>
              <w:top w:w="70" w:type="dxa"/>
              <w:left w:w="120" w:type="dxa"/>
              <w:bottom w:w="70" w:type="dxa"/>
              <w:right w:w="120" w:type="dxa"/>
            </w:tcMar>
            <w:vAlign w:val="center"/>
          </w:tcPr>
          <w:p w14:paraId="3C700EEF" w14:textId="77777777" w:rsidR="009A7FF7" w:rsidRDefault="00000000">
            <w:pPr>
              <w:spacing w:after="0" w:line="240" w:lineRule="auto"/>
            </w:pPr>
            <w:r>
              <w:rPr>
                <w:sz w:val="16"/>
              </w:rPr>
              <w:t>POST /inscripciones</w:t>
            </w:r>
          </w:p>
        </w:tc>
        <w:tc>
          <w:tcPr>
            <w:tcW w:w="3600" w:type="dxa"/>
            <w:tcMar>
              <w:top w:w="70" w:type="dxa"/>
              <w:left w:w="120" w:type="dxa"/>
              <w:bottom w:w="70" w:type="dxa"/>
              <w:right w:w="120" w:type="dxa"/>
            </w:tcMar>
            <w:vAlign w:val="center"/>
          </w:tcPr>
          <w:p w14:paraId="31F9B31A" w14:textId="77777777" w:rsidR="009A7FF7" w:rsidRDefault="00000000">
            <w:pPr>
              <w:spacing w:after="0" w:line="240" w:lineRule="auto"/>
            </w:pPr>
            <w:proofErr w:type="spellStart"/>
            <w:r>
              <w:rPr>
                <w:sz w:val="16"/>
              </w:rPr>
              <w:t>alumnoId</w:t>
            </w:r>
            <w:proofErr w:type="spellEnd"/>
            <w:r>
              <w:rPr>
                <w:sz w:val="16"/>
              </w:rPr>
              <w:t xml:space="preserve"> y </w:t>
            </w:r>
            <w:proofErr w:type="spellStart"/>
            <w:r>
              <w:rPr>
                <w:sz w:val="16"/>
              </w:rPr>
              <w:t>grupoId</w:t>
            </w:r>
            <w:proofErr w:type="spellEnd"/>
          </w:p>
        </w:tc>
        <w:tc>
          <w:tcPr>
            <w:tcW w:w="3198" w:type="dxa"/>
            <w:tcMar>
              <w:top w:w="70" w:type="dxa"/>
              <w:left w:w="120" w:type="dxa"/>
              <w:bottom w:w="70" w:type="dxa"/>
              <w:right w:w="120" w:type="dxa"/>
            </w:tcMar>
            <w:vAlign w:val="center"/>
          </w:tcPr>
          <w:p w14:paraId="5358C2D6" w14:textId="77777777" w:rsidR="009A7FF7" w:rsidRDefault="00000000">
            <w:pPr>
              <w:spacing w:after="0" w:line="240" w:lineRule="auto"/>
            </w:pPr>
            <w:proofErr w:type="spellStart"/>
            <w:r>
              <w:rPr>
                <w:sz w:val="16"/>
              </w:rPr>
              <w:t>inscripcionId</w:t>
            </w:r>
            <w:proofErr w:type="spellEnd"/>
            <w:r>
              <w:rPr>
                <w:sz w:val="16"/>
              </w:rPr>
              <w:t xml:space="preserve">, alumno, grupo, periodo y </w:t>
            </w:r>
            <w:proofErr w:type="spellStart"/>
            <w:r>
              <w:rPr>
                <w:sz w:val="16"/>
              </w:rPr>
              <w:t>fechaInscripcion</w:t>
            </w:r>
            <w:proofErr w:type="spellEnd"/>
          </w:p>
        </w:tc>
      </w:tr>
      <w:tr w:rsidR="009A7FF7" w14:paraId="04671CE5" w14:textId="77777777">
        <w:trPr>
          <w:cantSplit/>
        </w:trPr>
        <w:tc>
          <w:tcPr>
            <w:tcW w:w="2850" w:type="dxa"/>
            <w:shd w:val="clear" w:color="auto" w:fill="F2F2F2"/>
            <w:tcMar>
              <w:top w:w="70" w:type="dxa"/>
              <w:left w:w="120" w:type="dxa"/>
              <w:bottom w:w="70" w:type="dxa"/>
              <w:right w:w="120" w:type="dxa"/>
            </w:tcMar>
            <w:vAlign w:val="center"/>
          </w:tcPr>
          <w:p w14:paraId="5DBC1A38" w14:textId="77777777" w:rsidR="009A7FF7" w:rsidRDefault="00000000">
            <w:pPr>
              <w:spacing w:after="0" w:line="240" w:lineRule="auto"/>
            </w:pPr>
            <w:r>
              <w:rPr>
                <w:sz w:val="16"/>
              </w:rPr>
              <w:t>POST /conversaciones</w:t>
            </w:r>
          </w:p>
        </w:tc>
        <w:tc>
          <w:tcPr>
            <w:tcW w:w="3600" w:type="dxa"/>
            <w:shd w:val="clear" w:color="auto" w:fill="F2F2F2"/>
            <w:tcMar>
              <w:top w:w="70" w:type="dxa"/>
              <w:left w:w="120" w:type="dxa"/>
              <w:bottom w:w="70" w:type="dxa"/>
              <w:right w:w="120" w:type="dxa"/>
            </w:tcMar>
            <w:vAlign w:val="center"/>
          </w:tcPr>
          <w:p w14:paraId="1446B9B4" w14:textId="77777777" w:rsidR="009A7FF7" w:rsidRDefault="00000000">
            <w:pPr>
              <w:spacing w:after="0" w:line="240" w:lineRule="auto"/>
            </w:pPr>
            <w:r>
              <w:rPr>
                <w:sz w:val="16"/>
              </w:rPr>
              <w:t xml:space="preserve">asunto y </w:t>
            </w:r>
            <w:proofErr w:type="spellStart"/>
            <w:r>
              <w:rPr>
                <w:sz w:val="16"/>
              </w:rPr>
              <w:t>areaDestino</w:t>
            </w:r>
            <w:proofErr w:type="spellEnd"/>
          </w:p>
        </w:tc>
        <w:tc>
          <w:tcPr>
            <w:tcW w:w="3198" w:type="dxa"/>
            <w:shd w:val="clear" w:color="auto" w:fill="F2F2F2"/>
            <w:tcMar>
              <w:top w:w="70" w:type="dxa"/>
              <w:left w:w="120" w:type="dxa"/>
              <w:bottom w:w="70" w:type="dxa"/>
              <w:right w:w="120" w:type="dxa"/>
            </w:tcMar>
            <w:vAlign w:val="center"/>
          </w:tcPr>
          <w:p w14:paraId="784EDC52" w14:textId="77777777" w:rsidR="009A7FF7" w:rsidRDefault="00000000">
            <w:pPr>
              <w:spacing w:after="0" w:line="240" w:lineRule="auto"/>
            </w:pPr>
            <w:proofErr w:type="spellStart"/>
            <w:r>
              <w:rPr>
                <w:sz w:val="16"/>
              </w:rPr>
              <w:t>conversacionId</w:t>
            </w:r>
            <w:proofErr w:type="spellEnd"/>
            <w:r>
              <w:rPr>
                <w:sz w:val="16"/>
              </w:rPr>
              <w:t xml:space="preserve">, estado y </w:t>
            </w:r>
            <w:proofErr w:type="spellStart"/>
            <w:r>
              <w:rPr>
                <w:sz w:val="16"/>
              </w:rPr>
              <w:t>fechaCreacion</w:t>
            </w:r>
            <w:proofErr w:type="spellEnd"/>
          </w:p>
        </w:tc>
      </w:tr>
      <w:tr w:rsidR="009A7FF7" w14:paraId="2196D775" w14:textId="77777777">
        <w:trPr>
          <w:cantSplit/>
        </w:trPr>
        <w:tc>
          <w:tcPr>
            <w:tcW w:w="2850" w:type="dxa"/>
            <w:tcMar>
              <w:top w:w="70" w:type="dxa"/>
              <w:left w:w="120" w:type="dxa"/>
              <w:bottom w:w="70" w:type="dxa"/>
              <w:right w:w="120" w:type="dxa"/>
            </w:tcMar>
            <w:vAlign w:val="center"/>
          </w:tcPr>
          <w:p w14:paraId="02CC2E46" w14:textId="77777777" w:rsidR="009A7FF7" w:rsidRDefault="00000000">
            <w:pPr>
              <w:spacing w:after="0" w:line="240" w:lineRule="auto"/>
            </w:pPr>
            <w:r>
              <w:rPr>
                <w:sz w:val="16"/>
              </w:rPr>
              <w:t>POST /conversaciones/:id/mensajes</w:t>
            </w:r>
          </w:p>
        </w:tc>
        <w:tc>
          <w:tcPr>
            <w:tcW w:w="3600" w:type="dxa"/>
            <w:tcMar>
              <w:top w:w="70" w:type="dxa"/>
              <w:left w:w="120" w:type="dxa"/>
              <w:bottom w:w="70" w:type="dxa"/>
              <w:right w:w="120" w:type="dxa"/>
            </w:tcMar>
            <w:vAlign w:val="center"/>
          </w:tcPr>
          <w:p w14:paraId="6E17E5EE" w14:textId="77777777" w:rsidR="009A7FF7" w:rsidRDefault="00000000">
            <w:pPr>
              <w:spacing w:after="0" w:line="240" w:lineRule="auto"/>
            </w:pPr>
            <w:r>
              <w:rPr>
                <w:sz w:val="16"/>
              </w:rPr>
              <w:t>contenido; remitente derivado del JWT</w:t>
            </w:r>
          </w:p>
        </w:tc>
        <w:tc>
          <w:tcPr>
            <w:tcW w:w="3198" w:type="dxa"/>
            <w:tcMar>
              <w:top w:w="70" w:type="dxa"/>
              <w:left w:w="120" w:type="dxa"/>
              <w:bottom w:w="70" w:type="dxa"/>
              <w:right w:w="120" w:type="dxa"/>
            </w:tcMar>
            <w:vAlign w:val="center"/>
          </w:tcPr>
          <w:p w14:paraId="25DCC5A3" w14:textId="77777777" w:rsidR="009A7FF7" w:rsidRDefault="00000000">
            <w:pPr>
              <w:spacing w:after="0" w:line="240" w:lineRule="auto"/>
            </w:pPr>
            <w:proofErr w:type="spellStart"/>
            <w:r>
              <w:rPr>
                <w:sz w:val="16"/>
              </w:rPr>
              <w:t>mensajeId</w:t>
            </w:r>
            <w:proofErr w:type="spellEnd"/>
            <w:r>
              <w:rPr>
                <w:sz w:val="16"/>
              </w:rPr>
              <w:t xml:space="preserve">, </w:t>
            </w:r>
            <w:proofErr w:type="spellStart"/>
            <w:r>
              <w:rPr>
                <w:sz w:val="16"/>
              </w:rPr>
              <w:t>conversacionId</w:t>
            </w:r>
            <w:proofErr w:type="spellEnd"/>
            <w:r>
              <w:rPr>
                <w:sz w:val="16"/>
              </w:rPr>
              <w:t xml:space="preserve"> y </w:t>
            </w:r>
            <w:proofErr w:type="spellStart"/>
            <w:r>
              <w:rPr>
                <w:sz w:val="16"/>
              </w:rPr>
              <w:t>fechaEnvio</w:t>
            </w:r>
            <w:proofErr w:type="spellEnd"/>
          </w:p>
        </w:tc>
      </w:tr>
      <w:tr w:rsidR="009A7FF7" w14:paraId="6121992D" w14:textId="77777777">
        <w:trPr>
          <w:cantSplit/>
        </w:trPr>
        <w:tc>
          <w:tcPr>
            <w:tcW w:w="2850" w:type="dxa"/>
            <w:shd w:val="clear" w:color="auto" w:fill="F2F2F2"/>
            <w:tcMar>
              <w:top w:w="70" w:type="dxa"/>
              <w:left w:w="120" w:type="dxa"/>
              <w:bottom w:w="70" w:type="dxa"/>
              <w:right w:w="120" w:type="dxa"/>
            </w:tcMar>
            <w:vAlign w:val="center"/>
          </w:tcPr>
          <w:p w14:paraId="32D463CB" w14:textId="77777777" w:rsidR="009A7FF7" w:rsidRDefault="00000000">
            <w:pPr>
              <w:spacing w:after="0" w:line="240" w:lineRule="auto"/>
            </w:pPr>
            <w:r>
              <w:rPr>
                <w:sz w:val="16"/>
              </w:rPr>
              <w:t>PATCH /conversaciones/:id/lectura</w:t>
            </w:r>
          </w:p>
        </w:tc>
        <w:tc>
          <w:tcPr>
            <w:tcW w:w="3600" w:type="dxa"/>
            <w:shd w:val="clear" w:color="auto" w:fill="F2F2F2"/>
            <w:tcMar>
              <w:top w:w="70" w:type="dxa"/>
              <w:left w:w="120" w:type="dxa"/>
              <w:bottom w:w="70" w:type="dxa"/>
              <w:right w:w="120" w:type="dxa"/>
            </w:tcMar>
            <w:vAlign w:val="center"/>
          </w:tcPr>
          <w:p w14:paraId="190536BE" w14:textId="77777777" w:rsidR="009A7FF7" w:rsidRDefault="00000000">
            <w:pPr>
              <w:spacing w:after="0" w:line="240" w:lineRule="auto"/>
            </w:pPr>
            <w:r>
              <w:rPr>
                <w:sz w:val="16"/>
              </w:rPr>
              <w:t>Sin cuerpo obligatorio</w:t>
            </w:r>
          </w:p>
        </w:tc>
        <w:tc>
          <w:tcPr>
            <w:tcW w:w="3198" w:type="dxa"/>
            <w:shd w:val="clear" w:color="auto" w:fill="F2F2F2"/>
            <w:tcMar>
              <w:top w:w="70" w:type="dxa"/>
              <w:left w:w="120" w:type="dxa"/>
              <w:bottom w:w="70" w:type="dxa"/>
              <w:right w:w="120" w:type="dxa"/>
            </w:tcMar>
            <w:vAlign w:val="center"/>
          </w:tcPr>
          <w:p w14:paraId="7811E240" w14:textId="77777777" w:rsidR="009A7FF7" w:rsidRDefault="00000000">
            <w:pPr>
              <w:spacing w:after="0" w:line="240" w:lineRule="auto"/>
            </w:pPr>
            <w:r>
              <w:rPr>
                <w:sz w:val="16"/>
              </w:rPr>
              <w:t xml:space="preserve">cantidad de mensajes marcados y </w:t>
            </w:r>
            <w:proofErr w:type="spellStart"/>
            <w:r>
              <w:rPr>
                <w:sz w:val="16"/>
              </w:rPr>
              <w:t>fechaLectura</w:t>
            </w:r>
            <w:proofErr w:type="spellEnd"/>
          </w:p>
        </w:tc>
      </w:tr>
      <w:tr w:rsidR="009A7FF7" w14:paraId="6377970C" w14:textId="77777777">
        <w:trPr>
          <w:cantSplit/>
        </w:trPr>
        <w:tc>
          <w:tcPr>
            <w:tcW w:w="2850" w:type="dxa"/>
            <w:tcMar>
              <w:top w:w="70" w:type="dxa"/>
              <w:left w:w="120" w:type="dxa"/>
              <w:bottom w:w="70" w:type="dxa"/>
              <w:right w:w="120" w:type="dxa"/>
            </w:tcMar>
            <w:vAlign w:val="center"/>
          </w:tcPr>
          <w:p w14:paraId="60FE2ACA" w14:textId="77777777" w:rsidR="009A7FF7" w:rsidRDefault="00000000">
            <w:pPr>
              <w:spacing w:after="0" w:line="240" w:lineRule="auto"/>
            </w:pPr>
            <w:r>
              <w:rPr>
                <w:sz w:val="16"/>
              </w:rPr>
              <w:t>GET /historial/</w:t>
            </w:r>
            <w:proofErr w:type="spellStart"/>
            <w:r>
              <w:rPr>
                <w:sz w:val="16"/>
              </w:rPr>
              <w:t>curp</w:t>
            </w:r>
            <w:proofErr w:type="spellEnd"/>
            <w:proofErr w:type="gramStart"/>
            <w:r>
              <w:rPr>
                <w:sz w:val="16"/>
              </w:rPr>
              <w:t>/:</w:t>
            </w:r>
            <w:proofErr w:type="spellStart"/>
            <w:r>
              <w:rPr>
                <w:sz w:val="16"/>
              </w:rPr>
              <w:t>curp</w:t>
            </w:r>
            <w:proofErr w:type="spellEnd"/>
            <w:proofErr w:type="gramEnd"/>
          </w:p>
        </w:tc>
        <w:tc>
          <w:tcPr>
            <w:tcW w:w="3600" w:type="dxa"/>
            <w:tcMar>
              <w:top w:w="70" w:type="dxa"/>
              <w:left w:w="120" w:type="dxa"/>
              <w:bottom w:w="70" w:type="dxa"/>
              <w:right w:w="120" w:type="dxa"/>
            </w:tcMar>
            <w:vAlign w:val="center"/>
          </w:tcPr>
          <w:p w14:paraId="11BC6040" w14:textId="77777777" w:rsidR="009A7FF7" w:rsidRDefault="00000000">
            <w:pPr>
              <w:spacing w:after="0" w:line="240" w:lineRule="auto"/>
            </w:pPr>
            <w:r>
              <w:rPr>
                <w:sz w:val="16"/>
              </w:rPr>
              <w:t xml:space="preserve">CURP en </w:t>
            </w:r>
            <w:proofErr w:type="spellStart"/>
            <w:r>
              <w:rPr>
                <w:sz w:val="16"/>
              </w:rPr>
              <w:t>path</w:t>
            </w:r>
            <w:proofErr w:type="spellEnd"/>
          </w:p>
        </w:tc>
        <w:tc>
          <w:tcPr>
            <w:tcW w:w="3198" w:type="dxa"/>
            <w:tcMar>
              <w:top w:w="70" w:type="dxa"/>
              <w:left w:w="120" w:type="dxa"/>
              <w:bottom w:w="70" w:type="dxa"/>
              <w:right w:w="120" w:type="dxa"/>
            </w:tcMar>
            <w:vAlign w:val="center"/>
          </w:tcPr>
          <w:p w14:paraId="02C53B10" w14:textId="77777777" w:rsidR="009A7FF7" w:rsidRDefault="00000000">
            <w:pPr>
              <w:spacing w:after="0" w:line="240" w:lineRule="auto"/>
            </w:pPr>
            <w:r>
              <w:rPr>
                <w:sz w:val="16"/>
              </w:rPr>
              <w:t>procesos históricos, estados y referencias relacionadas</w:t>
            </w:r>
          </w:p>
        </w:tc>
      </w:tr>
      <w:tr w:rsidR="009A7FF7" w14:paraId="6339F11B" w14:textId="77777777">
        <w:trPr>
          <w:cantSplit/>
        </w:trPr>
        <w:tc>
          <w:tcPr>
            <w:tcW w:w="2850" w:type="dxa"/>
            <w:shd w:val="clear" w:color="auto" w:fill="F2F2F2"/>
            <w:tcMar>
              <w:top w:w="70" w:type="dxa"/>
              <w:left w:w="120" w:type="dxa"/>
              <w:bottom w:w="70" w:type="dxa"/>
              <w:right w:w="120" w:type="dxa"/>
            </w:tcMar>
            <w:vAlign w:val="center"/>
          </w:tcPr>
          <w:p w14:paraId="7DEA9714" w14:textId="77777777" w:rsidR="009A7FF7" w:rsidRDefault="00000000">
            <w:pPr>
              <w:spacing w:after="0" w:line="240" w:lineRule="auto"/>
            </w:pPr>
            <w:r>
              <w:rPr>
                <w:sz w:val="16"/>
              </w:rPr>
              <w:t>GET /reportes/inscripciones</w:t>
            </w:r>
          </w:p>
        </w:tc>
        <w:tc>
          <w:tcPr>
            <w:tcW w:w="3600" w:type="dxa"/>
            <w:shd w:val="clear" w:color="auto" w:fill="F2F2F2"/>
            <w:tcMar>
              <w:top w:w="70" w:type="dxa"/>
              <w:left w:w="120" w:type="dxa"/>
              <w:bottom w:w="70" w:type="dxa"/>
              <w:right w:w="120" w:type="dxa"/>
            </w:tcMar>
            <w:vAlign w:val="center"/>
          </w:tcPr>
          <w:p w14:paraId="2BB2C471" w14:textId="77777777" w:rsidR="009A7FF7" w:rsidRDefault="00000000">
            <w:pPr>
              <w:spacing w:after="0" w:line="240" w:lineRule="auto"/>
            </w:pPr>
            <w:proofErr w:type="spellStart"/>
            <w:r>
              <w:rPr>
                <w:sz w:val="16"/>
              </w:rPr>
              <w:t>periodoId</w:t>
            </w:r>
            <w:proofErr w:type="spellEnd"/>
            <w:r>
              <w:rPr>
                <w:sz w:val="16"/>
              </w:rPr>
              <w:t xml:space="preserve"> y </w:t>
            </w:r>
            <w:proofErr w:type="spellStart"/>
            <w:r>
              <w:rPr>
                <w:sz w:val="16"/>
              </w:rPr>
              <w:t>carreraId</w:t>
            </w:r>
            <w:proofErr w:type="spellEnd"/>
            <w:r>
              <w:rPr>
                <w:sz w:val="16"/>
              </w:rPr>
              <w:t xml:space="preserve"> opcionales</w:t>
            </w:r>
          </w:p>
        </w:tc>
        <w:tc>
          <w:tcPr>
            <w:tcW w:w="3198" w:type="dxa"/>
            <w:shd w:val="clear" w:color="auto" w:fill="F2F2F2"/>
            <w:tcMar>
              <w:top w:w="70" w:type="dxa"/>
              <w:left w:w="120" w:type="dxa"/>
              <w:bottom w:w="70" w:type="dxa"/>
              <w:right w:w="120" w:type="dxa"/>
            </w:tcMar>
            <w:vAlign w:val="center"/>
          </w:tcPr>
          <w:p w14:paraId="0426E55E" w14:textId="77777777" w:rsidR="009A7FF7" w:rsidRDefault="00000000">
            <w:pPr>
              <w:spacing w:after="0" w:line="240" w:lineRule="auto"/>
            </w:pPr>
            <w:r>
              <w:rPr>
                <w:sz w:val="16"/>
              </w:rPr>
              <w:t>totales y distribución del proceso</w:t>
            </w:r>
          </w:p>
        </w:tc>
      </w:tr>
    </w:tbl>
    <w:p w14:paraId="40E38E39" w14:textId="77777777" w:rsidR="009A7FF7" w:rsidRDefault="009A7FF7">
      <w:pPr>
        <w:spacing w:after="40"/>
      </w:pPr>
    </w:p>
    <w:p w14:paraId="74D3EC62" w14:textId="77777777" w:rsidR="009A7FF7" w:rsidRDefault="00000000">
      <w:r>
        <w:t>Los identificadores de alumno, empleado, conversación y remitente no se aceptarán desde el cliente cuando puedan obtenerse de la sesión. Esta medida evita que un usuario intente operar en nombre de otra persona.</w:t>
      </w:r>
    </w:p>
    <w:p w14:paraId="012056FA" w14:textId="15E1B827" w:rsidR="009A7FF7" w:rsidRDefault="00000000">
      <w:pPr>
        <w:pStyle w:val="Ttulo2"/>
      </w:pPr>
      <w:r>
        <w:t xml:space="preserve">4.4 </w:t>
      </w:r>
      <w:proofErr w:type="spellStart"/>
      <w:r>
        <w:t>Diseño</w:t>
      </w:r>
      <w:proofErr w:type="spellEnd"/>
      <w:r>
        <w:t xml:space="preserve"> de </w:t>
      </w:r>
      <w:proofErr w:type="spellStart"/>
      <w:r>
        <w:t>validaciones</w:t>
      </w:r>
      <w:proofErr w:type="spellEnd"/>
      <w:r>
        <w:t xml:space="preserve"> y </w:t>
      </w:r>
      <w:proofErr w:type="spellStart"/>
      <w:r>
        <w:t>errores</w:t>
      </w:r>
      <w:proofErr w:type="spellEnd"/>
      <w:r>
        <w:t xml:space="preserve"> </w:t>
      </w:r>
    </w:p>
    <w:p w14:paraId="50B57389" w14:textId="77777777" w:rsidR="009A7FF7" w:rsidRDefault="00000000">
      <w:r>
        <w:t>Las validaciones se aplicarán antes de ejecutar cambios persistentes. Los conflictos funcionales devolverán mensajes comprensibles y códigos estables; los detalles internos de base de datos se registrarán solamente en los logs del servidor.</w:t>
      </w:r>
    </w:p>
    <w:p w14:paraId="5C1E29E2" w14:textId="77777777" w:rsidR="009A7FF7" w:rsidRDefault="00000000">
      <w:pPr>
        <w:keepNext/>
      </w:pPr>
      <w:r>
        <w:rPr>
          <w:b/>
          <w:sz w:val="18"/>
        </w:rPr>
        <w:t>Tabla 4.5. Matriz de reglas, excepciones y códigos HTTP.</w:t>
      </w:r>
    </w:p>
    <w:tbl>
      <w:tblPr>
        <w:tblStyle w:val="TableNormal1"/>
        <w:tblW w:w="9648" w:type="dxa"/>
        <w:tblInd w:w="120" w:type="dxa"/>
        <w:tblLayout w:type="fixed"/>
        <w:tblLook w:val="04A0" w:firstRow="1" w:lastRow="0" w:firstColumn="1" w:lastColumn="0" w:noHBand="0" w:noVBand="1"/>
      </w:tblPr>
      <w:tblGrid>
        <w:gridCol w:w="850"/>
        <w:gridCol w:w="3300"/>
        <w:gridCol w:w="4398"/>
        <w:gridCol w:w="1100"/>
      </w:tblGrid>
      <w:tr w:rsidR="009A7FF7" w14:paraId="460D464B" w14:textId="77777777">
        <w:trPr>
          <w:cantSplit/>
          <w:tblHeader/>
        </w:trPr>
        <w:tc>
          <w:tcPr>
            <w:tcW w:w="850" w:type="dxa"/>
            <w:shd w:val="clear" w:color="auto" w:fill="000000"/>
            <w:tcMar>
              <w:top w:w="70" w:type="dxa"/>
              <w:left w:w="120" w:type="dxa"/>
              <w:bottom w:w="70" w:type="dxa"/>
              <w:right w:w="120" w:type="dxa"/>
            </w:tcMar>
            <w:vAlign w:val="center"/>
          </w:tcPr>
          <w:p w14:paraId="0C39A39D" w14:textId="77777777" w:rsidR="009A7FF7" w:rsidRDefault="00000000">
            <w:pPr>
              <w:spacing w:after="0" w:line="240" w:lineRule="auto"/>
              <w:jc w:val="center"/>
            </w:pPr>
            <w:r>
              <w:rPr>
                <w:b/>
                <w:color w:val="FFFFFF"/>
                <w:sz w:val="16"/>
              </w:rPr>
              <w:t>ID</w:t>
            </w:r>
          </w:p>
        </w:tc>
        <w:tc>
          <w:tcPr>
            <w:tcW w:w="3300" w:type="dxa"/>
            <w:shd w:val="clear" w:color="auto" w:fill="000000"/>
            <w:tcMar>
              <w:top w:w="70" w:type="dxa"/>
              <w:left w:w="120" w:type="dxa"/>
              <w:bottom w:w="70" w:type="dxa"/>
              <w:right w:w="120" w:type="dxa"/>
            </w:tcMar>
            <w:vAlign w:val="center"/>
          </w:tcPr>
          <w:p w14:paraId="1A466FB7" w14:textId="77777777" w:rsidR="009A7FF7" w:rsidRDefault="00000000">
            <w:pPr>
              <w:spacing w:after="0" w:line="240" w:lineRule="auto"/>
            </w:pPr>
            <w:r>
              <w:rPr>
                <w:b/>
                <w:color w:val="FFFFFF"/>
                <w:sz w:val="16"/>
              </w:rPr>
              <w:t>Condición</w:t>
            </w:r>
          </w:p>
        </w:tc>
        <w:tc>
          <w:tcPr>
            <w:tcW w:w="4398" w:type="dxa"/>
            <w:shd w:val="clear" w:color="auto" w:fill="000000"/>
            <w:tcMar>
              <w:top w:w="70" w:type="dxa"/>
              <w:left w:w="120" w:type="dxa"/>
              <w:bottom w:w="70" w:type="dxa"/>
              <w:right w:w="120" w:type="dxa"/>
            </w:tcMar>
            <w:vAlign w:val="center"/>
          </w:tcPr>
          <w:p w14:paraId="1B38835E" w14:textId="77777777" w:rsidR="009A7FF7" w:rsidRDefault="00000000">
            <w:pPr>
              <w:spacing w:after="0" w:line="240" w:lineRule="auto"/>
            </w:pPr>
            <w:r>
              <w:rPr>
                <w:b/>
                <w:color w:val="FFFFFF"/>
                <w:sz w:val="16"/>
              </w:rPr>
              <w:t>Respuesta de la API</w:t>
            </w:r>
          </w:p>
        </w:tc>
        <w:tc>
          <w:tcPr>
            <w:tcW w:w="1100" w:type="dxa"/>
            <w:shd w:val="clear" w:color="auto" w:fill="000000"/>
            <w:tcMar>
              <w:top w:w="70" w:type="dxa"/>
              <w:left w:w="120" w:type="dxa"/>
              <w:bottom w:w="70" w:type="dxa"/>
              <w:right w:w="120" w:type="dxa"/>
            </w:tcMar>
            <w:vAlign w:val="center"/>
          </w:tcPr>
          <w:p w14:paraId="6214765A" w14:textId="77777777" w:rsidR="009A7FF7" w:rsidRDefault="00000000">
            <w:pPr>
              <w:spacing w:after="0" w:line="240" w:lineRule="auto"/>
              <w:jc w:val="center"/>
            </w:pPr>
            <w:r>
              <w:rPr>
                <w:b/>
                <w:color w:val="FFFFFF"/>
                <w:sz w:val="16"/>
              </w:rPr>
              <w:t>HTTP</w:t>
            </w:r>
          </w:p>
        </w:tc>
      </w:tr>
      <w:tr w:rsidR="009A7FF7" w14:paraId="6EF424A9" w14:textId="77777777">
        <w:trPr>
          <w:cantSplit/>
        </w:trPr>
        <w:tc>
          <w:tcPr>
            <w:tcW w:w="850" w:type="dxa"/>
            <w:tcMar>
              <w:top w:w="70" w:type="dxa"/>
              <w:left w:w="120" w:type="dxa"/>
              <w:bottom w:w="70" w:type="dxa"/>
              <w:right w:w="120" w:type="dxa"/>
            </w:tcMar>
            <w:vAlign w:val="center"/>
          </w:tcPr>
          <w:p w14:paraId="064E7ECC" w14:textId="77777777" w:rsidR="009A7FF7" w:rsidRDefault="00000000">
            <w:pPr>
              <w:spacing w:after="0" w:line="240" w:lineRule="auto"/>
              <w:jc w:val="center"/>
            </w:pPr>
            <w:r>
              <w:rPr>
                <w:sz w:val="16"/>
              </w:rPr>
              <w:t>VAL-01</w:t>
            </w:r>
          </w:p>
        </w:tc>
        <w:tc>
          <w:tcPr>
            <w:tcW w:w="3300" w:type="dxa"/>
            <w:tcMar>
              <w:top w:w="70" w:type="dxa"/>
              <w:left w:w="120" w:type="dxa"/>
              <w:bottom w:w="70" w:type="dxa"/>
              <w:right w:w="120" w:type="dxa"/>
            </w:tcMar>
            <w:vAlign w:val="center"/>
          </w:tcPr>
          <w:p w14:paraId="0C62F988" w14:textId="77777777" w:rsidR="009A7FF7" w:rsidRDefault="00000000">
            <w:pPr>
              <w:spacing w:after="0" w:line="240" w:lineRule="auto"/>
            </w:pPr>
            <w:r>
              <w:rPr>
                <w:sz w:val="16"/>
              </w:rPr>
              <w:t>Campos obligatorios ausentes o formato inválido.</w:t>
            </w:r>
          </w:p>
        </w:tc>
        <w:tc>
          <w:tcPr>
            <w:tcW w:w="4398" w:type="dxa"/>
            <w:tcMar>
              <w:top w:w="70" w:type="dxa"/>
              <w:left w:w="120" w:type="dxa"/>
              <w:bottom w:w="70" w:type="dxa"/>
              <w:right w:w="120" w:type="dxa"/>
            </w:tcMar>
            <w:vAlign w:val="center"/>
          </w:tcPr>
          <w:p w14:paraId="4C0B8A55" w14:textId="77777777" w:rsidR="009A7FF7" w:rsidRDefault="00000000">
            <w:pPr>
              <w:spacing w:after="0" w:line="240" w:lineRule="auto"/>
            </w:pPr>
            <w:r>
              <w:rPr>
                <w:sz w:val="16"/>
              </w:rPr>
              <w:t>VALIDATION_ERROR - Revise los datos enviados.</w:t>
            </w:r>
          </w:p>
        </w:tc>
        <w:tc>
          <w:tcPr>
            <w:tcW w:w="1100" w:type="dxa"/>
            <w:tcMar>
              <w:top w:w="70" w:type="dxa"/>
              <w:left w:w="120" w:type="dxa"/>
              <w:bottom w:w="70" w:type="dxa"/>
              <w:right w:w="120" w:type="dxa"/>
            </w:tcMar>
            <w:vAlign w:val="center"/>
          </w:tcPr>
          <w:p w14:paraId="71C6B3FF" w14:textId="77777777" w:rsidR="009A7FF7" w:rsidRDefault="00000000">
            <w:pPr>
              <w:spacing w:after="0" w:line="240" w:lineRule="auto"/>
              <w:jc w:val="center"/>
            </w:pPr>
            <w:r>
              <w:rPr>
                <w:sz w:val="16"/>
              </w:rPr>
              <w:t>400</w:t>
            </w:r>
          </w:p>
        </w:tc>
      </w:tr>
      <w:tr w:rsidR="009A7FF7" w14:paraId="15BA7022" w14:textId="77777777">
        <w:trPr>
          <w:cantSplit/>
        </w:trPr>
        <w:tc>
          <w:tcPr>
            <w:tcW w:w="850" w:type="dxa"/>
            <w:shd w:val="clear" w:color="auto" w:fill="F2F2F2"/>
            <w:tcMar>
              <w:top w:w="70" w:type="dxa"/>
              <w:left w:w="120" w:type="dxa"/>
              <w:bottom w:w="70" w:type="dxa"/>
              <w:right w:w="120" w:type="dxa"/>
            </w:tcMar>
            <w:vAlign w:val="center"/>
          </w:tcPr>
          <w:p w14:paraId="272F5E4F" w14:textId="77777777" w:rsidR="009A7FF7" w:rsidRDefault="00000000">
            <w:pPr>
              <w:spacing w:after="0" w:line="240" w:lineRule="auto"/>
              <w:jc w:val="center"/>
            </w:pPr>
            <w:r>
              <w:rPr>
                <w:sz w:val="16"/>
              </w:rPr>
              <w:t>VAL-02</w:t>
            </w:r>
          </w:p>
        </w:tc>
        <w:tc>
          <w:tcPr>
            <w:tcW w:w="3300" w:type="dxa"/>
            <w:shd w:val="clear" w:color="auto" w:fill="F2F2F2"/>
            <w:tcMar>
              <w:top w:w="70" w:type="dxa"/>
              <w:left w:w="120" w:type="dxa"/>
              <w:bottom w:w="70" w:type="dxa"/>
              <w:right w:w="120" w:type="dxa"/>
            </w:tcMar>
            <w:vAlign w:val="center"/>
          </w:tcPr>
          <w:p w14:paraId="5F41BA5D" w14:textId="77777777" w:rsidR="009A7FF7" w:rsidRDefault="00000000">
            <w:pPr>
              <w:spacing w:after="0" w:line="240" w:lineRule="auto"/>
            </w:pPr>
            <w:r>
              <w:rPr>
                <w:sz w:val="16"/>
              </w:rPr>
              <w:t>CURP distinta de 18 caracteres o con formato inválido.</w:t>
            </w:r>
          </w:p>
        </w:tc>
        <w:tc>
          <w:tcPr>
            <w:tcW w:w="4398" w:type="dxa"/>
            <w:shd w:val="clear" w:color="auto" w:fill="F2F2F2"/>
            <w:tcMar>
              <w:top w:w="70" w:type="dxa"/>
              <w:left w:w="120" w:type="dxa"/>
              <w:bottom w:w="70" w:type="dxa"/>
              <w:right w:w="120" w:type="dxa"/>
            </w:tcMar>
            <w:vAlign w:val="center"/>
          </w:tcPr>
          <w:p w14:paraId="77976E6E" w14:textId="77777777" w:rsidR="009A7FF7" w:rsidRDefault="00000000">
            <w:pPr>
              <w:spacing w:after="0" w:line="240" w:lineRule="auto"/>
            </w:pPr>
            <w:r>
              <w:rPr>
                <w:sz w:val="16"/>
              </w:rPr>
              <w:t>INVALID_CURP - La CURP proporcionada no es válida.</w:t>
            </w:r>
          </w:p>
        </w:tc>
        <w:tc>
          <w:tcPr>
            <w:tcW w:w="1100" w:type="dxa"/>
            <w:shd w:val="clear" w:color="auto" w:fill="F2F2F2"/>
            <w:tcMar>
              <w:top w:w="70" w:type="dxa"/>
              <w:left w:w="120" w:type="dxa"/>
              <w:bottom w:w="70" w:type="dxa"/>
              <w:right w:w="120" w:type="dxa"/>
            </w:tcMar>
            <w:vAlign w:val="center"/>
          </w:tcPr>
          <w:p w14:paraId="07745A57" w14:textId="77777777" w:rsidR="009A7FF7" w:rsidRDefault="00000000">
            <w:pPr>
              <w:spacing w:after="0" w:line="240" w:lineRule="auto"/>
              <w:jc w:val="center"/>
            </w:pPr>
            <w:r>
              <w:rPr>
                <w:sz w:val="16"/>
              </w:rPr>
              <w:t>400</w:t>
            </w:r>
          </w:p>
        </w:tc>
      </w:tr>
      <w:tr w:rsidR="009A7FF7" w14:paraId="2F65E023" w14:textId="77777777">
        <w:trPr>
          <w:cantSplit/>
        </w:trPr>
        <w:tc>
          <w:tcPr>
            <w:tcW w:w="850" w:type="dxa"/>
            <w:tcMar>
              <w:top w:w="70" w:type="dxa"/>
              <w:left w:w="120" w:type="dxa"/>
              <w:bottom w:w="70" w:type="dxa"/>
              <w:right w:w="120" w:type="dxa"/>
            </w:tcMar>
            <w:vAlign w:val="center"/>
          </w:tcPr>
          <w:p w14:paraId="2C6C887E" w14:textId="77777777" w:rsidR="009A7FF7" w:rsidRDefault="00000000">
            <w:pPr>
              <w:spacing w:after="0" w:line="240" w:lineRule="auto"/>
              <w:jc w:val="center"/>
            </w:pPr>
            <w:r>
              <w:rPr>
                <w:sz w:val="16"/>
              </w:rPr>
              <w:lastRenderedPageBreak/>
              <w:t>VAL-03</w:t>
            </w:r>
          </w:p>
        </w:tc>
        <w:tc>
          <w:tcPr>
            <w:tcW w:w="3300" w:type="dxa"/>
            <w:tcMar>
              <w:top w:w="70" w:type="dxa"/>
              <w:left w:w="120" w:type="dxa"/>
              <w:bottom w:w="70" w:type="dxa"/>
              <w:right w:w="120" w:type="dxa"/>
            </w:tcMar>
            <w:vAlign w:val="center"/>
          </w:tcPr>
          <w:p w14:paraId="5ABD0FD5" w14:textId="77777777" w:rsidR="009A7FF7" w:rsidRDefault="00000000">
            <w:pPr>
              <w:spacing w:after="0" w:line="240" w:lineRule="auto"/>
            </w:pPr>
            <w:r>
              <w:rPr>
                <w:sz w:val="16"/>
              </w:rPr>
              <w:t>La CURP ya cuenta con un proceso vigente.</w:t>
            </w:r>
          </w:p>
        </w:tc>
        <w:tc>
          <w:tcPr>
            <w:tcW w:w="4398" w:type="dxa"/>
            <w:tcMar>
              <w:top w:w="70" w:type="dxa"/>
              <w:left w:w="120" w:type="dxa"/>
              <w:bottom w:w="70" w:type="dxa"/>
              <w:right w:w="120" w:type="dxa"/>
            </w:tcMar>
            <w:vAlign w:val="center"/>
          </w:tcPr>
          <w:p w14:paraId="221531DA" w14:textId="77777777" w:rsidR="009A7FF7" w:rsidRDefault="00000000">
            <w:pPr>
              <w:spacing w:after="0" w:line="240" w:lineRule="auto"/>
            </w:pPr>
            <w:r>
              <w:rPr>
                <w:sz w:val="16"/>
              </w:rPr>
              <w:t>ACTIVE_PROCESS_EXISTS - Ya existe un trámite activo para esta CURP.</w:t>
            </w:r>
          </w:p>
        </w:tc>
        <w:tc>
          <w:tcPr>
            <w:tcW w:w="1100" w:type="dxa"/>
            <w:tcMar>
              <w:top w:w="70" w:type="dxa"/>
              <w:left w:w="120" w:type="dxa"/>
              <w:bottom w:w="70" w:type="dxa"/>
              <w:right w:w="120" w:type="dxa"/>
            </w:tcMar>
            <w:vAlign w:val="center"/>
          </w:tcPr>
          <w:p w14:paraId="22263903" w14:textId="77777777" w:rsidR="009A7FF7" w:rsidRDefault="00000000">
            <w:pPr>
              <w:spacing w:after="0" w:line="240" w:lineRule="auto"/>
              <w:jc w:val="center"/>
            </w:pPr>
            <w:r>
              <w:rPr>
                <w:sz w:val="16"/>
              </w:rPr>
              <w:t>409</w:t>
            </w:r>
          </w:p>
        </w:tc>
      </w:tr>
      <w:tr w:rsidR="009A7FF7" w14:paraId="365F7B51" w14:textId="77777777">
        <w:trPr>
          <w:cantSplit/>
        </w:trPr>
        <w:tc>
          <w:tcPr>
            <w:tcW w:w="850" w:type="dxa"/>
            <w:shd w:val="clear" w:color="auto" w:fill="F2F2F2"/>
            <w:tcMar>
              <w:top w:w="70" w:type="dxa"/>
              <w:left w:w="120" w:type="dxa"/>
              <w:bottom w:w="70" w:type="dxa"/>
              <w:right w:w="120" w:type="dxa"/>
            </w:tcMar>
            <w:vAlign w:val="center"/>
          </w:tcPr>
          <w:p w14:paraId="72547375" w14:textId="77777777" w:rsidR="009A7FF7" w:rsidRDefault="00000000">
            <w:pPr>
              <w:spacing w:after="0" w:line="240" w:lineRule="auto"/>
              <w:jc w:val="center"/>
            </w:pPr>
            <w:r>
              <w:rPr>
                <w:sz w:val="16"/>
              </w:rPr>
              <w:t>VAL-04</w:t>
            </w:r>
          </w:p>
        </w:tc>
        <w:tc>
          <w:tcPr>
            <w:tcW w:w="3300" w:type="dxa"/>
            <w:shd w:val="clear" w:color="auto" w:fill="F2F2F2"/>
            <w:tcMar>
              <w:top w:w="70" w:type="dxa"/>
              <w:left w:w="120" w:type="dxa"/>
              <w:bottom w:w="70" w:type="dxa"/>
              <w:right w:w="120" w:type="dxa"/>
            </w:tcMar>
            <w:vAlign w:val="center"/>
          </w:tcPr>
          <w:p w14:paraId="2CDE3A0E" w14:textId="77777777" w:rsidR="009A7FF7" w:rsidRDefault="00000000">
            <w:pPr>
              <w:spacing w:after="0" w:line="240" w:lineRule="auto"/>
            </w:pPr>
            <w:r>
              <w:rPr>
                <w:sz w:val="16"/>
              </w:rPr>
              <w:t>Recurso solicitado inexistente.</w:t>
            </w:r>
          </w:p>
        </w:tc>
        <w:tc>
          <w:tcPr>
            <w:tcW w:w="4398" w:type="dxa"/>
            <w:shd w:val="clear" w:color="auto" w:fill="F2F2F2"/>
            <w:tcMar>
              <w:top w:w="70" w:type="dxa"/>
              <w:left w:w="120" w:type="dxa"/>
              <w:bottom w:w="70" w:type="dxa"/>
              <w:right w:w="120" w:type="dxa"/>
            </w:tcMar>
            <w:vAlign w:val="center"/>
          </w:tcPr>
          <w:p w14:paraId="6465E9F3" w14:textId="77777777" w:rsidR="009A7FF7" w:rsidRDefault="00000000">
            <w:pPr>
              <w:spacing w:after="0" w:line="240" w:lineRule="auto"/>
            </w:pPr>
            <w:r>
              <w:rPr>
                <w:sz w:val="16"/>
              </w:rPr>
              <w:t>RESOURCE_NOT_FOUND - No se encontró el registro solicitado.</w:t>
            </w:r>
          </w:p>
        </w:tc>
        <w:tc>
          <w:tcPr>
            <w:tcW w:w="1100" w:type="dxa"/>
            <w:shd w:val="clear" w:color="auto" w:fill="F2F2F2"/>
            <w:tcMar>
              <w:top w:w="70" w:type="dxa"/>
              <w:left w:w="120" w:type="dxa"/>
              <w:bottom w:w="70" w:type="dxa"/>
              <w:right w:w="120" w:type="dxa"/>
            </w:tcMar>
            <w:vAlign w:val="center"/>
          </w:tcPr>
          <w:p w14:paraId="34CCF854" w14:textId="77777777" w:rsidR="009A7FF7" w:rsidRDefault="00000000">
            <w:pPr>
              <w:spacing w:after="0" w:line="240" w:lineRule="auto"/>
              <w:jc w:val="center"/>
            </w:pPr>
            <w:r>
              <w:rPr>
                <w:sz w:val="16"/>
              </w:rPr>
              <w:t>404</w:t>
            </w:r>
          </w:p>
        </w:tc>
      </w:tr>
      <w:tr w:rsidR="009A7FF7" w14:paraId="6F488B9A" w14:textId="77777777">
        <w:trPr>
          <w:cantSplit/>
        </w:trPr>
        <w:tc>
          <w:tcPr>
            <w:tcW w:w="850" w:type="dxa"/>
            <w:tcMar>
              <w:top w:w="70" w:type="dxa"/>
              <w:left w:w="120" w:type="dxa"/>
              <w:bottom w:w="70" w:type="dxa"/>
              <w:right w:w="120" w:type="dxa"/>
            </w:tcMar>
            <w:vAlign w:val="center"/>
          </w:tcPr>
          <w:p w14:paraId="080AB33D" w14:textId="77777777" w:rsidR="009A7FF7" w:rsidRDefault="00000000">
            <w:pPr>
              <w:spacing w:after="0" w:line="240" w:lineRule="auto"/>
              <w:jc w:val="center"/>
            </w:pPr>
            <w:r>
              <w:rPr>
                <w:sz w:val="16"/>
              </w:rPr>
              <w:t>VAL-05</w:t>
            </w:r>
          </w:p>
        </w:tc>
        <w:tc>
          <w:tcPr>
            <w:tcW w:w="3300" w:type="dxa"/>
            <w:tcMar>
              <w:top w:w="70" w:type="dxa"/>
              <w:left w:w="120" w:type="dxa"/>
              <w:bottom w:w="70" w:type="dxa"/>
              <w:right w:w="120" w:type="dxa"/>
            </w:tcMar>
            <w:vAlign w:val="center"/>
          </w:tcPr>
          <w:p w14:paraId="1D8AD25A" w14:textId="77777777" w:rsidR="009A7FF7" w:rsidRDefault="00000000">
            <w:pPr>
              <w:spacing w:after="0" w:line="240" w:lineRule="auto"/>
            </w:pPr>
            <w:r>
              <w:rPr>
                <w:sz w:val="16"/>
              </w:rPr>
              <w:t>Archivo vacío, corrupto o con tipo no permitido.</w:t>
            </w:r>
          </w:p>
        </w:tc>
        <w:tc>
          <w:tcPr>
            <w:tcW w:w="4398" w:type="dxa"/>
            <w:tcMar>
              <w:top w:w="70" w:type="dxa"/>
              <w:left w:w="120" w:type="dxa"/>
              <w:bottom w:w="70" w:type="dxa"/>
              <w:right w:w="120" w:type="dxa"/>
            </w:tcMar>
            <w:vAlign w:val="center"/>
          </w:tcPr>
          <w:p w14:paraId="71B47A18" w14:textId="77777777" w:rsidR="009A7FF7" w:rsidRDefault="00000000">
            <w:pPr>
              <w:spacing w:after="0" w:line="240" w:lineRule="auto"/>
            </w:pPr>
            <w:r>
              <w:rPr>
                <w:sz w:val="16"/>
              </w:rPr>
              <w:t>INVALID_DOCUMENT - Use PDF, JPG o PNG.</w:t>
            </w:r>
          </w:p>
        </w:tc>
        <w:tc>
          <w:tcPr>
            <w:tcW w:w="1100" w:type="dxa"/>
            <w:tcMar>
              <w:top w:w="70" w:type="dxa"/>
              <w:left w:w="120" w:type="dxa"/>
              <w:bottom w:w="70" w:type="dxa"/>
              <w:right w:w="120" w:type="dxa"/>
            </w:tcMar>
            <w:vAlign w:val="center"/>
          </w:tcPr>
          <w:p w14:paraId="33BCDBC9" w14:textId="77777777" w:rsidR="009A7FF7" w:rsidRDefault="00000000">
            <w:pPr>
              <w:spacing w:after="0" w:line="240" w:lineRule="auto"/>
              <w:jc w:val="center"/>
            </w:pPr>
            <w:r>
              <w:rPr>
                <w:sz w:val="16"/>
              </w:rPr>
              <w:t>400/415</w:t>
            </w:r>
          </w:p>
        </w:tc>
      </w:tr>
      <w:tr w:rsidR="009A7FF7" w14:paraId="7ECE1CBD" w14:textId="77777777">
        <w:trPr>
          <w:cantSplit/>
        </w:trPr>
        <w:tc>
          <w:tcPr>
            <w:tcW w:w="850" w:type="dxa"/>
            <w:shd w:val="clear" w:color="auto" w:fill="F2F2F2"/>
            <w:tcMar>
              <w:top w:w="70" w:type="dxa"/>
              <w:left w:w="120" w:type="dxa"/>
              <w:bottom w:w="70" w:type="dxa"/>
              <w:right w:w="120" w:type="dxa"/>
            </w:tcMar>
            <w:vAlign w:val="center"/>
          </w:tcPr>
          <w:p w14:paraId="4D208E20" w14:textId="77777777" w:rsidR="009A7FF7" w:rsidRDefault="00000000">
            <w:pPr>
              <w:spacing w:after="0" w:line="240" w:lineRule="auto"/>
              <w:jc w:val="center"/>
            </w:pPr>
            <w:r>
              <w:rPr>
                <w:sz w:val="16"/>
              </w:rPr>
              <w:t>VAL-06</w:t>
            </w:r>
          </w:p>
        </w:tc>
        <w:tc>
          <w:tcPr>
            <w:tcW w:w="3300" w:type="dxa"/>
            <w:shd w:val="clear" w:color="auto" w:fill="F2F2F2"/>
            <w:tcMar>
              <w:top w:w="70" w:type="dxa"/>
              <w:left w:w="120" w:type="dxa"/>
              <w:bottom w:w="70" w:type="dxa"/>
              <w:right w:w="120" w:type="dxa"/>
            </w:tcMar>
            <w:vAlign w:val="center"/>
          </w:tcPr>
          <w:p w14:paraId="74F95323" w14:textId="77777777" w:rsidR="009A7FF7" w:rsidRDefault="00000000">
            <w:pPr>
              <w:spacing w:after="0" w:line="240" w:lineRule="auto"/>
            </w:pPr>
            <w:r>
              <w:rPr>
                <w:sz w:val="16"/>
              </w:rPr>
              <w:t>Archivo mayor al límite configurable de 10 MB.</w:t>
            </w:r>
          </w:p>
        </w:tc>
        <w:tc>
          <w:tcPr>
            <w:tcW w:w="4398" w:type="dxa"/>
            <w:shd w:val="clear" w:color="auto" w:fill="F2F2F2"/>
            <w:tcMar>
              <w:top w:w="70" w:type="dxa"/>
              <w:left w:w="120" w:type="dxa"/>
              <w:bottom w:w="70" w:type="dxa"/>
              <w:right w:w="120" w:type="dxa"/>
            </w:tcMar>
            <w:vAlign w:val="center"/>
          </w:tcPr>
          <w:p w14:paraId="1BF76D0A" w14:textId="77777777" w:rsidR="009A7FF7" w:rsidRDefault="00000000">
            <w:pPr>
              <w:spacing w:after="0" w:line="240" w:lineRule="auto"/>
            </w:pPr>
            <w:r>
              <w:rPr>
                <w:sz w:val="16"/>
              </w:rPr>
              <w:t>DOCUMENT_TOO_LARGE - El archivo supera el tamaño permitido.</w:t>
            </w:r>
          </w:p>
        </w:tc>
        <w:tc>
          <w:tcPr>
            <w:tcW w:w="1100" w:type="dxa"/>
            <w:shd w:val="clear" w:color="auto" w:fill="F2F2F2"/>
            <w:tcMar>
              <w:top w:w="70" w:type="dxa"/>
              <w:left w:w="120" w:type="dxa"/>
              <w:bottom w:w="70" w:type="dxa"/>
              <w:right w:w="120" w:type="dxa"/>
            </w:tcMar>
            <w:vAlign w:val="center"/>
          </w:tcPr>
          <w:p w14:paraId="7E1ECDE7" w14:textId="77777777" w:rsidR="009A7FF7" w:rsidRDefault="00000000">
            <w:pPr>
              <w:spacing w:after="0" w:line="240" w:lineRule="auto"/>
              <w:jc w:val="center"/>
            </w:pPr>
            <w:r>
              <w:rPr>
                <w:sz w:val="16"/>
              </w:rPr>
              <w:t>413</w:t>
            </w:r>
          </w:p>
        </w:tc>
      </w:tr>
      <w:tr w:rsidR="009A7FF7" w14:paraId="77B7B9A0" w14:textId="77777777">
        <w:trPr>
          <w:cantSplit/>
        </w:trPr>
        <w:tc>
          <w:tcPr>
            <w:tcW w:w="850" w:type="dxa"/>
            <w:tcMar>
              <w:top w:w="70" w:type="dxa"/>
              <w:left w:w="120" w:type="dxa"/>
              <w:bottom w:w="70" w:type="dxa"/>
              <w:right w:w="120" w:type="dxa"/>
            </w:tcMar>
            <w:vAlign w:val="center"/>
          </w:tcPr>
          <w:p w14:paraId="44316862" w14:textId="77777777" w:rsidR="009A7FF7" w:rsidRDefault="00000000">
            <w:pPr>
              <w:spacing w:after="0" w:line="240" w:lineRule="auto"/>
              <w:jc w:val="center"/>
            </w:pPr>
            <w:r>
              <w:rPr>
                <w:sz w:val="16"/>
              </w:rPr>
              <w:t>VAL-07</w:t>
            </w:r>
          </w:p>
        </w:tc>
        <w:tc>
          <w:tcPr>
            <w:tcW w:w="3300" w:type="dxa"/>
            <w:tcMar>
              <w:top w:w="70" w:type="dxa"/>
              <w:left w:w="120" w:type="dxa"/>
              <w:bottom w:w="70" w:type="dxa"/>
              <w:right w:w="120" w:type="dxa"/>
            </w:tcMar>
            <w:vAlign w:val="center"/>
          </w:tcPr>
          <w:p w14:paraId="367E5CD5" w14:textId="77777777" w:rsidR="009A7FF7" w:rsidRDefault="00000000">
            <w:pPr>
              <w:spacing w:after="0" w:line="240" w:lineRule="auto"/>
            </w:pPr>
            <w:r>
              <w:rPr>
                <w:sz w:val="16"/>
              </w:rPr>
              <w:t>Documento no observado durante la subsanación.</w:t>
            </w:r>
          </w:p>
        </w:tc>
        <w:tc>
          <w:tcPr>
            <w:tcW w:w="4398" w:type="dxa"/>
            <w:tcMar>
              <w:top w:w="70" w:type="dxa"/>
              <w:left w:w="120" w:type="dxa"/>
              <w:bottom w:w="70" w:type="dxa"/>
              <w:right w:w="120" w:type="dxa"/>
            </w:tcMar>
            <w:vAlign w:val="center"/>
          </w:tcPr>
          <w:p w14:paraId="28BC1A11" w14:textId="77777777" w:rsidR="009A7FF7" w:rsidRDefault="00000000">
            <w:pPr>
              <w:spacing w:after="0" w:line="240" w:lineRule="auto"/>
            </w:pPr>
            <w:r>
              <w:rPr>
                <w:sz w:val="16"/>
              </w:rPr>
              <w:t>DOCUMENT_NOT_OBSERVED - Solo puede reemplazar documentos señalados.</w:t>
            </w:r>
          </w:p>
        </w:tc>
        <w:tc>
          <w:tcPr>
            <w:tcW w:w="1100" w:type="dxa"/>
            <w:tcMar>
              <w:top w:w="70" w:type="dxa"/>
              <w:left w:w="120" w:type="dxa"/>
              <w:bottom w:w="70" w:type="dxa"/>
              <w:right w:w="120" w:type="dxa"/>
            </w:tcMar>
            <w:vAlign w:val="center"/>
          </w:tcPr>
          <w:p w14:paraId="5340CAFA" w14:textId="77777777" w:rsidR="009A7FF7" w:rsidRDefault="00000000">
            <w:pPr>
              <w:spacing w:after="0" w:line="240" w:lineRule="auto"/>
              <w:jc w:val="center"/>
            </w:pPr>
            <w:r>
              <w:rPr>
                <w:sz w:val="16"/>
              </w:rPr>
              <w:t>409</w:t>
            </w:r>
          </w:p>
        </w:tc>
      </w:tr>
      <w:tr w:rsidR="009A7FF7" w14:paraId="41F115F7" w14:textId="77777777">
        <w:trPr>
          <w:cantSplit/>
        </w:trPr>
        <w:tc>
          <w:tcPr>
            <w:tcW w:w="850" w:type="dxa"/>
            <w:shd w:val="clear" w:color="auto" w:fill="F2F2F2"/>
            <w:tcMar>
              <w:top w:w="70" w:type="dxa"/>
              <w:left w:w="120" w:type="dxa"/>
              <w:bottom w:w="70" w:type="dxa"/>
              <w:right w:w="120" w:type="dxa"/>
            </w:tcMar>
            <w:vAlign w:val="center"/>
          </w:tcPr>
          <w:p w14:paraId="5E59230A" w14:textId="77777777" w:rsidR="009A7FF7" w:rsidRDefault="00000000">
            <w:pPr>
              <w:spacing w:after="0" w:line="240" w:lineRule="auto"/>
              <w:jc w:val="center"/>
            </w:pPr>
            <w:r>
              <w:rPr>
                <w:sz w:val="16"/>
              </w:rPr>
              <w:t>VAL-08</w:t>
            </w:r>
          </w:p>
        </w:tc>
        <w:tc>
          <w:tcPr>
            <w:tcW w:w="3300" w:type="dxa"/>
            <w:shd w:val="clear" w:color="auto" w:fill="F2F2F2"/>
            <w:tcMar>
              <w:top w:w="70" w:type="dxa"/>
              <w:left w:w="120" w:type="dxa"/>
              <w:bottom w:w="70" w:type="dxa"/>
              <w:right w:w="120" w:type="dxa"/>
            </w:tcMar>
            <w:vAlign w:val="center"/>
          </w:tcPr>
          <w:p w14:paraId="1CA21079" w14:textId="77777777" w:rsidR="009A7FF7" w:rsidRDefault="00000000">
            <w:pPr>
              <w:spacing w:after="0" w:line="240" w:lineRule="auto"/>
            </w:pPr>
            <w:r>
              <w:rPr>
                <w:sz w:val="16"/>
              </w:rPr>
              <w:t>Dictamen incompatible con el estado actual.</w:t>
            </w:r>
          </w:p>
        </w:tc>
        <w:tc>
          <w:tcPr>
            <w:tcW w:w="4398" w:type="dxa"/>
            <w:shd w:val="clear" w:color="auto" w:fill="F2F2F2"/>
            <w:tcMar>
              <w:top w:w="70" w:type="dxa"/>
              <w:left w:w="120" w:type="dxa"/>
              <w:bottom w:w="70" w:type="dxa"/>
              <w:right w:w="120" w:type="dxa"/>
            </w:tcMar>
            <w:vAlign w:val="center"/>
          </w:tcPr>
          <w:p w14:paraId="105EC3A2" w14:textId="77777777" w:rsidR="009A7FF7" w:rsidRDefault="00000000">
            <w:pPr>
              <w:spacing w:after="0" w:line="240" w:lineRule="auto"/>
            </w:pPr>
            <w:r>
              <w:rPr>
                <w:sz w:val="16"/>
              </w:rPr>
              <w:t>INVALID_</w:t>
            </w:r>
            <w:proofErr w:type="gramStart"/>
            <w:r>
              <w:rPr>
                <w:sz w:val="16"/>
              </w:rPr>
              <w:t>STATUS</w:t>
            </w:r>
            <w:proofErr w:type="gramEnd"/>
            <w:r>
              <w:rPr>
                <w:sz w:val="16"/>
              </w:rPr>
              <w:t>_TRANSITION - No es posible aplicar el dictamen solicitado.</w:t>
            </w:r>
          </w:p>
        </w:tc>
        <w:tc>
          <w:tcPr>
            <w:tcW w:w="1100" w:type="dxa"/>
            <w:shd w:val="clear" w:color="auto" w:fill="F2F2F2"/>
            <w:tcMar>
              <w:top w:w="70" w:type="dxa"/>
              <w:left w:w="120" w:type="dxa"/>
              <w:bottom w:w="70" w:type="dxa"/>
              <w:right w:w="120" w:type="dxa"/>
            </w:tcMar>
            <w:vAlign w:val="center"/>
          </w:tcPr>
          <w:p w14:paraId="1E83D0E1" w14:textId="77777777" w:rsidR="009A7FF7" w:rsidRDefault="00000000">
            <w:pPr>
              <w:spacing w:after="0" w:line="240" w:lineRule="auto"/>
              <w:jc w:val="center"/>
            </w:pPr>
            <w:r>
              <w:rPr>
                <w:sz w:val="16"/>
              </w:rPr>
              <w:t>409</w:t>
            </w:r>
          </w:p>
        </w:tc>
      </w:tr>
      <w:tr w:rsidR="009A7FF7" w14:paraId="0EEE3886" w14:textId="77777777">
        <w:trPr>
          <w:cantSplit/>
        </w:trPr>
        <w:tc>
          <w:tcPr>
            <w:tcW w:w="850" w:type="dxa"/>
            <w:tcMar>
              <w:top w:w="70" w:type="dxa"/>
              <w:left w:w="120" w:type="dxa"/>
              <w:bottom w:w="70" w:type="dxa"/>
              <w:right w:w="120" w:type="dxa"/>
            </w:tcMar>
            <w:vAlign w:val="center"/>
          </w:tcPr>
          <w:p w14:paraId="58E4707B" w14:textId="77777777" w:rsidR="009A7FF7" w:rsidRDefault="00000000">
            <w:pPr>
              <w:spacing w:after="0" w:line="240" w:lineRule="auto"/>
              <w:jc w:val="center"/>
            </w:pPr>
            <w:r>
              <w:rPr>
                <w:sz w:val="16"/>
              </w:rPr>
              <w:t>VAL-09</w:t>
            </w:r>
          </w:p>
        </w:tc>
        <w:tc>
          <w:tcPr>
            <w:tcW w:w="3300" w:type="dxa"/>
            <w:tcMar>
              <w:top w:w="70" w:type="dxa"/>
              <w:left w:w="120" w:type="dxa"/>
              <w:bottom w:w="70" w:type="dxa"/>
              <w:right w:w="120" w:type="dxa"/>
            </w:tcMar>
            <w:vAlign w:val="center"/>
          </w:tcPr>
          <w:p w14:paraId="4EBC1106" w14:textId="77777777" w:rsidR="009A7FF7" w:rsidRDefault="00000000">
            <w:pPr>
              <w:spacing w:after="0" w:line="240" w:lineRule="auto"/>
            </w:pPr>
            <w:r>
              <w:rPr>
                <w:sz w:val="16"/>
              </w:rPr>
              <w:t>Enrolamiento desde expediente no aceptado.</w:t>
            </w:r>
          </w:p>
        </w:tc>
        <w:tc>
          <w:tcPr>
            <w:tcW w:w="4398" w:type="dxa"/>
            <w:tcMar>
              <w:top w:w="70" w:type="dxa"/>
              <w:left w:w="120" w:type="dxa"/>
              <w:bottom w:w="70" w:type="dxa"/>
              <w:right w:w="120" w:type="dxa"/>
            </w:tcMar>
            <w:vAlign w:val="center"/>
          </w:tcPr>
          <w:p w14:paraId="1FE5F410" w14:textId="77777777" w:rsidR="009A7FF7" w:rsidRDefault="00000000">
            <w:pPr>
              <w:spacing w:after="0" w:line="240" w:lineRule="auto"/>
            </w:pPr>
            <w:r>
              <w:rPr>
                <w:sz w:val="16"/>
              </w:rPr>
              <w:t>EXPEDIENT_NOT_ACCEPTED - El expediente no está aprobado.</w:t>
            </w:r>
          </w:p>
        </w:tc>
        <w:tc>
          <w:tcPr>
            <w:tcW w:w="1100" w:type="dxa"/>
            <w:tcMar>
              <w:top w:w="70" w:type="dxa"/>
              <w:left w:w="120" w:type="dxa"/>
              <w:bottom w:w="70" w:type="dxa"/>
              <w:right w:w="120" w:type="dxa"/>
            </w:tcMar>
            <w:vAlign w:val="center"/>
          </w:tcPr>
          <w:p w14:paraId="53D0DE55" w14:textId="77777777" w:rsidR="009A7FF7" w:rsidRDefault="00000000">
            <w:pPr>
              <w:spacing w:after="0" w:line="240" w:lineRule="auto"/>
              <w:jc w:val="center"/>
            </w:pPr>
            <w:r>
              <w:rPr>
                <w:sz w:val="16"/>
              </w:rPr>
              <w:t>409</w:t>
            </w:r>
          </w:p>
        </w:tc>
      </w:tr>
      <w:tr w:rsidR="009A7FF7" w14:paraId="4B32A896" w14:textId="77777777">
        <w:trPr>
          <w:cantSplit/>
        </w:trPr>
        <w:tc>
          <w:tcPr>
            <w:tcW w:w="850" w:type="dxa"/>
            <w:shd w:val="clear" w:color="auto" w:fill="F2F2F2"/>
            <w:tcMar>
              <w:top w:w="70" w:type="dxa"/>
              <w:left w:w="120" w:type="dxa"/>
              <w:bottom w:w="70" w:type="dxa"/>
              <w:right w:w="120" w:type="dxa"/>
            </w:tcMar>
            <w:vAlign w:val="center"/>
          </w:tcPr>
          <w:p w14:paraId="63FB37C2" w14:textId="77777777" w:rsidR="009A7FF7" w:rsidRDefault="00000000">
            <w:pPr>
              <w:spacing w:after="0" w:line="240" w:lineRule="auto"/>
              <w:jc w:val="center"/>
            </w:pPr>
            <w:r>
              <w:rPr>
                <w:sz w:val="16"/>
              </w:rPr>
              <w:t>VAL-10</w:t>
            </w:r>
          </w:p>
        </w:tc>
        <w:tc>
          <w:tcPr>
            <w:tcW w:w="3300" w:type="dxa"/>
            <w:shd w:val="clear" w:color="auto" w:fill="F2F2F2"/>
            <w:tcMar>
              <w:top w:w="70" w:type="dxa"/>
              <w:left w:w="120" w:type="dxa"/>
              <w:bottom w:w="70" w:type="dxa"/>
              <w:right w:w="120" w:type="dxa"/>
            </w:tcMar>
            <w:vAlign w:val="center"/>
          </w:tcPr>
          <w:p w14:paraId="3796E777" w14:textId="77777777" w:rsidR="009A7FF7" w:rsidRDefault="00000000">
            <w:pPr>
              <w:spacing w:after="0" w:line="240" w:lineRule="auto"/>
            </w:pPr>
            <w:r>
              <w:rPr>
                <w:sz w:val="16"/>
              </w:rPr>
              <w:t>El expediente ya originó un alumno.</w:t>
            </w:r>
          </w:p>
        </w:tc>
        <w:tc>
          <w:tcPr>
            <w:tcW w:w="4398" w:type="dxa"/>
            <w:shd w:val="clear" w:color="auto" w:fill="F2F2F2"/>
            <w:tcMar>
              <w:top w:w="70" w:type="dxa"/>
              <w:left w:w="120" w:type="dxa"/>
              <w:bottom w:w="70" w:type="dxa"/>
              <w:right w:w="120" w:type="dxa"/>
            </w:tcMar>
            <w:vAlign w:val="center"/>
          </w:tcPr>
          <w:p w14:paraId="333A9FD7" w14:textId="77777777" w:rsidR="009A7FF7" w:rsidRDefault="00000000">
            <w:pPr>
              <w:spacing w:after="0" w:line="240" w:lineRule="auto"/>
            </w:pPr>
            <w:r>
              <w:rPr>
                <w:sz w:val="16"/>
              </w:rPr>
              <w:t>STUDENT_ALREADY_EXISTS - El expediente ya tiene matrícula.</w:t>
            </w:r>
          </w:p>
        </w:tc>
        <w:tc>
          <w:tcPr>
            <w:tcW w:w="1100" w:type="dxa"/>
            <w:shd w:val="clear" w:color="auto" w:fill="F2F2F2"/>
            <w:tcMar>
              <w:top w:w="70" w:type="dxa"/>
              <w:left w:w="120" w:type="dxa"/>
              <w:bottom w:w="70" w:type="dxa"/>
              <w:right w:w="120" w:type="dxa"/>
            </w:tcMar>
            <w:vAlign w:val="center"/>
          </w:tcPr>
          <w:p w14:paraId="6B12CC40" w14:textId="77777777" w:rsidR="009A7FF7" w:rsidRDefault="00000000">
            <w:pPr>
              <w:spacing w:after="0" w:line="240" w:lineRule="auto"/>
              <w:jc w:val="center"/>
            </w:pPr>
            <w:r>
              <w:rPr>
                <w:sz w:val="16"/>
              </w:rPr>
              <w:t>409</w:t>
            </w:r>
          </w:p>
        </w:tc>
      </w:tr>
      <w:tr w:rsidR="009A7FF7" w14:paraId="0BCFEFF3" w14:textId="77777777">
        <w:trPr>
          <w:cantSplit/>
        </w:trPr>
        <w:tc>
          <w:tcPr>
            <w:tcW w:w="850" w:type="dxa"/>
            <w:tcMar>
              <w:top w:w="70" w:type="dxa"/>
              <w:left w:w="120" w:type="dxa"/>
              <w:bottom w:w="70" w:type="dxa"/>
              <w:right w:w="120" w:type="dxa"/>
            </w:tcMar>
            <w:vAlign w:val="center"/>
          </w:tcPr>
          <w:p w14:paraId="717A6DB6" w14:textId="77777777" w:rsidR="009A7FF7" w:rsidRDefault="00000000">
            <w:pPr>
              <w:spacing w:after="0" w:line="240" w:lineRule="auto"/>
              <w:jc w:val="center"/>
            </w:pPr>
            <w:r>
              <w:rPr>
                <w:sz w:val="16"/>
              </w:rPr>
              <w:t>VAL-11</w:t>
            </w:r>
          </w:p>
        </w:tc>
        <w:tc>
          <w:tcPr>
            <w:tcW w:w="3300" w:type="dxa"/>
            <w:tcMar>
              <w:top w:w="70" w:type="dxa"/>
              <w:left w:w="120" w:type="dxa"/>
              <w:bottom w:w="70" w:type="dxa"/>
              <w:right w:w="120" w:type="dxa"/>
            </w:tcMar>
            <w:vAlign w:val="center"/>
          </w:tcPr>
          <w:p w14:paraId="00CFDC8D" w14:textId="77777777" w:rsidR="009A7FF7" w:rsidRDefault="00000000">
            <w:pPr>
              <w:spacing w:after="0" w:line="240" w:lineRule="auto"/>
            </w:pPr>
            <w:r>
              <w:rPr>
                <w:sz w:val="16"/>
              </w:rPr>
              <w:t>Colisión de matrícula después de los reintentos internos.</w:t>
            </w:r>
          </w:p>
        </w:tc>
        <w:tc>
          <w:tcPr>
            <w:tcW w:w="4398" w:type="dxa"/>
            <w:tcMar>
              <w:top w:w="70" w:type="dxa"/>
              <w:left w:w="120" w:type="dxa"/>
              <w:bottom w:w="70" w:type="dxa"/>
              <w:right w:w="120" w:type="dxa"/>
            </w:tcMar>
            <w:vAlign w:val="center"/>
          </w:tcPr>
          <w:p w14:paraId="414CC365" w14:textId="77777777" w:rsidR="009A7FF7" w:rsidRDefault="00000000">
            <w:pPr>
              <w:spacing w:after="0" w:line="240" w:lineRule="auto"/>
            </w:pPr>
            <w:r>
              <w:rPr>
                <w:sz w:val="16"/>
              </w:rPr>
              <w:t>ENROLLMENT_GENERATION_FAILED - No fue posible generar la matrícula.</w:t>
            </w:r>
          </w:p>
        </w:tc>
        <w:tc>
          <w:tcPr>
            <w:tcW w:w="1100" w:type="dxa"/>
            <w:tcMar>
              <w:top w:w="70" w:type="dxa"/>
              <w:left w:w="120" w:type="dxa"/>
              <w:bottom w:w="70" w:type="dxa"/>
              <w:right w:w="120" w:type="dxa"/>
            </w:tcMar>
            <w:vAlign w:val="center"/>
          </w:tcPr>
          <w:p w14:paraId="38F0E00C" w14:textId="77777777" w:rsidR="009A7FF7" w:rsidRDefault="00000000">
            <w:pPr>
              <w:spacing w:after="0" w:line="240" w:lineRule="auto"/>
              <w:jc w:val="center"/>
            </w:pPr>
            <w:r>
              <w:rPr>
                <w:sz w:val="16"/>
              </w:rPr>
              <w:t>500</w:t>
            </w:r>
          </w:p>
        </w:tc>
      </w:tr>
      <w:tr w:rsidR="009A7FF7" w14:paraId="3C858702" w14:textId="77777777">
        <w:trPr>
          <w:cantSplit/>
        </w:trPr>
        <w:tc>
          <w:tcPr>
            <w:tcW w:w="850" w:type="dxa"/>
            <w:shd w:val="clear" w:color="auto" w:fill="F2F2F2"/>
            <w:tcMar>
              <w:top w:w="70" w:type="dxa"/>
              <w:left w:w="120" w:type="dxa"/>
              <w:bottom w:w="70" w:type="dxa"/>
              <w:right w:w="120" w:type="dxa"/>
            </w:tcMar>
            <w:vAlign w:val="center"/>
          </w:tcPr>
          <w:p w14:paraId="4334EA9C" w14:textId="77777777" w:rsidR="009A7FF7" w:rsidRDefault="00000000">
            <w:pPr>
              <w:spacing w:after="0" w:line="240" w:lineRule="auto"/>
              <w:jc w:val="center"/>
            </w:pPr>
            <w:r>
              <w:rPr>
                <w:sz w:val="16"/>
              </w:rPr>
              <w:t>VAL-12</w:t>
            </w:r>
          </w:p>
        </w:tc>
        <w:tc>
          <w:tcPr>
            <w:tcW w:w="3300" w:type="dxa"/>
            <w:shd w:val="clear" w:color="auto" w:fill="F2F2F2"/>
            <w:tcMar>
              <w:top w:w="70" w:type="dxa"/>
              <w:left w:w="120" w:type="dxa"/>
              <w:bottom w:w="70" w:type="dxa"/>
              <w:right w:w="120" w:type="dxa"/>
            </w:tcMar>
            <w:vAlign w:val="center"/>
          </w:tcPr>
          <w:p w14:paraId="60193863" w14:textId="77777777" w:rsidR="009A7FF7" w:rsidRDefault="00000000">
            <w:pPr>
              <w:spacing w:after="0" w:line="240" w:lineRule="auto"/>
            </w:pPr>
            <w:r>
              <w:rPr>
                <w:sz w:val="16"/>
              </w:rPr>
              <w:t>Movimiento académico redundante o no permitido.</w:t>
            </w:r>
          </w:p>
        </w:tc>
        <w:tc>
          <w:tcPr>
            <w:tcW w:w="4398" w:type="dxa"/>
            <w:shd w:val="clear" w:color="auto" w:fill="F2F2F2"/>
            <w:tcMar>
              <w:top w:w="70" w:type="dxa"/>
              <w:left w:w="120" w:type="dxa"/>
              <w:bottom w:w="70" w:type="dxa"/>
              <w:right w:w="120" w:type="dxa"/>
            </w:tcMar>
            <w:vAlign w:val="center"/>
          </w:tcPr>
          <w:p w14:paraId="42952660" w14:textId="77777777" w:rsidR="009A7FF7" w:rsidRDefault="00000000">
            <w:pPr>
              <w:spacing w:after="0" w:line="240" w:lineRule="auto"/>
            </w:pPr>
            <w:r>
              <w:rPr>
                <w:sz w:val="16"/>
              </w:rPr>
              <w:t>INVALID_STUDENT_</w:t>
            </w:r>
            <w:proofErr w:type="gramStart"/>
            <w:r>
              <w:rPr>
                <w:sz w:val="16"/>
              </w:rPr>
              <w:t>STATUS</w:t>
            </w:r>
            <w:proofErr w:type="gramEnd"/>
            <w:r>
              <w:rPr>
                <w:sz w:val="16"/>
              </w:rPr>
              <w:t xml:space="preserve"> - El cambio de estado no procede.</w:t>
            </w:r>
          </w:p>
        </w:tc>
        <w:tc>
          <w:tcPr>
            <w:tcW w:w="1100" w:type="dxa"/>
            <w:shd w:val="clear" w:color="auto" w:fill="F2F2F2"/>
            <w:tcMar>
              <w:top w:w="70" w:type="dxa"/>
              <w:left w:w="120" w:type="dxa"/>
              <w:bottom w:w="70" w:type="dxa"/>
              <w:right w:w="120" w:type="dxa"/>
            </w:tcMar>
            <w:vAlign w:val="center"/>
          </w:tcPr>
          <w:p w14:paraId="6EEE06BE" w14:textId="77777777" w:rsidR="009A7FF7" w:rsidRDefault="00000000">
            <w:pPr>
              <w:spacing w:after="0" w:line="240" w:lineRule="auto"/>
              <w:jc w:val="center"/>
            </w:pPr>
            <w:r>
              <w:rPr>
                <w:sz w:val="16"/>
              </w:rPr>
              <w:t>409</w:t>
            </w:r>
          </w:p>
        </w:tc>
      </w:tr>
      <w:tr w:rsidR="009A7FF7" w14:paraId="5A2ED34C" w14:textId="77777777">
        <w:trPr>
          <w:cantSplit/>
        </w:trPr>
        <w:tc>
          <w:tcPr>
            <w:tcW w:w="850" w:type="dxa"/>
            <w:tcMar>
              <w:top w:w="70" w:type="dxa"/>
              <w:left w:w="120" w:type="dxa"/>
              <w:bottom w:w="70" w:type="dxa"/>
              <w:right w:w="120" w:type="dxa"/>
            </w:tcMar>
            <w:vAlign w:val="center"/>
          </w:tcPr>
          <w:p w14:paraId="6999256D" w14:textId="77777777" w:rsidR="009A7FF7" w:rsidRDefault="00000000">
            <w:pPr>
              <w:spacing w:after="0" w:line="240" w:lineRule="auto"/>
              <w:jc w:val="center"/>
            </w:pPr>
            <w:r>
              <w:rPr>
                <w:sz w:val="16"/>
              </w:rPr>
              <w:t>VAL-13</w:t>
            </w:r>
          </w:p>
        </w:tc>
        <w:tc>
          <w:tcPr>
            <w:tcW w:w="3300" w:type="dxa"/>
            <w:tcMar>
              <w:top w:w="70" w:type="dxa"/>
              <w:left w:w="120" w:type="dxa"/>
              <w:bottom w:w="70" w:type="dxa"/>
              <w:right w:w="120" w:type="dxa"/>
            </w:tcMar>
            <w:vAlign w:val="center"/>
          </w:tcPr>
          <w:p w14:paraId="333DAE4D" w14:textId="77777777" w:rsidR="009A7FF7" w:rsidRDefault="00000000">
            <w:pPr>
              <w:spacing w:after="0" w:line="240" w:lineRule="auto"/>
            </w:pPr>
            <w:r>
              <w:rPr>
                <w:sz w:val="16"/>
              </w:rPr>
              <w:t>Rol Coordinación sin carrera asignada.</w:t>
            </w:r>
          </w:p>
        </w:tc>
        <w:tc>
          <w:tcPr>
            <w:tcW w:w="4398" w:type="dxa"/>
            <w:tcMar>
              <w:top w:w="70" w:type="dxa"/>
              <w:left w:w="120" w:type="dxa"/>
              <w:bottom w:w="70" w:type="dxa"/>
              <w:right w:w="120" w:type="dxa"/>
            </w:tcMar>
            <w:vAlign w:val="center"/>
          </w:tcPr>
          <w:p w14:paraId="6054826F" w14:textId="77777777" w:rsidR="009A7FF7" w:rsidRDefault="00000000">
            <w:pPr>
              <w:spacing w:after="0" w:line="240" w:lineRule="auto"/>
            </w:pPr>
            <w:r>
              <w:rPr>
                <w:sz w:val="16"/>
              </w:rPr>
              <w:t>CAREER_REQUIRED - Debe asignarse una carrera al coordinador.</w:t>
            </w:r>
          </w:p>
        </w:tc>
        <w:tc>
          <w:tcPr>
            <w:tcW w:w="1100" w:type="dxa"/>
            <w:tcMar>
              <w:top w:w="70" w:type="dxa"/>
              <w:left w:w="120" w:type="dxa"/>
              <w:bottom w:w="70" w:type="dxa"/>
              <w:right w:w="120" w:type="dxa"/>
            </w:tcMar>
            <w:vAlign w:val="center"/>
          </w:tcPr>
          <w:p w14:paraId="251CBA96" w14:textId="77777777" w:rsidR="009A7FF7" w:rsidRDefault="00000000">
            <w:pPr>
              <w:spacing w:after="0" w:line="240" w:lineRule="auto"/>
              <w:jc w:val="center"/>
            </w:pPr>
            <w:r>
              <w:rPr>
                <w:sz w:val="16"/>
              </w:rPr>
              <w:t>400</w:t>
            </w:r>
          </w:p>
        </w:tc>
      </w:tr>
      <w:tr w:rsidR="009A7FF7" w14:paraId="193D3B76" w14:textId="77777777">
        <w:trPr>
          <w:cantSplit/>
        </w:trPr>
        <w:tc>
          <w:tcPr>
            <w:tcW w:w="850" w:type="dxa"/>
            <w:shd w:val="clear" w:color="auto" w:fill="F2F2F2"/>
            <w:tcMar>
              <w:top w:w="70" w:type="dxa"/>
              <w:left w:w="120" w:type="dxa"/>
              <w:bottom w:w="70" w:type="dxa"/>
              <w:right w:w="120" w:type="dxa"/>
            </w:tcMar>
            <w:vAlign w:val="center"/>
          </w:tcPr>
          <w:p w14:paraId="516CFD66" w14:textId="77777777" w:rsidR="009A7FF7" w:rsidRDefault="00000000">
            <w:pPr>
              <w:spacing w:after="0" w:line="240" w:lineRule="auto"/>
              <w:jc w:val="center"/>
            </w:pPr>
            <w:r>
              <w:rPr>
                <w:sz w:val="16"/>
              </w:rPr>
              <w:t>VAL-14</w:t>
            </w:r>
          </w:p>
        </w:tc>
        <w:tc>
          <w:tcPr>
            <w:tcW w:w="3300" w:type="dxa"/>
            <w:shd w:val="clear" w:color="auto" w:fill="F2F2F2"/>
            <w:tcMar>
              <w:top w:w="70" w:type="dxa"/>
              <w:left w:w="120" w:type="dxa"/>
              <w:bottom w:w="70" w:type="dxa"/>
              <w:right w:w="120" w:type="dxa"/>
            </w:tcMar>
            <w:vAlign w:val="center"/>
          </w:tcPr>
          <w:p w14:paraId="5D421662" w14:textId="77777777" w:rsidR="009A7FF7" w:rsidRDefault="00000000">
            <w:pPr>
              <w:spacing w:after="0" w:line="240" w:lineRule="auto"/>
            </w:pPr>
            <w:r>
              <w:rPr>
                <w:sz w:val="16"/>
              </w:rPr>
              <w:t>Matrícula de empleado duplicada.</w:t>
            </w:r>
          </w:p>
        </w:tc>
        <w:tc>
          <w:tcPr>
            <w:tcW w:w="4398" w:type="dxa"/>
            <w:shd w:val="clear" w:color="auto" w:fill="F2F2F2"/>
            <w:tcMar>
              <w:top w:w="70" w:type="dxa"/>
              <w:left w:w="120" w:type="dxa"/>
              <w:bottom w:w="70" w:type="dxa"/>
              <w:right w:w="120" w:type="dxa"/>
            </w:tcMar>
            <w:vAlign w:val="center"/>
          </w:tcPr>
          <w:p w14:paraId="4B618FC2" w14:textId="77777777" w:rsidR="009A7FF7" w:rsidRDefault="00000000">
            <w:pPr>
              <w:spacing w:after="0" w:line="240" w:lineRule="auto"/>
            </w:pPr>
            <w:r>
              <w:rPr>
                <w:sz w:val="16"/>
              </w:rPr>
              <w:t>EMPLOYEE_ID_EXISTS - La matrícula ya está registrada.</w:t>
            </w:r>
          </w:p>
        </w:tc>
        <w:tc>
          <w:tcPr>
            <w:tcW w:w="1100" w:type="dxa"/>
            <w:shd w:val="clear" w:color="auto" w:fill="F2F2F2"/>
            <w:tcMar>
              <w:top w:w="70" w:type="dxa"/>
              <w:left w:w="120" w:type="dxa"/>
              <w:bottom w:w="70" w:type="dxa"/>
              <w:right w:w="120" w:type="dxa"/>
            </w:tcMar>
            <w:vAlign w:val="center"/>
          </w:tcPr>
          <w:p w14:paraId="78D4DD5D" w14:textId="77777777" w:rsidR="009A7FF7" w:rsidRDefault="00000000">
            <w:pPr>
              <w:spacing w:after="0" w:line="240" w:lineRule="auto"/>
              <w:jc w:val="center"/>
            </w:pPr>
            <w:r>
              <w:rPr>
                <w:sz w:val="16"/>
              </w:rPr>
              <w:t>409</w:t>
            </w:r>
          </w:p>
        </w:tc>
      </w:tr>
      <w:tr w:rsidR="009A7FF7" w14:paraId="7F082323" w14:textId="77777777">
        <w:trPr>
          <w:cantSplit/>
        </w:trPr>
        <w:tc>
          <w:tcPr>
            <w:tcW w:w="850" w:type="dxa"/>
            <w:tcMar>
              <w:top w:w="70" w:type="dxa"/>
              <w:left w:w="120" w:type="dxa"/>
              <w:bottom w:w="70" w:type="dxa"/>
              <w:right w:w="120" w:type="dxa"/>
            </w:tcMar>
            <w:vAlign w:val="center"/>
          </w:tcPr>
          <w:p w14:paraId="5D1EEF50" w14:textId="77777777" w:rsidR="009A7FF7" w:rsidRDefault="00000000">
            <w:pPr>
              <w:spacing w:after="0" w:line="240" w:lineRule="auto"/>
              <w:jc w:val="center"/>
            </w:pPr>
            <w:r>
              <w:rPr>
                <w:sz w:val="16"/>
              </w:rPr>
              <w:t>VAL-15</w:t>
            </w:r>
          </w:p>
        </w:tc>
        <w:tc>
          <w:tcPr>
            <w:tcW w:w="3300" w:type="dxa"/>
            <w:tcMar>
              <w:top w:w="70" w:type="dxa"/>
              <w:left w:w="120" w:type="dxa"/>
              <w:bottom w:w="70" w:type="dxa"/>
              <w:right w:w="120" w:type="dxa"/>
            </w:tcMar>
            <w:vAlign w:val="center"/>
          </w:tcPr>
          <w:p w14:paraId="06CFBAEA" w14:textId="77777777" w:rsidR="009A7FF7" w:rsidRDefault="00000000">
            <w:pPr>
              <w:spacing w:after="0" w:line="240" w:lineRule="auto"/>
            </w:pPr>
            <w:r>
              <w:rPr>
                <w:sz w:val="16"/>
              </w:rPr>
              <w:t>Periodo inexistente o inactivo.</w:t>
            </w:r>
          </w:p>
        </w:tc>
        <w:tc>
          <w:tcPr>
            <w:tcW w:w="4398" w:type="dxa"/>
            <w:tcMar>
              <w:top w:w="70" w:type="dxa"/>
              <w:left w:w="120" w:type="dxa"/>
              <w:bottom w:w="70" w:type="dxa"/>
              <w:right w:w="120" w:type="dxa"/>
            </w:tcMar>
            <w:vAlign w:val="center"/>
          </w:tcPr>
          <w:p w14:paraId="6A42573B" w14:textId="77777777" w:rsidR="009A7FF7" w:rsidRDefault="00000000">
            <w:pPr>
              <w:spacing w:after="0" w:line="240" w:lineRule="auto"/>
            </w:pPr>
            <w:r>
              <w:rPr>
                <w:sz w:val="16"/>
              </w:rPr>
              <w:t>PERIOD_UNAVAILABLE - El periodo no admite operaciones.</w:t>
            </w:r>
          </w:p>
        </w:tc>
        <w:tc>
          <w:tcPr>
            <w:tcW w:w="1100" w:type="dxa"/>
            <w:tcMar>
              <w:top w:w="70" w:type="dxa"/>
              <w:left w:w="120" w:type="dxa"/>
              <w:bottom w:w="70" w:type="dxa"/>
              <w:right w:w="120" w:type="dxa"/>
            </w:tcMar>
            <w:vAlign w:val="center"/>
          </w:tcPr>
          <w:p w14:paraId="0E19636E" w14:textId="77777777" w:rsidR="009A7FF7" w:rsidRDefault="00000000">
            <w:pPr>
              <w:spacing w:after="0" w:line="240" w:lineRule="auto"/>
              <w:jc w:val="center"/>
            </w:pPr>
            <w:r>
              <w:rPr>
                <w:sz w:val="16"/>
              </w:rPr>
              <w:t>404/409</w:t>
            </w:r>
          </w:p>
        </w:tc>
      </w:tr>
      <w:tr w:rsidR="009A7FF7" w14:paraId="078D609C" w14:textId="77777777">
        <w:trPr>
          <w:cantSplit/>
        </w:trPr>
        <w:tc>
          <w:tcPr>
            <w:tcW w:w="850" w:type="dxa"/>
            <w:shd w:val="clear" w:color="auto" w:fill="F2F2F2"/>
            <w:tcMar>
              <w:top w:w="70" w:type="dxa"/>
              <w:left w:w="120" w:type="dxa"/>
              <w:bottom w:w="70" w:type="dxa"/>
              <w:right w:w="120" w:type="dxa"/>
            </w:tcMar>
            <w:vAlign w:val="center"/>
          </w:tcPr>
          <w:p w14:paraId="7638EE0C" w14:textId="77777777" w:rsidR="009A7FF7" w:rsidRDefault="00000000">
            <w:pPr>
              <w:spacing w:after="0" w:line="240" w:lineRule="auto"/>
              <w:jc w:val="center"/>
            </w:pPr>
            <w:r>
              <w:rPr>
                <w:sz w:val="16"/>
              </w:rPr>
              <w:t>VAL-16</w:t>
            </w:r>
          </w:p>
        </w:tc>
        <w:tc>
          <w:tcPr>
            <w:tcW w:w="3300" w:type="dxa"/>
            <w:shd w:val="clear" w:color="auto" w:fill="F2F2F2"/>
            <w:tcMar>
              <w:top w:w="70" w:type="dxa"/>
              <w:left w:w="120" w:type="dxa"/>
              <w:bottom w:w="70" w:type="dxa"/>
              <w:right w:w="120" w:type="dxa"/>
            </w:tcMar>
            <w:vAlign w:val="center"/>
          </w:tcPr>
          <w:p w14:paraId="011137C7" w14:textId="77777777" w:rsidR="009A7FF7" w:rsidRDefault="00000000">
            <w:pPr>
              <w:spacing w:after="0" w:line="240" w:lineRule="auto"/>
            </w:pPr>
            <w:r>
              <w:rPr>
                <w:sz w:val="16"/>
              </w:rPr>
              <w:t>Alumno inactivo o no apto para inscripción.</w:t>
            </w:r>
          </w:p>
        </w:tc>
        <w:tc>
          <w:tcPr>
            <w:tcW w:w="4398" w:type="dxa"/>
            <w:shd w:val="clear" w:color="auto" w:fill="F2F2F2"/>
            <w:tcMar>
              <w:top w:w="70" w:type="dxa"/>
              <w:left w:w="120" w:type="dxa"/>
              <w:bottom w:w="70" w:type="dxa"/>
              <w:right w:w="120" w:type="dxa"/>
            </w:tcMar>
            <w:vAlign w:val="center"/>
          </w:tcPr>
          <w:p w14:paraId="0C9572B0" w14:textId="77777777" w:rsidR="009A7FF7" w:rsidRDefault="00000000">
            <w:pPr>
              <w:spacing w:after="0" w:line="240" w:lineRule="auto"/>
            </w:pPr>
            <w:r>
              <w:rPr>
                <w:sz w:val="16"/>
              </w:rPr>
              <w:t>STUDENT_NOT_ELIGIBLE - El estado actual impide la inscripción.</w:t>
            </w:r>
          </w:p>
        </w:tc>
        <w:tc>
          <w:tcPr>
            <w:tcW w:w="1100" w:type="dxa"/>
            <w:shd w:val="clear" w:color="auto" w:fill="F2F2F2"/>
            <w:tcMar>
              <w:top w:w="70" w:type="dxa"/>
              <w:left w:w="120" w:type="dxa"/>
              <w:bottom w:w="70" w:type="dxa"/>
              <w:right w:w="120" w:type="dxa"/>
            </w:tcMar>
            <w:vAlign w:val="center"/>
          </w:tcPr>
          <w:p w14:paraId="5C5D6F8D" w14:textId="77777777" w:rsidR="009A7FF7" w:rsidRDefault="00000000">
            <w:pPr>
              <w:spacing w:after="0" w:line="240" w:lineRule="auto"/>
              <w:jc w:val="center"/>
            </w:pPr>
            <w:r>
              <w:rPr>
                <w:sz w:val="16"/>
              </w:rPr>
              <w:t>409</w:t>
            </w:r>
          </w:p>
        </w:tc>
      </w:tr>
      <w:tr w:rsidR="009A7FF7" w14:paraId="418F14D9" w14:textId="77777777">
        <w:trPr>
          <w:cantSplit/>
        </w:trPr>
        <w:tc>
          <w:tcPr>
            <w:tcW w:w="850" w:type="dxa"/>
            <w:tcMar>
              <w:top w:w="70" w:type="dxa"/>
              <w:left w:w="120" w:type="dxa"/>
              <w:bottom w:w="70" w:type="dxa"/>
              <w:right w:w="120" w:type="dxa"/>
            </w:tcMar>
            <w:vAlign w:val="center"/>
          </w:tcPr>
          <w:p w14:paraId="55BFFD83" w14:textId="77777777" w:rsidR="009A7FF7" w:rsidRDefault="00000000">
            <w:pPr>
              <w:spacing w:after="0" w:line="240" w:lineRule="auto"/>
              <w:jc w:val="center"/>
            </w:pPr>
            <w:r>
              <w:rPr>
                <w:sz w:val="16"/>
              </w:rPr>
              <w:t>VAL-17</w:t>
            </w:r>
          </w:p>
        </w:tc>
        <w:tc>
          <w:tcPr>
            <w:tcW w:w="3300" w:type="dxa"/>
            <w:tcMar>
              <w:top w:w="70" w:type="dxa"/>
              <w:left w:w="120" w:type="dxa"/>
              <w:bottom w:w="70" w:type="dxa"/>
              <w:right w:w="120" w:type="dxa"/>
            </w:tcMar>
            <w:vAlign w:val="center"/>
          </w:tcPr>
          <w:p w14:paraId="416D7750" w14:textId="77777777" w:rsidR="009A7FF7" w:rsidRDefault="00000000">
            <w:pPr>
              <w:spacing w:after="0" w:line="240" w:lineRule="auto"/>
            </w:pPr>
            <w:r>
              <w:rPr>
                <w:sz w:val="16"/>
              </w:rPr>
              <w:t>Grupo correspondiente a otra carrera.</w:t>
            </w:r>
          </w:p>
        </w:tc>
        <w:tc>
          <w:tcPr>
            <w:tcW w:w="4398" w:type="dxa"/>
            <w:tcMar>
              <w:top w:w="70" w:type="dxa"/>
              <w:left w:w="120" w:type="dxa"/>
              <w:bottom w:w="70" w:type="dxa"/>
              <w:right w:w="120" w:type="dxa"/>
            </w:tcMar>
            <w:vAlign w:val="center"/>
          </w:tcPr>
          <w:p w14:paraId="1F87010C" w14:textId="77777777" w:rsidR="009A7FF7" w:rsidRDefault="00000000">
            <w:pPr>
              <w:spacing w:after="0" w:line="240" w:lineRule="auto"/>
            </w:pPr>
            <w:r>
              <w:rPr>
                <w:sz w:val="16"/>
              </w:rPr>
              <w:t>CAREER_MISMATCH - El grupo no pertenece a la carrera del alumno.</w:t>
            </w:r>
          </w:p>
        </w:tc>
        <w:tc>
          <w:tcPr>
            <w:tcW w:w="1100" w:type="dxa"/>
            <w:tcMar>
              <w:top w:w="70" w:type="dxa"/>
              <w:left w:w="120" w:type="dxa"/>
              <w:bottom w:w="70" w:type="dxa"/>
              <w:right w:w="120" w:type="dxa"/>
            </w:tcMar>
            <w:vAlign w:val="center"/>
          </w:tcPr>
          <w:p w14:paraId="193FD9B1" w14:textId="77777777" w:rsidR="009A7FF7" w:rsidRDefault="00000000">
            <w:pPr>
              <w:spacing w:after="0" w:line="240" w:lineRule="auto"/>
              <w:jc w:val="center"/>
            </w:pPr>
            <w:r>
              <w:rPr>
                <w:sz w:val="16"/>
              </w:rPr>
              <w:t>409</w:t>
            </w:r>
          </w:p>
        </w:tc>
      </w:tr>
      <w:tr w:rsidR="009A7FF7" w14:paraId="1843F2A9" w14:textId="77777777">
        <w:trPr>
          <w:cantSplit/>
        </w:trPr>
        <w:tc>
          <w:tcPr>
            <w:tcW w:w="850" w:type="dxa"/>
            <w:shd w:val="clear" w:color="auto" w:fill="F2F2F2"/>
            <w:tcMar>
              <w:top w:w="70" w:type="dxa"/>
              <w:left w:w="120" w:type="dxa"/>
              <w:bottom w:w="70" w:type="dxa"/>
              <w:right w:w="120" w:type="dxa"/>
            </w:tcMar>
            <w:vAlign w:val="center"/>
          </w:tcPr>
          <w:p w14:paraId="291F8F7E" w14:textId="77777777" w:rsidR="009A7FF7" w:rsidRDefault="00000000">
            <w:pPr>
              <w:spacing w:after="0" w:line="240" w:lineRule="auto"/>
              <w:jc w:val="center"/>
            </w:pPr>
            <w:r>
              <w:rPr>
                <w:sz w:val="16"/>
              </w:rPr>
              <w:t>VAL-18</w:t>
            </w:r>
          </w:p>
        </w:tc>
        <w:tc>
          <w:tcPr>
            <w:tcW w:w="3300" w:type="dxa"/>
            <w:shd w:val="clear" w:color="auto" w:fill="F2F2F2"/>
            <w:tcMar>
              <w:top w:w="70" w:type="dxa"/>
              <w:left w:w="120" w:type="dxa"/>
              <w:bottom w:w="70" w:type="dxa"/>
              <w:right w:w="120" w:type="dxa"/>
            </w:tcMar>
            <w:vAlign w:val="center"/>
          </w:tcPr>
          <w:p w14:paraId="3AD09344" w14:textId="77777777" w:rsidR="009A7FF7" w:rsidRDefault="00000000">
            <w:pPr>
              <w:spacing w:after="0" w:line="240" w:lineRule="auto"/>
            </w:pPr>
            <w:r>
              <w:rPr>
                <w:sz w:val="16"/>
              </w:rPr>
              <w:t>Grupo sin disponibilidad.</w:t>
            </w:r>
          </w:p>
        </w:tc>
        <w:tc>
          <w:tcPr>
            <w:tcW w:w="4398" w:type="dxa"/>
            <w:shd w:val="clear" w:color="auto" w:fill="F2F2F2"/>
            <w:tcMar>
              <w:top w:w="70" w:type="dxa"/>
              <w:left w:w="120" w:type="dxa"/>
              <w:bottom w:w="70" w:type="dxa"/>
              <w:right w:w="120" w:type="dxa"/>
            </w:tcMar>
            <w:vAlign w:val="center"/>
          </w:tcPr>
          <w:p w14:paraId="6EAE5DE9" w14:textId="77777777" w:rsidR="009A7FF7" w:rsidRDefault="00000000">
            <w:pPr>
              <w:spacing w:after="0" w:line="240" w:lineRule="auto"/>
            </w:pPr>
            <w:r>
              <w:rPr>
                <w:sz w:val="16"/>
              </w:rPr>
              <w:t>GROUP_FULL - El grupo alcanzó su capacidad máxima.</w:t>
            </w:r>
          </w:p>
        </w:tc>
        <w:tc>
          <w:tcPr>
            <w:tcW w:w="1100" w:type="dxa"/>
            <w:shd w:val="clear" w:color="auto" w:fill="F2F2F2"/>
            <w:tcMar>
              <w:top w:w="70" w:type="dxa"/>
              <w:left w:w="120" w:type="dxa"/>
              <w:bottom w:w="70" w:type="dxa"/>
              <w:right w:w="120" w:type="dxa"/>
            </w:tcMar>
            <w:vAlign w:val="center"/>
          </w:tcPr>
          <w:p w14:paraId="3255950D" w14:textId="77777777" w:rsidR="009A7FF7" w:rsidRDefault="00000000">
            <w:pPr>
              <w:spacing w:after="0" w:line="240" w:lineRule="auto"/>
              <w:jc w:val="center"/>
            </w:pPr>
            <w:r>
              <w:rPr>
                <w:sz w:val="16"/>
              </w:rPr>
              <w:t>409</w:t>
            </w:r>
          </w:p>
        </w:tc>
      </w:tr>
      <w:tr w:rsidR="009A7FF7" w14:paraId="7D30E140" w14:textId="77777777">
        <w:trPr>
          <w:cantSplit/>
        </w:trPr>
        <w:tc>
          <w:tcPr>
            <w:tcW w:w="850" w:type="dxa"/>
            <w:tcMar>
              <w:top w:w="70" w:type="dxa"/>
              <w:left w:w="120" w:type="dxa"/>
              <w:bottom w:w="70" w:type="dxa"/>
              <w:right w:w="120" w:type="dxa"/>
            </w:tcMar>
            <w:vAlign w:val="center"/>
          </w:tcPr>
          <w:p w14:paraId="01C0F632" w14:textId="77777777" w:rsidR="009A7FF7" w:rsidRDefault="00000000">
            <w:pPr>
              <w:spacing w:after="0" w:line="240" w:lineRule="auto"/>
              <w:jc w:val="center"/>
            </w:pPr>
            <w:r>
              <w:rPr>
                <w:sz w:val="16"/>
              </w:rPr>
              <w:t>VAL-19</w:t>
            </w:r>
          </w:p>
        </w:tc>
        <w:tc>
          <w:tcPr>
            <w:tcW w:w="3300" w:type="dxa"/>
            <w:tcMar>
              <w:top w:w="70" w:type="dxa"/>
              <w:left w:w="120" w:type="dxa"/>
              <w:bottom w:w="70" w:type="dxa"/>
              <w:right w:w="120" w:type="dxa"/>
            </w:tcMar>
            <w:vAlign w:val="center"/>
          </w:tcPr>
          <w:p w14:paraId="62B18380" w14:textId="77777777" w:rsidR="009A7FF7" w:rsidRDefault="00000000">
            <w:pPr>
              <w:spacing w:after="0" w:line="240" w:lineRule="auto"/>
            </w:pPr>
            <w:r>
              <w:rPr>
                <w:sz w:val="16"/>
              </w:rPr>
              <w:t>Inscripción duplicada para el mismo grupo y periodo.</w:t>
            </w:r>
          </w:p>
        </w:tc>
        <w:tc>
          <w:tcPr>
            <w:tcW w:w="4398" w:type="dxa"/>
            <w:tcMar>
              <w:top w:w="70" w:type="dxa"/>
              <w:left w:w="120" w:type="dxa"/>
              <w:bottom w:w="70" w:type="dxa"/>
              <w:right w:w="120" w:type="dxa"/>
            </w:tcMar>
            <w:vAlign w:val="center"/>
          </w:tcPr>
          <w:p w14:paraId="4F0EAD34" w14:textId="77777777" w:rsidR="009A7FF7" w:rsidRDefault="00000000">
            <w:pPr>
              <w:spacing w:after="0" w:line="240" w:lineRule="auto"/>
            </w:pPr>
            <w:r>
              <w:rPr>
                <w:sz w:val="16"/>
              </w:rPr>
              <w:t>DUPLICATE_ENROLLMENT - La inscripción ya existe.</w:t>
            </w:r>
          </w:p>
        </w:tc>
        <w:tc>
          <w:tcPr>
            <w:tcW w:w="1100" w:type="dxa"/>
            <w:tcMar>
              <w:top w:w="70" w:type="dxa"/>
              <w:left w:w="120" w:type="dxa"/>
              <w:bottom w:w="70" w:type="dxa"/>
              <w:right w:w="120" w:type="dxa"/>
            </w:tcMar>
            <w:vAlign w:val="center"/>
          </w:tcPr>
          <w:p w14:paraId="01177D5C" w14:textId="77777777" w:rsidR="009A7FF7" w:rsidRDefault="00000000">
            <w:pPr>
              <w:spacing w:after="0" w:line="240" w:lineRule="auto"/>
              <w:jc w:val="center"/>
            </w:pPr>
            <w:r>
              <w:rPr>
                <w:sz w:val="16"/>
              </w:rPr>
              <w:t>409</w:t>
            </w:r>
          </w:p>
        </w:tc>
      </w:tr>
      <w:tr w:rsidR="009A7FF7" w14:paraId="47EDBE09" w14:textId="77777777">
        <w:trPr>
          <w:cantSplit/>
        </w:trPr>
        <w:tc>
          <w:tcPr>
            <w:tcW w:w="850" w:type="dxa"/>
            <w:shd w:val="clear" w:color="auto" w:fill="F2F2F2"/>
            <w:tcMar>
              <w:top w:w="70" w:type="dxa"/>
              <w:left w:w="120" w:type="dxa"/>
              <w:bottom w:w="70" w:type="dxa"/>
              <w:right w:w="120" w:type="dxa"/>
            </w:tcMar>
            <w:vAlign w:val="center"/>
          </w:tcPr>
          <w:p w14:paraId="573E423F" w14:textId="77777777" w:rsidR="009A7FF7" w:rsidRDefault="00000000">
            <w:pPr>
              <w:spacing w:after="0" w:line="240" w:lineRule="auto"/>
              <w:jc w:val="center"/>
            </w:pPr>
            <w:r>
              <w:rPr>
                <w:sz w:val="16"/>
              </w:rPr>
              <w:t>VAL-20</w:t>
            </w:r>
          </w:p>
        </w:tc>
        <w:tc>
          <w:tcPr>
            <w:tcW w:w="3300" w:type="dxa"/>
            <w:shd w:val="clear" w:color="auto" w:fill="F2F2F2"/>
            <w:tcMar>
              <w:top w:w="70" w:type="dxa"/>
              <w:left w:w="120" w:type="dxa"/>
              <w:bottom w:w="70" w:type="dxa"/>
              <w:right w:w="120" w:type="dxa"/>
            </w:tcMar>
            <w:vAlign w:val="center"/>
          </w:tcPr>
          <w:p w14:paraId="0A8042C8" w14:textId="77777777" w:rsidR="009A7FF7" w:rsidRDefault="00000000">
            <w:pPr>
              <w:spacing w:after="0" w:line="240" w:lineRule="auto"/>
            </w:pPr>
            <w:r>
              <w:rPr>
                <w:sz w:val="16"/>
              </w:rPr>
              <w:t>Conversación ajena o fuera del ámbito autorizado.</w:t>
            </w:r>
          </w:p>
        </w:tc>
        <w:tc>
          <w:tcPr>
            <w:tcW w:w="4398" w:type="dxa"/>
            <w:shd w:val="clear" w:color="auto" w:fill="F2F2F2"/>
            <w:tcMar>
              <w:top w:w="70" w:type="dxa"/>
              <w:left w:w="120" w:type="dxa"/>
              <w:bottom w:w="70" w:type="dxa"/>
              <w:right w:w="120" w:type="dxa"/>
            </w:tcMar>
            <w:vAlign w:val="center"/>
          </w:tcPr>
          <w:p w14:paraId="758EA89A" w14:textId="77777777" w:rsidR="009A7FF7" w:rsidRDefault="00000000">
            <w:pPr>
              <w:spacing w:after="0" w:line="240" w:lineRule="auto"/>
            </w:pPr>
            <w:r>
              <w:rPr>
                <w:sz w:val="16"/>
              </w:rPr>
              <w:t>CONVERSATION_FORBIDDEN - No tiene acceso al hilo.</w:t>
            </w:r>
          </w:p>
        </w:tc>
        <w:tc>
          <w:tcPr>
            <w:tcW w:w="1100" w:type="dxa"/>
            <w:shd w:val="clear" w:color="auto" w:fill="F2F2F2"/>
            <w:tcMar>
              <w:top w:w="70" w:type="dxa"/>
              <w:left w:w="120" w:type="dxa"/>
              <w:bottom w:w="70" w:type="dxa"/>
              <w:right w:w="120" w:type="dxa"/>
            </w:tcMar>
            <w:vAlign w:val="center"/>
          </w:tcPr>
          <w:p w14:paraId="7CE713C1" w14:textId="77777777" w:rsidR="009A7FF7" w:rsidRDefault="00000000">
            <w:pPr>
              <w:spacing w:after="0" w:line="240" w:lineRule="auto"/>
              <w:jc w:val="center"/>
            </w:pPr>
            <w:r>
              <w:rPr>
                <w:sz w:val="16"/>
              </w:rPr>
              <w:t>403</w:t>
            </w:r>
          </w:p>
        </w:tc>
      </w:tr>
      <w:tr w:rsidR="009A7FF7" w14:paraId="02F4B0F0" w14:textId="77777777">
        <w:trPr>
          <w:cantSplit/>
        </w:trPr>
        <w:tc>
          <w:tcPr>
            <w:tcW w:w="850" w:type="dxa"/>
            <w:tcMar>
              <w:top w:w="70" w:type="dxa"/>
              <w:left w:w="120" w:type="dxa"/>
              <w:bottom w:w="70" w:type="dxa"/>
              <w:right w:w="120" w:type="dxa"/>
            </w:tcMar>
            <w:vAlign w:val="center"/>
          </w:tcPr>
          <w:p w14:paraId="06A040E8" w14:textId="77777777" w:rsidR="009A7FF7" w:rsidRDefault="00000000">
            <w:pPr>
              <w:spacing w:after="0" w:line="240" w:lineRule="auto"/>
              <w:jc w:val="center"/>
            </w:pPr>
            <w:r>
              <w:rPr>
                <w:sz w:val="16"/>
              </w:rPr>
              <w:t>VAL-21</w:t>
            </w:r>
          </w:p>
        </w:tc>
        <w:tc>
          <w:tcPr>
            <w:tcW w:w="3300" w:type="dxa"/>
            <w:tcMar>
              <w:top w:w="70" w:type="dxa"/>
              <w:left w:w="120" w:type="dxa"/>
              <w:bottom w:w="70" w:type="dxa"/>
              <w:right w:w="120" w:type="dxa"/>
            </w:tcMar>
            <w:vAlign w:val="center"/>
          </w:tcPr>
          <w:p w14:paraId="4CE6AB65" w14:textId="77777777" w:rsidR="009A7FF7" w:rsidRDefault="00000000">
            <w:pPr>
              <w:spacing w:after="0" w:line="240" w:lineRule="auto"/>
            </w:pPr>
            <w:r>
              <w:rPr>
                <w:sz w:val="16"/>
              </w:rPr>
              <w:t>Mensaje vacío o conversación cerrada.</w:t>
            </w:r>
          </w:p>
        </w:tc>
        <w:tc>
          <w:tcPr>
            <w:tcW w:w="4398" w:type="dxa"/>
            <w:tcMar>
              <w:top w:w="70" w:type="dxa"/>
              <w:left w:w="120" w:type="dxa"/>
              <w:bottom w:w="70" w:type="dxa"/>
              <w:right w:w="120" w:type="dxa"/>
            </w:tcMar>
            <w:vAlign w:val="center"/>
          </w:tcPr>
          <w:p w14:paraId="484A147D" w14:textId="77777777" w:rsidR="009A7FF7" w:rsidRDefault="00000000">
            <w:pPr>
              <w:spacing w:after="0" w:line="240" w:lineRule="auto"/>
            </w:pPr>
            <w:r>
              <w:rPr>
                <w:sz w:val="16"/>
              </w:rPr>
              <w:t>MESSAGE_INVALID / CONVERSATION_CLOSED.</w:t>
            </w:r>
          </w:p>
        </w:tc>
        <w:tc>
          <w:tcPr>
            <w:tcW w:w="1100" w:type="dxa"/>
            <w:tcMar>
              <w:top w:w="70" w:type="dxa"/>
              <w:left w:w="120" w:type="dxa"/>
              <w:bottom w:w="70" w:type="dxa"/>
              <w:right w:w="120" w:type="dxa"/>
            </w:tcMar>
            <w:vAlign w:val="center"/>
          </w:tcPr>
          <w:p w14:paraId="5D00CE3C" w14:textId="77777777" w:rsidR="009A7FF7" w:rsidRDefault="00000000">
            <w:pPr>
              <w:spacing w:after="0" w:line="240" w:lineRule="auto"/>
              <w:jc w:val="center"/>
            </w:pPr>
            <w:r>
              <w:rPr>
                <w:sz w:val="16"/>
              </w:rPr>
              <w:t>400/409</w:t>
            </w:r>
          </w:p>
        </w:tc>
      </w:tr>
      <w:tr w:rsidR="009A7FF7" w14:paraId="5909233E" w14:textId="77777777">
        <w:trPr>
          <w:cantSplit/>
        </w:trPr>
        <w:tc>
          <w:tcPr>
            <w:tcW w:w="850" w:type="dxa"/>
            <w:shd w:val="clear" w:color="auto" w:fill="F2F2F2"/>
            <w:tcMar>
              <w:top w:w="70" w:type="dxa"/>
              <w:left w:w="120" w:type="dxa"/>
              <w:bottom w:w="70" w:type="dxa"/>
              <w:right w:w="120" w:type="dxa"/>
            </w:tcMar>
            <w:vAlign w:val="center"/>
          </w:tcPr>
          <w:p w14:paraId="00349233" w14:textId="77777777" w:rsidR="009A7FF7" w:rsidRDefault="00000000">
            <w:pPr>
              <w:spacing w:after="0" w:line="240" w:lineRule="auto"/>
              <w:jc w:val="center"/>
            </w:pPr>
            <w:r>
              <w:rPr>
                <w:sz w:val="16"/>
              </w:rPr>
              <w:t>VAL-22</w:t>
            </w:r>
          </w:p>
        </w:tc>
        <w:tc>
          <w:tcPr>
            <w:tcW w:w="3300" w:type="dxa"/>
            <w:shd w:val="clear" w:color="auto" w:fill="F2F2F2"/>
            <w:tcMar>
              <w:top w:w="70" w:type="dxa"/>
              <w:left w:w="120" w:type="dxa"/>
              <w:bottom w:w="70" w:type="dxa"/>
              <w:right w:w="120" w:type="dxa"/>
            </w:tcMar>
            <w:vAlign w:val="center"/>
          </w:tcPr>
          <w:p w14:paraId="7BD96C0B" w14:textId="77777777" w:rsidR="009A7FF7" w:rsidRDefault="00000000">
            <w:pPr>
              <w:spacing w:after="0" w:line="240" w:lineRule="auto"/>
            </w:pPr>
            <w:r>
              <w:rPr>
                <w:sz w:val="16"/>
              </w:rPr>
              <w:t>Token ausente, inválido o expirado.</w:t>
            </w:r>
          </w:p>
        </w:tc>
        <w:tc>
          <w:tcPr>
            <w:tcW w:w="4398" w:type="dxa"/>
            <w:shd w:val="clear" w:color="auto" w:fill="F2F2F2"/>
            <w:tcMar>
              <w:top w:w="70" w:type="dxa"/>
              <w:left w:w="120" w:type="dxa"/>
              <w:bottom w:w="70" w:type="dxa"/>
              <w:right w:w="120" w:type="dxa"/>
            </w:tcMar>
            <w:vAlign w:val="center"/>
          </w:tcPr>
          <w:p w14:paraId="5F12D7B4" w14:textId="77777777" w:rsidR="009A7FF7" w:rsidRDefault="00000000">
            <w:pPr>
              <w:spacing w:after="0" w:line="240" w:lineRule="auto"/>
            </w:pPr>
            <w:r>
              <w:rPr>
                <w:sz w:val="16"/>
              </w:rPr>
              <w:t>UNAUTHORIZED - La sesión no es válida o expiró.</w:t>
            </w:r>
          </w:p>
        </w:tc>
        <w:tc>
          <w:tcPr>
            <w:tcW w:w="1100" w:type="dxa"/>
            <w:shd w:val="clear" w:color="auto" w:fill="F2F2F2"/>
            <w:tcMar>
              <w:top w:w="70" w:type="dxa"/>
              <w:left w:w="120" w:type="dxa"/>
              <w:bottom w:w="70" w:type="dxa"/>
              <w:right w:w="120" w:type="dxa"/>
            </w:tcMar>
            <w:vAlign w:val="center"/>
          </w:tcPr>
          <w:p w14:paraId="70E9EBD4" w14:textId="77777777" w:rsidR="009A7FF7" w:rsidRDefault="00000000">
            <w:pPr>
              <w:spacing w:after="0" w:line="240" w:lineRule="auto"/>
              <w:jc w:val="center"/>
            </w:pPr>
            <w:r>
              <w:rPr>
                <w:sz w:val="16"/>
              </w:rPr>
              <w:t>401</w:t>
            </w:r>
          </w:p>
        </w:tc>
      </w:tr>
      <w:tr w:rsidR="009A7FF7" w14:paraId="378BFCCE" w14:textId="77777777">
        <w:trPr>
          <w:cantSplit/>
        </w:trPr>
        <w:tc>
          <w:tcPr>
            <w:tcW w:w="850" w:type="dxa"/>
            <w:tcMar>
              <w:top w:w="70" w:type="dxa"/>
              <w:left w:w="120" w:type="dxa"/>
              <w:bottom w:w="70" w:type="dxa"/>
              <w:right w:w="120" w:type="dxa"/>
            </w:tcMar>
            <w:vAlign w:val="center"/>
          </w:tcPr>
          <w:p w14:paraId="4E99EBD9" w14:textId="77777777" w:rsidR="009A7FF7" w:rsidRDefault="00000000">
            <w:pPr>
              <w:spacing w:after="0" w:line="240" w:lineRule="auto"/>
              <w:jc w:val="center"/>
            </w:pPr>
            <w:r>
              <w:rPr>
                <w:sz w:val="16"/>
              </w:rPr>
              <w:t>VAL-23</w:t>
            </w:r>
          </w:p>
        </w:tc>
        <w:tc>
          <w:tcPr>
            <w:tcW w:w="3300" w:type="dxa"/>
            <w:tcMar>
              <w:top w:w="70" w:type="dxa"/>
              <w:left w:w="120" w:type="dxa"/>
              <w:bottom w:w="70" w:type="dxa"/>
              <w:right w:w="120" w:type="dxa"/>
            </w:tcMar>
            <w:vAlign w:val="center"/>
          </w:tcPr>
          <w:p w14:paraId="01F9B402" w14:textId="77777777" w:rsidR="009A7FF7" w:rsidRDefault="00000000">
            <w:pPr>
              <w:spacing w:after="0" w:line="240" w:lineRule="auto"/>
            </w:pPr>
            <w:r>
              <w:rPr>
                <w:sz w:val="16"/>
              </w:rPr>
              <w:t>Rol válido sin permiso o fuera de su carrera.</w:t>
            </w:r>
          </w:p>
        </w:tc>
        <w:tc>
          <w:tcPr>
            <w:tcW w:w="4398" w:type="dxa"/>
            <w:tcMar>
              <w:top w:w="70" w:type="dxa"/>
              <w:left w:w="120" w:type="dxa"/>
              <w:bottom w:w="70" w:type="dxa"/>
              <w:right w:w="120" w:type="dxa"/>
            </w:tcMar>
            <w:vAlign w:val="center"/>
          </w:tcPr>
          <w:p w14:paraId="637B71D6" w14:textId="77777777" w:rsidR="009A7FF7" w:rsidRDefault="00000000">
            <w:pPr>
              <w:spacing w:after="0" w:line="240" w:lineRule="auto"/>
            </w:pPr>
            <w:r>
              <w:rPr>
                <w:sz w:val="16"/>
              </w:rPr>
              <w:t>FORBIDDEN - No cuenta con autorización para esta operación.</w:t>
            </w:r>
          </w:p>
        </w:tc>
        <w:tc>
          <w:tcPr>
            <w:tcW w:w="1100" w:type="dxa"/>
            <w:tcMar>
              <w:top w:w="70" w:type="dxa"/>
              <w:left w:w="120" w:type="dxa"/>
              <w:bottom w:w="70" w:type="dxa"/>
              <w:right w:w="120" w:type="dxa"/>
            </w:tcMar>
            <w:vAlign w:val="center"/>
          </w:tcPr>
          <w:p w14:paraId="11CB1908" w14:textId="77777777" w:rsidR="009A7FF7" w:rsidRDefault="00000000">
            <w:pPr>
              <w:spacing w:after="0" w:line="240" w:lineRule="auto"/>
              <w:jc w:val="center"/>
            </w:pPr>
            <w:r>
              <w:rPr>
                <w:sz w:val="16"/>
              </w:rPr>
              <w:t>403</w:t>
            </w:r>
          </w:p>
        </w:tc>
      </w:tr>
      <w:tr w:rsidR="009A7FF7" w14:paraId="34C57DD3" w14:textId="77777777">
        <w:trPr>
          <w:cantSplit/>
        </w:trPr>
        <w:tc>
          <w:tcPr>
            <w:tcW w:w="850" w:type="dxa"/>
            <w:shd w:val="clear" w:color="auto" w:fill="F2F2F2"/>
            <w:tcMar>
              <w:top w:w="70" w:type="dxa"/>
              <w:left w:w="120" w:type="dxa"/>
              <w:bottom w:w="70" w:type="dxa"/>
              <w:right w:w="120" w:type="dxa"/>
            </w:tcMar>
            <w:vAlign w:val="center"/>
          </w:tcPr>
          <w:p w14:paraId="106E4DD2" w14:textId="77777777" w:rsidR="009A7FF7" w:rsidRDefault="00000000">
            <w:pPr>
              <w:spacing w:after="0" w:line="240" w:lineRule="auto"/>
              <w:jc w:val="center"/>
            </w:pPr>
            <w:r>
              <w:rPr>
                <w:sz w:val="16"/>
              </w:rPr>
              <w:t>VAL-24</w:t>
            </w:r>
          </w:p>
        </w:tc>
        <w:tc>
          <w:tcPr>
            <w:tcW w:w="3300" w:type="dxa"/>
            <w:shd w:val="clear" w:color="auto" w:fill="F2F2F2"/>
            <w:tcMar>
              <w:top w:w="70" w:type="dxa"/>
              <w:left w:w="120" w:type="dxa"/>
              <w:bottom w:w="70" w:type="dxa"/>
              <w:right w:w="120" w:type="dxa"/>
            </w:tcMar>
            <w:vAlign w:val="center"/>
          </w:tcPr>
          <w:p w14:paraId="72AC22BD" w14:textId="77777777" w:rsidR="009A7FF7" w:rsidRDefault="00000000">
            <w:pPr>
              <w:spacing w:after="0" w:line="240" w:lineRule="auto"/>
            </w:pPr>
            <w:r>
              <w:rPr>
                <w:sz w:val="16"/>
              </w:rPr>
              <w:t>Error interno no controlado.</w:t>
            </w:r>
          </w:p>
        </w:tc>
        <w:tc>
          <w:tcPr>
            <w:tcW w:w="4398" w:type="dxa"/>
            <w:shd w:val="clear" w:color="auto" w:fill="F2F2F2"/>
            <w:tcMar>
              <w:top w:w="70" w:type="dxa"/>
              <w:left w:w="120" w:type="dxa"/>
              <w:bottom w:w="70" w:type="dxa"/>
              <w:right w:w="120" w:type="dxa"/>
            </w:tcMar>
            <w:vAlign w:val="center"/>
          </w:tcPr>
          <w:p w14:paraId="50BDA85E" w14:textId="77777777" w:rsidR="009A7FF7" w:rsidRDefault="00000000">
            <w:pPr>
              <w:spacing w:after="0" w:line="240" w:lineRule="auto"/>
            </w:pPr>
            <w:r>
              <w:rPr>
                <w:sz w:val="16"/>
              </w:rPr>
              <w:t>INTERNAL_ERROR - No fue posible completar la operación.</w:t>
            </w:r>
          </w:p>
        </w:tc>
        <w:tc>
          <w:tcPr>
            <w:tcW w:w="1100" w:type="dxa"/>
            <w:shd w:val="clear" w:color="auto" w:fill="F2F2F2"/>
            <w:tcMar>
              <w:top w:w="70" w:type="dxa"/>
              <w:left w:w="120" w:type="dxa"/>
              <w:bottom w:w="70" w:type="dxa"/>
              <w:right w:w="120" w:type="dxa"/>
            </w:tcMar>
            <w:vAlign w:val="center"/>
          </w:tcPr>
          <w:p w14:paraId="16F0F3CB" w14:textId="77777777" w:rsidR="009A7FF7" w:rsidRDefault="00000000">
            <w:pPr>
              <w:spacing w:after="0" w:line="240" w:lineRule="auto"/>
              <w:jc w:val="center"/>
            </w:pPr>
            <w:r>
              <w:rPr>
                <w:sz w:val="16"/>
              </w:rPr>
              <w:t>500</w:t>
            </w:r>
          </w:p>
        </w:tc>
      </w:tr>
    </w:tbl>
    <w:p w14:paraId="1778E1A5" w14:textId="77777777" w:rsidR="009A7FF7" w:rsidRDefault="009A7FF7">
      <w:pPr>
        <w:spacing w:after="40"/>
      </w:pPr>
    </w:p>
    <w:p w14:paraId="13753031" w14:textId="77777777" w:rsidR="009A7FF7" w:rsidRDefault="00000000">
      <w:r>
        <w:t xml:space="preserve">Para los códigos combinados, la API distinguirá la causa: 404 cuando el recurso no exista; 409 cuando </w:t>
      </w:r>
      <w:proofErr w:type="gramStart"/>
      <w:r>
        <w:t>exista</w:t>
      </w:r>
      <w:proofErr w:type="gramEnd"/>
      <w:r>
        <w:t xml:space="preserve"> pero su estado impida continuar; 400 cuando la entrada esté mal formada; y 415 cuando el tipo de archivo no sea compatible.</w:t>
      </w:r>
    </w:p>
    <w:p w14:paraId="11C67297" w14:textId="500ADAC8" w:rsidR="009A7FF7" w:rsidRDefault="00000000">
      <w:pPr>
        <w:pStyle w:val="Ttulo2"/>
      </w:pPr>
      <w:r>
        <w:lastRenderedPageBreak/>
        <w:t xml:space="preserve">4.5 </w:t>
      </w:r>
      <w:proofErr w:type="spellStart"/>
      <w:r>
        <w:t>Diseño</w:t>
      </w:r>
      <w:proofErr w:type="spellEnd"/>
      <w:r>
        <w:t xml:space="preserve"> de </w:t>
      </w:r>
      <w:proofErr w:type="spellStart"/>
      <w:r>
        <w:t>autenticación</w:t>
      </w:r>
      <w:proofErr w:type="spellEnd"/>
      <w:r>
        <w:t xml:space="preserve"> y </w:t>
      </w:r>
      <w:proofErr w:type="spellStart"/>
      <w:r>
        <w:t>permisos</w:t>
      </w:r>
      <w:proofErr w:type="spellEnd"/>
      <w:r>
        <w:t xml:space="preserve"> </w:t>
      </w:r>
    </w:p>
    <w:p w14:paraId="0526B378" w14:textId="77777777" w:rsidR="009A7FF7" w:rsidRDefault="00000000">
      <w:pPr>
        <w:pStyle w:val="Ttulo3"/>
      </w:pPr>
      <w:r>
        <w:t>4.5.1 Inicio de sesión y emisión de JWT</w:t>
      </w:r>
    </w:p>
    <w:p w14:paraId="38BFC74E" w14:textId="77777777" w:rsidR="009A7FF7" w:rsidRDefault="00000000">
      <w:pPr>
        <w:keepNext/>
      </w:pPr>
      <w:r>
        <w:rPr>
          <w:b/>
          <w:sz w:val="18"/>
        </w:rPr>
        <w:t>Tabla 4.6. Flujo de autenticación.</w:t>
      </w:r>
    </w:p>
    <w:tbl>
      <w:tblPr>
        <w:tblStyle w:val="TableNormal1"/>
        <w:tblW w:w="9648" w:type="dxa"/>
        <w:tblInd w:w="120" w:type="dxa"/>
        <w:tblLayout w:type="fixed"/>
        <w:tblLook w:val="04A0" w:firstRow="1" w:lastRow="0" w:firstColumn="1" w:lastColumn="0" w:noHBand="0" w:noVBand="1"/>
      </w:tblPr>
      <w:tblGrid>
        <w:gridCol w:w="900"/>
        <w:gridCol w:w="8748"/>
      </w:tblGrid>
      <w:tr w:rsidR="009A7FF7" w14:paraId="178FE897" w14:textId="77777777">
        <w:trPr>
          <w:cantSplit/>
          <w:tblHeader/>
        </w:trPr>
        <w:tc>
          <w:tcPr>
            <w:tcW w:w="900" w:type="dxa"/>
            <w:shd w:val="clear" w:color="auto" w:fill="000000"/>
            <w:tcMar>
              <w:top w:w="70" w:type="dxa"/>
              <w:left w:w="120" w:type="dxa"/>
              <w:bottom w:w="70" w:type="dxa"/>
              <w:right w:w="120" w:type="dxa"/>
            </w:tcMar>
            <w:vAlign w:val="center"/>
          </w:tcPr>
          <w:p w14:paraId="304DC478" w14:textId="77777777" w:rsidR="009A7FF7" w:rsidRDefault="00000000">
            <w:pPr>
              <w:spacing w:after="0" w:line="240" w:lineRule="auto"/>
              <w:jc w:val="center"/>
            </w:pPr>
            <w:r>
              <w:rPr>
                <w:b/>
                <w:color w:val="FFFFFF"/>
                <w:sz w:val="16"/>
              </w:rPr>
              <w:t>Paso</w:t>
            </w:r>
          </w:p>
        </w:tc>
        <w:tc>
          <w:tcPr>
            <w:tcW w:w="8748" w:type="dxa"/>
            <w:shd w:val="clear" w:color="auto" w:fill="000000"/>
            <w:tcMar>
              <w:top w:w="70" w:type="dxa"/>
              <w:left w:w="120" w:type="dxa"/>
              <w:bottom w:w="70" w:type="dxa"/>
              <w:right w:w="120" w:type="dxa"/>
            </w:tcMar>
            <w:vAlign w:val="center"/>
          </w:tcPr>
          <w:p w14:paraId="3276EDDC" w14:textId="77777777" w:rsidR="009A7FF7" w:rsidRDefault="00000000">
            <w:pPr>
              <w:spacing w:after="0" w:line="240" w:lineRule="auto"/>
            </w:pPr>
            <w:r>
              <w:rPr>
                <w:b/>
                <w:color w:val="FFFFFF"/>
                <w:sz w:val="16"/>
              </w:rPr>
              <w:t>Comportamiento</w:t>
            </w:r>
          </w:p>
        </w:tc>
      </w:tr>
      <w:tr w:rsidR="009A7FF7" w14:paraId="7E791386" w14:textId="77777777">
        <w:trPr>
          <w:cantSplit/>
        </w:trPr>
        <w:tc>
          <w:tcPr>
            <w:tcW w:w="900" w:type="dxa"/>
            <w:tcMar>
              <w:top w:w="70" w:type="dxa"/>
              <w:left w:w="120" w:type="dxa"/>
              <w:bottom w:w="70" w:type="dxa"/>
              <w:right w:w="120" w:type="dxa"/>
            </w:tcMar>
            <w:vAlign w:val="center"/>
          </w:tcPr>
          <w:p w14:paraId="06DAB044" w14:textId="77777777" w:rsidR="009A7FF7" w:rsidRDefault="00000000">
            <w:pPr>
              <w:spacing w:after="0" w:line="240" w:lineRule="auto"/>
              <w:jc w:val="center"/>
            </w:pPr>
            <w:r>
              <w:rPr>
                <w:sz w:val="16"/>
              </w:rPr>
              <w:t>1</w:t>
            </w:r>
          </w:p>
        </w:tc>
        <w:tc>
          <w:tcPr>
            <w:tcW w:w="8748" w:type="dxa"/>
            <w:tcMar>
              <w:top w:w="70" w:type="dxa"/>
              <w:left w:w="120" w:type="dxa"/>
              <w:bottom w:w="70" w:type="dxa"/>
              <w:right w:w="120" w:type="dxa"/>
            </w:tcMar>
            <w:vAlign w:val="center"/>
          </w:tcPr>
          <w:p w14:paraId="0EA8D827" w14:textId="77777777" w:rsidR="009A7FF7" w:rsidRDefault="00000000">
            <w:pPr>
              <w:spacing w:after="0" w:line="240" w:lineRule="auto"/>
            </w:pPr>
            <w:r>
              <w:rPr>
                <w:sz w:val="16"/>
              </w:rPr>
              <w:t>El usuario envía matrícula y contraseña mediante POST /api/</w:t>
            </w:r>
            <w:proofErr w:type="spellStart"/>
            <w:r>
              <w:rPr>
                <w:sz w:val="16"/>
              </w:rPr>
              <w:t>auth</w:t>
            </w:r>
            <w:proofErr w:type="spellEnd"/>
            <w:r>
              <w:rPr>
                <w:sz w:val="16"/>
              </w:rPr>
              <w:t>/login.</w:t>
            </w:r>
          </w:p>
        </w:tc>
      </w:tr>
      <w:tr w:rsidR="009A7FF7" w14:paraId="519A608D" w14:textId="77777777">
        <w:trPr>
          <w:cantSplit/>
        </w:trPr>
        <w:tc>
          <w:tcPr>
            <w:tcW w:w="900" w:type="dxa"/>
            <w:shd w:val="clear" w:color="auto" w:fill="F2F2F2"/>
            <w:tcMar>
              <w:top w:w="70" w:type="dxa"/>
              <w:left w:w="120" w:type="dxa"/>
              <w:bottom w:w="70" w:type="dxa"/>
              <w:right w:w="120" w:type="dxa"/>
            </w:tcMar>
            <w:vAlign w:val="center"/>
          </w:tcPr>
          <w:p w14:paraId="05EF0733" w14:textId="77777777" w:rsidR="009A7FF7" w:rsidRDefault="00000000">
            <w:pPr>
              <w:spacing w:after="0" w:line="240" w:lineRule="auto"/>
              <w:jc w:val="center"/>
            </w:pPr>
            <w:r>
              <w:rPr>
                <w:sz w:val="16"/>
              </w:rPr>
              <w:t>2</w:t>
            </w:r>
          </w:p>
        </w:tc>
        <w:tc>
          <w:tcPr>
            <w:tcW w:w="8748" w:type="dxa"/>
            <w:shd w:val="clear" w:color="auto" w:fill="F2F2F2"/>
            <w:tcMar>
              <w:top w:w="70" w:type="dxa"/>
              <w:left w:w="120" w:type="dxa"/>
              <w:bottom w:w="70" w:type="dxa"/>
              <w:right w:w="120" w:type="dxa"/>
            </w:tcMar>
            <w:vAlign w:val="center"/>
          </w:tcPr>
          <w:p w14:paraId="3DF3EB65" w14:textId="77777777" w:rsidR="009A7FF7" w:rsidRDefault="00000000">
            <w:pPr>
              <w:spacing w:after="0" w:line="240" w:lineRule="auto"/>
            </w:pPr>
            <w:r>
              <w:rPr>
                <w:sz w:val="16"/>
              </w:rPr>
              <w:t>La API identifica si la matrícula pertenece a alumno o empleado.</w:t>
            </w:r>
          </w:p>
        </w:tc>
      </w:tr>
      <w:tr w:rsidR="009A7FF7" w14:paraId="33C442D8" w14:textId="77777777">
        <w:trPr>
          <w:cantSplit/>
        </w:trPr>
        <w:tc>
          <w:tcPr>
            <w:tcW w:w="900" w:type="dxa"/>
            <w:tcMar>
              <w:top w:w="70" w:type="dxa"/>
              <w:left w:w="120" w:type="dxa"/>
              <w:bottom w:w="70" w:type="dxa"/>
              <w:right w:w="120" w:type="dxa"/>
            </w:tcMar>
            <w:vAlign w:val="center"/>
          </w:tcPr>
          <w:p w14:paraId="2A76D96A" w14:textId="77777777" w:rsidR="009A7FF7" w:rsidRDefault="00000000">
            <w:pPr>
              <w:spacing w:after="0" w:line="240" w:lineRule="auto"/>
              <w:jc w:val="center"/>
            </w:pPr>
            <w:r>
              <w:rPr>
                <w:sz w:val="16"/>
              </w:rPr>
              <w:t>3</w:t>
            </w:r>
          </w:p>
        </w:tc>
        <w:tc>
          <w:tcPr>
            <w:tcW w:w="8748" w:type="dxa"/>
            <w:tcMar>
              <w:top w:w="70" w:type="dxa"/>
              <w:left w:w="120" w:type="dxa"/>
              <w:bottom w:w="70" w:type="dxa"/>
              <w:right w:w="120" w:type="dxa"/>
            </w:tcMar>
            <w:vAlign w:val="center"/>
          </w:tcPr>
          <w:p w14:paraId="2C7F8955" w14:textId="77777777" w:rsidR="009A7FF7" w:rsidRDefault="00000000">
            <w:pPr>
              <w:spacing w:after="0" w:line="240" w:lineRule="auto"/>
            </w:pPr>
            <w:r>
              <w:rPr>
                <w:sz w:val="16"/>
              </w:rPr>
              <w:t>La contraseña se compara con el hash almacenado; nunca se recupera ni se devuelve.</w:t>
            </w:r>
          </w:p>
        </w:tc>
      </w:tr>
      <w:tr w:rsidR="009A7FF7" w14:paraId="325AC2E0" w14:textId="77777777">
        <w:trPr>
          <w:cantSplit/>
        </w:trPr>
        <w:tc>
          <w:tcPr>
            <w:tcW w:w="900" w:type="dxa"/>
            <w:shd w:val="clear" w:color="auto" w:fill="F2F2F2"/>
            <w:tcMar>
              <w:top w:w="70" w:type="dxa"/>
              <w:left w:w="120" w:type="dxa"/>
              <w:bottom w:w="70" w:type="dxa"/>
              <w:right w:w="120" w:type="dxa"/>
            </w:tcMar>
            <w:vAlign w:val="center"/>
          </w:tcPr>
          <w:p w14:paraId="0B451E75" w14:textId="77777777" w:rsidR="009A7FF7" w:rsidRDefault="00000000">
            <w:pPr>
              <w:spacing w:after="0" w:line="240" w:lineRule="auto"/>
              <w:jc w:val="center"/>
            </w:pPr>
            <w:r>
              <w:rPr>
                <w:sz w:val="16"/>
              </w:rPr>
              <w:t>4</w:t>
            </w:r>
          </w:p>
        </w:tc>
        <w:tc>
          <w:tcPr>
            <w:tcW w:w="8748" w:type="dxa"/>
            <w:shd w:val="clear" w:color="auto" w:fill="F2F2F2"/>
            <w:tcMar>
              <w:top w:w="70" w:type="dxa"/>
              <w:left w:w="120" w:type="dxa"/>
              <w:bottom w:w="70" w:type="dxa"/>
              <w:right w:w="120" w:type="dxa"/>
            </w:tcMar>
            <w:vAlign w:val="center"/>
          </w:tcPr>
          <w:p w14:paraId="75AE14A4" w14:textId="77777777" w:rsidR="009A7FF7" w:rsidRDefault="00000000">
            <w:pPr>
              <w:spacing w:after="0" w:line="240" w:lineRule="auto"/>
            </w:pPr>
            <w:r>
              <w:rPr>
                <w:sz w:val="16"/>
              </w:rPr>
              <w:t>Para alumnos se comprueba que el expediente no esté cerrado de forma definitiva.</w:t>
            </w:r>
          </w:p>
        </w:tc>
      </w:tr>
      <w:tr w:rsidR="009A7FF7" w14:paraId="6C3449EF" w14:textId="77777777">
        <w:trPr>
          <w:cantSplit/>
        </w:trPr>
        <w:tc>
          <w:tcPr>
            <w:tcW w:w="900" w:type="dxa"/>
            <w:tcMar>
              <w:top w:w="70" w:type="dxa"/>
              <w:left w:w="120" w:type="dxa"/>
              <w:bottom w:w="70" w:type="dxa"/>
              <w:right w:w="120" w:type="dxa"/>
            </w:tcMar>
            <w:vAlign w:val="center"/>
          </w:tcPr>
          <w:p w14:paraId="5EF2E969" w14:textId="77777777" w:rsidR="009A7FF7" w:rsidRDefault="00000000">
            <w:pPr>
              <w:spacing w:after="0" w:line="240" w:lineRule="auto"/>
              <w:jc w:val="center"/>
            </w:pPr>
            <w:r>
              <w:rPr>
                <w:sz w:val="16"/>
              </w:rPr>
              <w:t>5</w:t>
            </w:r>
          </w:p>
        </w:tc>
        <w:tc>
          <w:tcPr>
            <w:tcW w:w="8748" w:type="dxa"/>
            <w:tcMar>
              <w:top w:w="70" w:type="dxa"/>
              <w:left w:w="120" w:type="dxa"/>
              <w:bottom w:w="70" w:type="dxa"/>
              <w:right w:w="120" w:type="dxa"/>
            </w:tcMar>
            <w:vAlign w:val="center"/>
          </w:tcPr>
          <w:p w14:paraId="27F13969" w14:textId="77777777" w:rsidR="009A7FF7" w:rsidRDefault="00000000">
            <w:pPr>
              <w:spacing w:after="0" w:line="240" w:lineRule="auto"/>
            </w:pPr>
            <w:r>
              <w:rPr>
                <w:sz w:val="16"/>
              </w:rPr>
              <w:t>La API firma un JWT con vigencia configurable y devuelve datos mínimos de sesión.</w:t>
            </w:r>
          </w:p>
        </w:tc>
      </w:tr>
    </w:tbl>
    <w:p w14:paraId="2D053908" w14:textId="77777777" w:rsidR="009A7FF7" w:rsidRDefault="009A7FF7">
      <w:pPr>
        <w:spacing w:after="40"/>
      </w:pPr>
    </w:p>
    <w:p w14:paraId="3C69AE44" w14:textId="77777777" w:rsidR="009A7FF7" w:rsidRDefault="00000000">
      <w:r>
        <w:t xml:space="preserve">La duración del token se controlará mediante JWT_EXPIRES_IN; no se codificará una vigencia fija dentro de las rutas. La matrícula sirve como credencial de acceso, mientras que la identidad de sesión se obtiene del </w:t>
      </w:r>
      <w:proofErr w:type="spellStart"/>
      <w:r>
        <w:t>claim</w:t>
      </w:r>
      <w:proofErr w:type="spellEnd"/>
      <w:r>
        <w:t xml:space="preserve"> sub del JWT.</w:t>
      </w:r>
    </w:p>
    <w:p w14:paraId="3D4F2FAF" w14:textId="77777777" w:rsidR="009A7FF7" w:rsidRDefault="00000000">
      <w:pPr>
        <w:pStyle w:val="Ttulo3"/>
      </w:pPr>
      <w:r>
        <w:t>4.5.2 Contenido mínimo del token</w:t>
      </w:r>
    </w:p>
    <w:p w14:paraId="21E52345" w14:textId="77777777" w:rsidR="009A7FF7" w:rsidRDefault="00000000">
      <w:pPr>
        <w:keepNext/>
      </w:pPr>
      <w:r>
        <w:rPr>
          <w:b/>
          <w:sz w:val="18"/>
        </w:rPr>
        <w:t xml:space="preserve">Tabla 4.7. </w:t>
      </w:r>
      <w:proofErr w:type="spellStart"/>
      <w:r>
        <w:rPr>
          <w:b/>
          <w:sz w:val="18"/>
        </w:rPr>
        <w:t>Claims</w:t>
      </w:r>
      <w:proofErr w:type="spellEnd"/>
      <w:r>
        <w:rPr>
          <w:b/>
          <w:sz w:val="18"/>
        </w:rPr>
        <w:t xml:space="preserve"> autorizados en el JWT.</w:t>
      </w:r>
    </w:p>
    <w:tbl>
      <w:tblPr>
        <w:tblStyle w:val="TableNormal1"/>
        <w:tblW w:w="9648" w:type="dxa"/>
        <w:tblInd w:w="120" w:type="dxa"/>
        <w:tblLayout w:type="fixed"/>
        <w:tblLook w:val="04A0" w:firstRow="1" w:lastRow="0" w:firstColumn="1" w:lastColumn="0" w:noHBand="0" w:noVBand="1"/>
      </w:tblPr>
      <w:tblGrid>
        <w:gridCol w:w="1700"/>
        <w:gridCol w:w="1900"/>
        <w:gridCol w:w="6048"/>
      </w:tblGrid>
      <w:tr w:rsidR="009A7FF7" w14:paraId="5ABCDB9C" w14:textId="77777777">
        <w:trPr>
          <w:cantSplit/>
          <w:tblHeader/>
        </w:trPr>
        <w:tc>
          <w:tcPr>
            <w:tcW w:w="1700" w:type="dxa"/>
            <w:shd w:val="clear" w:color="auto" w:fill="000000"/>
            <w:tcMar>
              <w:top w:w="70" w:type="dxa"/>
              <w:left w:w="120" w:type="dxa"/>
              <w:bottom w:w="70" w:type="dxa"/>
              <w:right w:w="120" w:type="dxa"/>
            </w:tcMar>
            <w:vAlign w:val="center"/>
          </w:tcPr>
          <w:p w14:paraId="6E86C79C" w14:textId="77777777" w:rsidR="009A7FF7" w:rsidRDefault="00000000">
            <w:pPr>
              <w:spacing w:after="0" w:line="240" w:lineRule="auto"/>
              <w:jc w:val="center"/>
            </w:pPr>
            <w:r>
              <w:rPr>
                <w:b/>
                <w:color w:val="FFFFFF"/>
                <w:sz w:val="16"/>
              </w:rPr>
              <w:t>Claim</w:t>
            </w:r>
          </w:p>
        </w:tc>
        <w:tc>
          <w:tcPr>
            <w:tcW w:w="1900" w:type="dxa"/>
            <w:shd w:val="clear" w:color="auto" w:fill="000000"/>
            <w:tcMar>
              <w:top w:w="70" w:type="dxa"/>
              <w:left w:w="120" w:type="dxa"/>
              <w:bottom w:w="70" w:type="dxa"/>
              <w:right w:w="120" w:type="dxa"/>
            </w:tcMar>
            <w:vAlign w:val="center"/>
          </w:tcPr>
          <w:p w14:paraId="43A498B1" w14:textId="77777777" w:rsidR="009A7FF7" w:rsidRDefault="00000000">
            <w:pPr>
              <w:spacing w:after="0" w:line="240" w:lineRule="auto"/>
              <w:jc w:val="center"/>
            </w:pPr>
            <w:r>
              <w:rPr>
                <w:b/>
                <w:color w:val="FFFFFF"/>
                <w:sz w:val="16"/>
              </w:rPr>
              <w:t>Tipo</w:t>
            </w:r>
          </w:p>
        </w:tc>
        <w:tc>
          <w:tcPr>
            <w:tcW w:w="6048" w:type="dxa"/>
            <w:shd w:val="clear" w:color="auto" w:fill="000000"/>
            <w:tcMar>
              <w:top w:w="70" w:type="dxa"/>
              <w:left w:w="120" w:type="dxa"/>
              <w:bottom w:w="70" w:type="dxa"/>
              <w:right w:w="120" w:type="dxa"/>
            </w:tcMar>
            <w:vAlign w:val="center"/>
          </w:tcPr>
          <w:p w14:paraId="1C82A33B" w14:textId="77777777" w:rsidR="009A7FF7" w:rsidRDefault="00000000">
            <w:pPr>
              <w:spacing w:after="0" w:line="240" w:lineRule="auto"/>
            </w:pPr>
            <w:r>
              <w:rPr>
                <w:b/>
                <w:color w:val="FFFFFF"/>
                <w:sz w:val="16"/>
              </w:rPr>
              <w:t>Uso</w:t>
            </w:r>
          </w:p>
        </w:tc>
      </w:tr>
      <w:tr w:rsidR="009A7FF7" w14:paraId="1193EC7D" w14:textId="77777777">
        <w:trPr>
          <w:cantSplit/>
        </w:trPr>
        <w:tc>
          <w:tcPr>
            <w:tcW w:w="1700" w:type="dxa"/>
            <w:tcMar>
              <w:top w:w="70" w:type="dxa"/>
              <w:left w:w="120" w:type="dxa"/>
              <w:bottom w:w="70" w:type="dxa"/>
              <w:right w:w="120" w:type="dxa"/>
            </w:tcMar>
            <w:vAlign w:val="center"/>
          </w:tcPr>
          <w:p w14:paraId="1A41CCF6" w14:textId="77777777" w:rsidR="009A7FF7" w:rsidRDefault="00000000">
            <w:pPr>
              <w:spacing w:after="0" w:line="240" w:lineRule="auto"/>
              <w:jc w:val="center"/>
            </w:pPr>
            <w:r>
              <w:rPr>
                <w:sz w:val="16"/>
              </w:rPr>
              <w:t>sub</w:t>
            </w:r>
          </w:p>
        </w:tc>
        <w:tc>
          <w:tcPr>
            <w:tcW w:w="1900" w:type="dxa"/>
            <w:tcMar>
              <w:top w:w="70" w:type="dxa"/>
              <w:left w:w="120" w:type="dxa"/>
              <w:bottom w:w="70" w:type="dxa"/>
              <w:right w:w="120" w:type="dxa"/>
            </w:tcMar>
            <w:vAlign w:val="center"/>
          </w:tcPr>
          <w:p w14:paraId="6960B24F" w14:textId="77777777" w:rsidR="009A7FF7" w:rsidRDefault="00000000">
            <w:pPr>
              <w:spacing w:after="0" w:line="240" w:lineRule="auto"/>
              <w:jc w:val="center"/>
            </w:pPr>
            <w:r>
              <w:rPr>
                <w:sz w:val="16"/>
              </w:rPr>
              <w:t>Entero</w:t>
            </w:r>
          </w:p>
        </w:tc>
        <w:tc>
          <w:tcPr>
            <w:tcW w:w="6048" w:type="dxa"/>
            <w:tcMar>
              <w:top w:w="70" w:type="dxa"/>
              <w:left w:w="120" w:type="dxa"/>
              <w:bottom w:w="70" w:type="dxa"/>
              <w:right w:w="120" w:type="dxa"/>
            </w:tcMar>
            <w:vAlign w:val="center"/>
          </w:tcPr>
          <w:p w14:paraId="3DA582B3" w14:textId="77777777" w:rsidR="009A7FF7" w:rsidRDefault="00000000">
            <w:pPr>
              <w:spacing w:after="0" w:line="240" w:lineRule="auto"/>
            </w:pPr>
            <w:r>
              <w:rPr>
                <w:sz w:val="16"/>
              </w:rPr>
              <w:t>Identificador del alumno o empleado autenticado.</w:t>
            </w:r>
          </w:p>
        </w:tc>
      </w:tr>
      <w:tr w:rsidR="009A7FF7" w14:paraId="07D6349E" w14:textId="77777777">
        <w:trPr>
          <w:cantSplit/>
        </w:trPr>
        <w:tc>
          <w:tcPr>
            <w:tcW w:w="1700" w:type="dxa"/>
            <w:shd w:val="clear" w:color="auto" w:fill="F2F2F2"/>
            <w:tcMar>
              <w:top w:w="70" w:type="dxa"/>
              <w:left w:w="120" w:type="dxa"/>
              <w:bottom w:w="70" w:type="dxa"/>
              <w:right w:w="120" w:type="dxa"/>
            </w:tcMar>
            <w:vAlign w:val="center"/>
          </w:tcPr>
          <w:p w14:paraId="72E43A9E" w14:textId="77777777" w:rsidR="009A7FF7" w:rsidRDefault="00000000">
            <w:pPr>
              <w:spacing w:after="0" w:line="240" w:lineRule="auto"/>
              <w:jc w:val="center"/>
            </w:pPr>
            <w:proofErr w:type="spellStart"/>
            <w:r>
              <w:rPr>
                <w:sz w:val="16"/>
              </w:rPr>
              <w:t>tipoUsuario</w:t>
            </w:r>
            <w:proofErr w:type="spellEnd"/>
          </w:p>
        </w:tc>
        <w:tc>
          <w:tcPr>
            <w:tcW w:w="1900" w:type="dxa"/>
            <w:shd w:val="clear" w:color="auto" w:fill="F2F2F2"/>
            <w:tcMar>
              <w:top w:w="70" w:type="dxa"/>
              <w:left w:w="120" w:type="dxa"/>
              <w:bottom w:w="70" w:type="dxa"/>
              <w:right w:w="120" w:type="dxa"/>
            </w:tcMar>
            <w:vAlign w:val="center"/>
          </w:tcPr>
          <w:p w14:paraId="38A9BCFB" w14:textId="77777777" w:rsidR="009A7FF7" w:rsidRDefault="00000000">
            <w:pPr>
              <w:spacing w:after="0" w:line="240" w:lineRule="auto"/>
              <w:jc w:val="center"/>
            </w:pPr>
            <w:r>
              <w:rPr>
                <w:sz w:val="16"/>
              </w:rPr>
              <w:t>Cadena</w:t>
            </w:r>
          </w:p>
        </w:tc>
        <w:tc>
          <w:tcPr>
            <w:tcW w:w="6048" w:type="dxa"/>
            <w:shd w:val="clear" w:color="auto" w:fill="F2F2F2"/>
            <w:tcMar>
              <w:top w:w="70" w:type="dxa"/>
              <w:left w:w="120" w:type="dxa"/>
              <w:bottom w:w="70" w:type="dxa"/>
              <w:right w:w="120" w:type="dxa"/>
            </w:tcMar>
            <w:vAlign w:val="center"/>
          </w:tcPr>
          <w:p w14:paraId="62C3AD24" w14:textId="77777777" w:rsidR="009A7FF7" w:rsidRDefault="00000000">
            <w:pPr>
              <w:spacing w:after="0" w:line="240" w:lineRule="auto"/>
            </w:pPr>
            <w:r>
              <w:rPr>
                <w:sz w:val="16"/>
              </w:rPr>
              <w:t>ALUMNO o EMPLEADO.</w:t>
            </w:r>
          </w:p>
        </w:tc>
      </w:tr>
      <w:tr w:rsidR="009A7FF7" w14:paraId="0F3F98F5" w14:textId="77777777">
        <w:trPr>
          <w:cantSplit/>
        </w:trPr>
        <w:tc>
          <w:tcPr>
            <w:tcW w:w="1700" w:type="dxa"/>
            <w:tcMar>
              <w:top w:w="70" w:type="dxa"/>
              <w:left w:w="120" w:type="dxa"/>
              <w:bottom w:w="70" w:type="dxa"/>
              <w:right w:w="120" w:type="dxa"/>
            </w:tcMar>
            <w:vAlign w:val="center"/>
          </w:tcPr>
          <w:p w14:paraId="3FAD5283" w14:textId="77777777" w:rsidR="009A7FF7" w:rsidRDefault="00000000">
            <w:pPr>
              <w:spacing w:after="0" w:line="240" w:lineRule="auto"/>
              <w:jc w:val="center"/>
            </w:pPr>
            <w:r>
              <w:rPr>
                <w:sz w:val="16"/>
              </w:rPr>
              <w:t>rol</w:t>
            </w:r>
          </w:p>
        </w:tc>
        <w:tc>
          <w:tcPr>
            <w:tcW w:w="1900" w:type="dxa"/>
            <w:tcMar>
              <w:top w:w="70" w:type="dxa"/>
              <w:left w:w="120" w:type="dxa"/>
              <w:bottom w:w="70" w:type="dxa"/>
              <w:right w:w="120" w:type="dxa"/>
            </w:tcMar>
            <w:vAlign w:val="center"/>
          </w:tcPr>
          <w:p w14:paraId="77433F82" w14:textId="77777777" w:rsidR="009A7FF7" w:rsidRDefault="00000000">
            <w:pPr>
              <w:spacing w:after="0" w:line="240" w:lineRule="auto"/>
              <w:jc w:val="center"/>
            </w:pPr>
            <w:r>
              <w:rPr>
                <w:sz w:val="16"/>
              </w:rPr>
              <w:t>Cadena</w:t>
            </w:r>
          </w:p>
        </w:tc>
        <w:tc>
          <w:tcPr>
            <w:tcW w:w="6048" w:type="dxa"/>
            <w:tcMar>
              <w:top w:w="70" w:type="dxa"/>
              <w:left w:w="120" w:type="dxa"/>
              <w:bottom w:w="70" w:type="dxa"/>
              <w:right w:w="120" w:type="dxa"/>
            </w:tcMar>
            <w:vAlign w:val="center"/>
          </w:tcPr>
          <w:p w14:paraId="69E848D9" w14:textId="77777777" w:rsidR="009A7FF7" w:rsidRDefault="00000000">
            <w:pPr>
              <w:spacing w:after="0" w:line="240" w:lineRule="auto"/>
            </w:pPr>
            <w:r>
              <w:rPr>
                <w:sz w:val="16"/>
              </w:rPr>
              <w:t>ALUMNO, ADMISIONES, CONTROL_ESCOLAR o COORDINACION.</w:t>
            </w:r>
          </w:p>
        </w:tc>
      </w:tr>
      <w:tr w:rsidR="009A7FF7" w14:paraId="3F2DBB28" w14:textId="77777777">
        <w:trPr>
          <w:cantSplit/>
        </w:trPr>
        <w:tc>
          <w:tcPr>
            <w:tcW w:w="1700" w:type="dxa"/>
            <w:shd w:val="clear" w:color="auto" w:fill="F2F2F2"/>
            <w:tcMar>
              <w:top w:w="70" w:type="dxa"/>
              <w:left w:w="120" w:type="dxa"/>
              <w:bottom w:w="70" w:type="dxa"/>
              <w:right w:w="120" w:type="dxa"/>
            </w:tcMar>
            <w:vAlign w:val="center"/>
          </w:tcPr>
          <w:p w14:paraId="15DBA69B" w14:textId="77777777" w:rsidR="009A7FF7" w:rsidRDefault="00000000">
            <w:pPr>
              <w:spacing w:after="0" w:line="240" w:lineRule="auto"/>
              <w:jc w:val="center"/>
            </w:pPr>
            <w:proofErr w:type="spellStart"/>
            <w:r>
              <w:rPr>
                <w:sz w:val="16"/>
              </w:rPr>
              <w:t>carreraId</w:t>
            </w:r>
            <w:proofErr w:type="spellEnd"/>
          </w:p>
        </w:tc>
        <w:tc>
          <w:tcPr>
            <w:tcW w:w="1900" w:type="dxa"/>
            <w:shd w:val="clear" w:color="auto" w:fill="F2F2F2"/>
            <w:tcMar>
              <w:top w:w="70" w:type="dxa"/>
              <w:left w:w="120" w:type="dxa"/>
              <w:bottom w:w="70" w:type="dxa"/>
              <w:right w:w="120" w:type="dxa"/>
            </w:tcMar>
            <w:vAlign w:val="center"/>
          </w:tcPr>
          <w:p w14:paraId="2693333F" w14:textId="77777777" w:rsidR="009A7FF7" w:rsidRDefault="00000000">
            <w:pPr>
              <w:spacing w:after="0" w:line="240" w:lineRule="auto"/>
              <w:jc w:val="center"/>
            </w:pPr>
            <w:r>
              <w:rPr>
                <w:sz w:val="16"/>
              </w:rPr>
              <w:t>Entero opcional</w:t>
            </w:r>
          </w:p>
        </w:tc>
        <w:tc>
          <w:tcPr>
            <w:tcW w:w="6048" w:type="dxa"/>
            <w:shd w:val="clear" w:color="auto" w:fill="F2F2F2"/>
            <w:tcMar>
              <w:top w:w="70" w:type="dxa"/>
              <w:left w:w="120" w:type="dxa"/>
              <w:bottom w:w="70" w:type="dxa"/>
              <w:right w:w="120" w:type="dxa"/>
            </w:tcMar>
            <w:vAlign w:val="center"/>
          </w:tcPr>
          <w:p w14:paraId="7821AE6E" w14:textId="77777777" w:rsidR="009A7FF7" w:rsidRDefault="00000000">
            <w:pPr>
              <w:spacing w:after="0" w:line="240" w:lineRule="auto"/>
            </w:pPr>
            <w:r>
              <w:rPr>
                <w:sz w:val="16"/>
              </w:rPr>
              <w:t>Solo cuando el ámbito del usuario depende de una carrera.</w:t>
            </w:r>
          </w:p>
        </w:tc>
      </w:tr>
      <w:tr w:rsidR="009A7FF7" w14:paraId="0042ED79" w14:textId="77777777">
        <w:trPr>
          <w:cantSplit/>
        </w:trPr>
        <w:tc>
          <w:tcPr>
            <w:tcW w:w="1700" w:type="dxa"/>
            <w:tcMar>
              <w:top w:w="70" w:type="dxa"/>
              <w:left w:w="120" w:type="dxa"/>
              <w:bottom w:w="70" w:type="dxa"/>
              <w:right w:w="120" w:type="dxa"/>
            </w:tcMar>
            <w:vAlign w:val="center"/>
          </w:tcPr>
          <w:p w14:paraId="5871B77C" w14:textId="77777777" w:rsidR="009A7FF7" w:rsidRDefault="00000000">
            <w:pPr>
              <w:spacing w:after="0" w:line="240" w:lineRule="auto"/>
              <w:jc w:val="center"/>
            </w:pPr>
            <w:proofErr w:type="spellStart"/>
            <w:r>
              <w:rPr>
                <w:sz w:val="16"/>
              </w:rPr>
              <w:t>iat</w:t>
            </w:r>
            <w:proofErr w:type="spellEnd"/>
            <w:r>
              <w:rPr>
                <w:sz w:val="16"/>
              </w:rPr>
              <w:t xml:space="preserve"> / </w:t>
            </w:r>
            <w:proofErr w:type="spellStart"/>
            <w:r>
              <w:rPr>
                <w:sz w:val="16"/>
              </w:rPr>
              <w:t>exp</w:t>
            </w:r>
            <w:proofErr w:type="spellEnd"/>
          </w:p>
        </w:tc>
        <w:tc>
          <w:tcPr>
            <w:tcW w:w="1900" w:type="dxa"/>
            <w:tcMar>
              <w:top w:w="70" w:type="dxa"/>
              <w:left w:w="120" w:type="dxa"/>
              <w:bottom w:w="70" w:type="dxa"/>
              <w:right w:w="120" w:type="dxa"/>
            </w:tcMar>
            <w:vAlign w:val="center"/>
          </w:tcPr>
          <w:p w14:paraId="1D98F49A" w14:textId="77777777" w:rsidR="009A7FF7" w:rsidRDefault="00000000">
            <w:pPr>
              <w:spacing w:after="0" w:line="240" w:lineRule="auto"/>
              <w:jc w:val="center"/>
            </w:pPr>
            <w:r>
              <w:rPr>
                <w:sz w:val="16"/>
              </w:rPr>
              <w:t>Numérico</w:t>
            </w:r>
          </w:p>
        </w:tc>
        <w:tc>
          <w:tcPr>
            <w:tcW w:w="6048" w:type="dxa"/>
            <w:tcMar>
              <w:top w:w="70" w:type="dxa"/>
              <w:left w:w="120" w:type="dxa"/>
              <w:bottom w:w="70" w:type="dxa"/>
              <w:right w:w="120" w:type="dxa"/>
            </w:tcMar>
            <w:vAlign w:val="center"/>
          </w:tcPr>
          <w:p w14:paraId="0FEC88A5" w14:textId="77777777" w:rsidR="009A7FF7" w:rsidRDefault="00000000">
            <w:pPr>
              <w:spacing w:after="0" w:line="240" w:lineRule="auto"/>
            </w:pPr>
            <w:r>
              <w:rPr>
                <w:sz w:val="16"/>
              </w:rPr>
              <w:t>Fechas de emisión y expiración administradas por JWT.</w:t>
            </w:r>
          </w:p>
        </w:tc>
      </w:tr>
    </w:tbl>
    <w:p w14:paraId="229CF208" w14:textId="77777777" w:rsidR="009A7FF7" w:rsidRDefault="009A7FF7">
      <w:pPr>
        <w:spacing w:after="40"/>
      </w:pPr>
    </w:p>
    <w:p w14:paraId="79FDE3C9" w14:textId="77777777" w:rsidR="009A7FF7" w:rsidRDefault="00000000">
      <w:r>
        <w:t>No se incluirán contraseñas, hashes, CURP, documentos ni información personal innecesaria dentro del token.</w:t>
      </w:r>
    </w:p>
    <w:p w14:paraId="1C189E2B" w14:textId="77777777" w:rsidR="009A7FF7" w:rsidRDefault="00000000">
      <w:pPr>
        <w:pStyle w:val="Ttulo3"/>
      </w:pPr>
      <w:r>
        <w:t>4.5.3 Matriz de control de acceso</w:t>
      </w:r>
    </w:p>
    <w:p w14:paraId="77788CBE" w14:textId="77777777" w:rsidR="009A7FF7" w:rsidRDefault="00000000">
      <w:pPr>
        <w:keepNext/>
      </w:pPr>
      <w:r>
        <w:rPr>
          <w:b/>
          <w:sz w:val="18"/>
        </w:rPr>
        <w:t>Tabla 4.8. Permisos por actor y ámbito.</w:t>
      </w:r>
    </w:p>
    <w:tbl>
      <w:tblPr>
        <w:tblStyle w:val="TableNormal1"/>
        <w:tblW w:w="9648" w:type="dxa"/>
        <w:tblInd w:w="120" w:type="dxa"/>
        <w:tblLayout w:type="fixed"/>
        <w:tblLook w:val="04A0" w:firstRow="1" w:lastRow="0" w:firstColumn="1" w:lastColumn="0" w:noHBand="0" w:noVBand="1"/>
      </w:tblPr>
      <w:tblGrid>
        <w:gridCol w:w="1700"/>
        <w:gridCol w:w="3700"/>
        <w:gridCol w:w="4248"/>
      </w:tblGrid>
      <w:tr w:rsidR="009A7FF7" w14:paraId="03276F3B" w14:textId="77777777">
        <w:trPr>
          <w:cantSplit/>
          <w:tblHeader/>
        </w:trPr>
        <w:tc>
          <w:tcPr>
            <w:tcW w:w="1700" w:type="dxa"/>
            <w:shd w:val="clear" w:color="auto" w:fill="000000"/>
            <w:tcMar>
              <w:top w:w="70" w:type="dxa"/>
              <w:left w:w="120" w:type="dxa"/>
              <w:bottom w:w="70" w:type="dxa"/>
              <w:right w:w="120" w:type="dxa"/>
            </w:tcMar>
            <w:vAlign w:val="center"/>
          </w:tcPr>
          <w:p w14:paraId="66BC4CE8" w14:textId="77777777" w:rsidR="009A7FF7" w:rsidRDefault="00000000">
            <w:pPr>
              <w:spacing w:after="0" w:line="240" w:lineRule="auto"/>
            </w:pPr>
            <w:r>
              <w:rPr>
                <w:b/>
                <w:color w:val="FFFFFF"/>
                <w:sz w:val="16"/>
              </w:rPr>
              <w:t>Actor / rol</w:t>
            </w:r>
          </w:p>
        </w:tc>
        <w:tc>
          <w:tcPr>
            <w:tcW w:w="3700" w:type="dxa"/>
            <w:shd w:val="clear" w:color="auto" w:fill="000000"/>
            <w:tcMar>
              <w:top w:w="70" w:type="dxa"/>
              <w:left w:w="120" w:type="dxa"/>
              <w:bottom w:w="70" w:type="dxa"/>
              <w:right w:w="120" w:type="dxa"/>
            </w:tcMar>
            <w:vAlign w:val="center"/>
          </w:tcPr>
          <w:p w14:paraId="60DF5218" w14:textId="77777777" w:rsidR="009A7FF7" w:rsidRDefault="00000000">
            <w:pPr>
              <w:spacing w:after="0" w:line="240" w:lineRule="auto"/>
            </w:pPr>
            <w:r>
              <w:rPr>
                <w:b/>
                <w:color w:val="FFFFFF"/>
                <w:sz w:val="16"/>
              </w:rPr>
              <w:t>Operaciones</w:t>
            </w:r>
          </w:p>
        </w:tc>
        <w:tc>
          <w:tcPr>
            <w:tcW w:w="4248" w:type="dxa"/>
            <w:shd w:val="clear" w:color="auto" w:fill="000000"/>
            <w:tcMar>
              <w:top w:w="70" w:type="dxa"/>
              <w:left w:w="120" w:type="dxa"/>
              <w:bottom w:w="70" w:type="dxa"/>
              <w:right w:w="120" w:type="dxa"/>
            </w:tcMar>
            <w:vAlign w:val="center"/>
          </w:tcPr>
          <w:p w14:paraId="725D5F8C" w14:textId="77777777" w:rsidR="009A7FF7" w:rsidRDefault="00000000">
            <w:pPr>
              <w:spacing w:after="0" w:line="240" w:lineRule="auto"/>
            </w:pPr>
            <w:r>
              <w:rPr>
                <w:b/>
                <w:color w:val="FFFFFF"/>
                <w:sz w:val="16"/>
              </w:rPr>
              <w:t>Restricción</w:t>
            </w:r>
          </w:p>
        </w:tc>
      </w:tr>
      <w:tr w:rsidR="009A7FF7" w14:paraId="47A2DF33" w14:textId="77777777">
        <w:trPr>
          <w:cantSplit/>
        </w:trPr>
        <w:tc>
          <w:tcPr>
            <w:tcW w:w="1700" w:type="dxa"/>
            <w:tcMar>
              <w:top w:w="70" w:type="dxa"/>
              <w:left w:w="120" w:type="dxa"/>
              <w:bottom w:w="70" w:type="dxa"/>
              <w:right w:w="120" w:type="dxa"/>
            </w:tcMar>
            <w:vAlign w:val="center"/>
          </w:tcPr>
          <w:p w14:paraId="1AE2D72B" w14:textId="77777777" w:rsidR="009A7FF7" w:rsidRDefault="00000000">
            <w:pPr>
              <w:spacing w:after="0" w:line="240" w:lineRule="auto"/>
            </w:pPr>
            <w:r>
              <w:rPr>
                <w:sz w:val="16"/>
              </w:rPr>
              <w:t>Público</w:t>
            </w:r>
          </w:p>
        </w:tc>
        <w:tc>
          <w:tcPr>
            <w:tcW w:w="3700" w:type="dxa"/>
            <w:tcMar>
              <w:top w:w="70" w:type="dxa"/>
              <w:left w:w="120" w:type="dxa"/>
              <w:bottom w:w="70" w:type="dxa"/>
              <w:right w:w="120" w:type="dxa"/>
            </w:tcMar>
            <w:vAlign w:val="center"/>
          </w:tcPr>
          <w:p w14:paraId="0B6550F6" w14:textId="77777777" w:rsidR="009A7FF7" w:rsidRDefault="00000000">
            <w:pPr>
              <w:spacing w:after="0" w:line="240" w:lineRule="auto"/>
            </w:pPr>
            <w:r>
              <w:rPr>
                <w:sz w:val="16"/>
              </w:rPr>
              <w:t xml:space="preserve">Login, carreras activas y </w:t>
            </w:r>
            <w:proofErr w:type="spellStart"/>
            <w:r>
              <w:rPr>
                <w:sz w:val="16"/>
              </w:rPr>
              <w:t>pre-registro</w:t>
            </w:r>
            <w:proofErr w:type="spellEnd"/>
            <w:r>
              <w:rPr>
                <w:sz w:val="16"/>
              </w:rPr>
              <w:t>.</w:t>
            </w:r>
          </w:p>
        </w:tc>
        <w:tc>
          <w:tcPr>
            <w:tcW w:w="4248" w:type="dxa"/>
            <w:tcMar>
              <w:top w:w="70" w:type="dxa"/>
              <w:left w:w="120" w:type="dxa"/>
              <w:bottom w:w="70" w:type="dxa"/>
              <w:right w:w="120" w:type="dxa"/>
            </w:tcMar>
            <w:vAlign w:val="center"/>
          </w:tcPr>
          <w:p w14:paraId="48DFAAA9" w14:textId="77777777" w:rsidR="009A7FF7" w:rsidRDefault="00000000">
            <w:pPr>
              <w:spacing w:after="0" w:line="240" w:lineRule="auto"/>
            </w:pPr>
            <w:r>
              <w:rPr>
                <w:sz w:val="16"/>
              </w:rPr>
              <w:t>No permite consultar datos institucionales.</w:t>
            </w:r>
          </w:p>
        </w:tc>
      </w:tr>
      <w:tr w:rsidR="009A7FF7" w14:paraId="45A6B9B8" w14:textId="77777777">
        <w:trPr>
          <w:cantSplit/>
        </w:trPr>
        <w:tc>
          <w:tcPr>
            <w:tcW w:w="1700" w:type="dxa"/>
            <w:shd w:val="clear" w:color="auto" w:fill="F2F2F2"/>
            <w:tcMar>
              <w:top w:w="70" w:type="dxa"/>
              <w:left w:w="120" w:type="dxa"/>
              <w:bottom w:w="70" w:type="dxa"/>
              <w:right w:w="120" w:type="dxa"/>
            </w:tcMar>
            <w:vAlign w:val="center"/>
          </w:tcPr>
          <w:p w14:paraId="4E597E25" w14:textId="77777777" w:rsidR="009A7FF7" w:rsidRDefault="00000000">
            <w:pPr>
              <w:spacing w:after="0" w:line="240" w:lineRule="auto"/>
            </w:pPr>
            <w:r>
              <w:rPr>
                <w:sz w:val="16"/>
              </w:rPr>
              <w:t>Aspirante</w:t>
            </w:r>
          </w:p>
        </w:tc>
        <w:tc>
          <w:tcPr>
            <w:tcW w:w="3700" w:type="dxa"/>
            <w:shd w:val="clear" w:color="auto" w:fill="F2F2F2"/>
            <w:tcMar>
              <w:top w:w="70" w:type="dxa"/>
              <w:left w:w="120" w:type="dxa"/>
              <w:bottom w:w="70" w:type="dxa"/>
              <w:right w:w="120" w:type="dxa"/>
            </w:tcMar>
            <w:vAlign w:val="center"/>
          </w:tcPr>
          <w:p w14:paraId="5A492A61" w14:textId="77777777" w:rsidR="009A7FF7" w:rsidRDefault="00000000">
            <w:pPr>
              <w:spacing w:after="0" w:line="240" w:lineRule="auto"/>
            </w:pPr>
            <w:r>
              <w:rPr>
                <w:sz w:val="16"/>
              </w:rPr>
              <w:t>Estado propio, documentos y subsanación.</w:t>
            </w:r>
          </w:p>
        </w:tc>
        <w:tc>
          <w:tcPr>
            <w:tcW w:w="4248" w:type="dxa"/>
            <w:shd w:val="clear" w:color="auto" w:fill="F2F2F2"/>
            <w:tcMar>
              <w:top w:w="70" w:type="dxa"/>
              <w:left w:w="120" w:type="dxa"/>
              <w:bottom w:w="70" w:type="dxa"/>
              <w:right w:w="120" w:type="dxa"/>
            </w:tcMar>
            <w:vAlign w:val="center"/>
          </w:tcPr>
          <w:p w14:paraId="43EBBC61" w14:textId="77777777" w:rsidR="009A7FF7" w:rsidRDefault="00000000">
            <w:pPr>
              <w:spacing w:after="0" w:line="240" w:lineRule="auto"/>
            </w:pPr>
            <w:r>
              <w:rPr>
                <w:sz w:val="16"/>
              </w:rPr>
              <w:t>Acceso mediante token temporal asociado con un solo expediente.</w:t>
            </w:r>
          </w:p>
        </w:tc>
      </w:tr>
      <w:tr w:rsidR="009A7FF7" w14:paraId="0791C06D" w14:textId="77777777">
        <w:trPr>
          <w:cantSplit/>
        </w:trPr>
        <w:tc>
          <w:tcPr>
            <w:tcW w:w="1700" w:type="dxa"/>
            <w:tcMar>
              <w:top w:w="70" w:type="dxa"/>
              <w:left w:w="120" w:type="dxa"/>
              <w:bottom w:w="70" w:type="dxa"/>
              <w:right w:w="120" w:type="dxa"/>
            </w:tcMar>
            <w:vAlign w:val="center"/>
          </w:tcPr>
          <w:p w14:paraId="282F9193" w14:textId="77777777" w:rsidR="009A7FF7" w:rsidRDefault="00000000">
            <w:pPr>
              <w:spacing w:after="0" w:line="240" w:lineRule="auto"/>
            </w:pPr>
            <w:r>
              <w:rPr>
                <w:sz w:val="16"/>
              </w:rPr>
              <w:t>Admisiones</w:t>
            </w:r>
          </w:p>
        </w:tc>
        <w:tc>
          <w:tcPr>
            <w:tcW w:w="3700" w:type="dxa"/>
            <w:tcMar>
              <w:top w:w="70" w:type="dxa"/>
              <w:left w:w="120" w:type="dxa"/>
              <w:bottom w:w="70" w:type="dxa"/>
              <w:right w:w="120" w:type="dxa"/>
            </w:tcMar>
            <w:vAlign w:val="center"/>
          </w:tcPr>
          <w:p w14:paraId="43F0840D" w14:textId="77777777" w:rsidR="009A7FF7" w:rsidRDefault="00000000">
            <w:pPr>
              <w:spacing w:after="0" w:line="240" w:lineRule="auto"/>
            </w:pPr>
            <w:r>
              <w:rPr>
                <w:sz w:val="16"/>
              </w:rPr>
              <w:t>Aspirantes, expedientes, documentos y dictamen.</w:t>
            </w:r>
          </w:p>
        </w:tc>
        <w:tc>
          <w:tcPr>
            <w:tcW w:w="4248" w:type="dxa"/>
            <w:tcMar>
              <w:top w:w="70" w:type="dxa"/>
              <w:left w:w="120" w:type="dxa"/>
              <w:bottom w:w="70" w:type="dxa"/>
              <w:right w:w="120" w:type="dxa"/>
            </w:tcMar>
            <w:vAlign w:val="center"/>
          </w:tcPr>
          <w:p w14:paraId="7D06C3C8" w14:textId="77777777" w:rsidR="009A7FF7" w:rsidRDefault="00000000">
            <w:pPr>
              <w:spacing w:after="0" w:line="240" w:lineRule="auto"/>
            </w:pPr>
            <w:r>
              <w:rPr>
                <w:sz w:val="16"/>
              </w:rPr>
              <w:t>No genera matrícula ni administra grupos.</w:t>
            </w:r>
          </w:p>
        </w:tc>
      </w:tr>
      <w:tr w:rsidR="009A7FF7" w14:paraId="305F8780" w14:textId="77777777">
        <w:trPr>
          <w:cantSplit/>
        </w:trPr>
        <w:tc>
          <w:tcPr>
            <w:tcW w:w="1700" w:type="dxa"/>
            <w:shd w:val="clear" w:color="auto" w:fill="F2F2F2"/>
            <w:tcMar>
              <w:top w:w="70" w:type="dxa"/>
              <w:left w:w="120" w:type="dxa"/>
              <w:bottom w:w="70" w:type="dxa"/>
              <w:right w:w="120" w:type="dxa"/>
            </w:tcMar>
            <w:vAlign w:val="center"/>
          </w:tcPr>
          <w:p w14:paraId="7D8FD74E" w14:textId="77777777" w:rsidR="009A7FF7" w:rsidRDefault="00000000">
            <w:pPr>
              <w:spacing w:after="0" w:line="240" w:lineRule="auto"/>
            </w:pPr>
            <w:r>
              <w:rPr>
                <w:sz w:val="16"/>
              </w:rPr>
              <w:t>Control Escolar</w:t>
            </w:r>
          </w:p>
        </w:tc>
        <w:tc>
          <w:tcPr>
            <w:tcW w:w="3700" w:type="dxa"/>
            <w:shd w:val="clear" w:color="auto" w:fill="F2F2F2"/>
            <w:tcMar>
              <w:top w:w="70" w:type="dxa"/>
              <w:left w:w="120" w:type="dxa"/>
              <w:bottom w:w="70" w:type="dxa"/>
              <w:right w:w="120" w:type="dxa"/>
            </w:tcMar>
            <w:vAlign w:val="center"/>
          </w:tcPr>
          <w:p w14:paraId="1243D701" w14:textId="77777777" w:rsidR="009A7FF7" w:rsidRDefault="00000000">
            <w:pPr>
              <w:spacing w:after="0" w:line="240" w:lineRule="auto"/>
            </w:pPr>
            <w:r>
              <w:rPr>
                <w:sz w:val="16"/>
              </w:rPr>
              <w:t>Alumnos, empleados, periodos, grupos, inscripciones, historial y reportes.</w:t>
            </w:r>
          </w:p>
        </w:tc>
        <w:tc>
          <w:tcPr>
            <w:tcW w:w="4248" w:type="dxa"/>
            <w:shd w:val="clear" w:color="auto" w:fill="F2F2F2"/>
            <w:tcMar>
              <w:top w:w="70" w:type="dxa"/>
              <w:left w:w="120" w:type="dxa"/>
              <w:bottom w:w="70" w:type="dxa"/>
              <w:right w:w="120" w:type="dxa"/>
            </w:tcMar>
            <w:vAlign w:val="center"/>
          </w:tcPr>
          <w:p w14:paraId="4F9C0B04" w14:textId="77777777" w:rsidR="009A7FF7" w:rsidRDefault="00000000">
            <w:pPr>
              <w:spacing w:after="0" w:line="240" w:lineRule="auto"/>
            </w:pPr>
            <w:r>
              <w:rPr>
                <w:sz w:val="16"/>
              </w:rPr>
              <w:t>Ámbito administrativo general aprobado.</w:t>
            </w:r>
          </w:p>
        </w:tc>
      </w:tr>
      <w:tr w:rsidR="009A7FF7" w14:paraId="4FEAE06E" w14:textId="77777777">
        <w:trPr>
          <w:cantSplit/>
        </w:trPr>
        <w:tc>
          <w:tcPr>
            <w:tcW w:w="1700" w:type="dxa"/>
            <w:tcMar>
              <w:top w:w="70" w:type="dxa"/>
              <w:left w:w="120" w:type="dxa"/>
              <w:bottom w:w="70" w:type="dxa"/>
              <w:right w:w="120" w:type="dxa"/>
            </w:tcMar>
            <w:vAlign w:val="center"/>
          </w:tcPr>
          <w:p w14:paraId="5BDDF451" w14:textId="77777777" w:rsidR="009A7FF7" w:rsidRDefault="00000000">
            <w:pPr>
              <w:spacing w:after="0" w:line="240" w:lineRule="auto"/>
            </w:pPr>
            <w:r>
              <w:rPr>
                <w:sz w:val="16"/>
              </w:rPr>
              <w:t>Coordinación</w:t>
            </w:r>
          </w:p>
        </w:tc>
        <w:tc>
          <w:tcPr>
            <w:tcW w:w="3700" w:type="dxa"/>
            <w:tcMar>
              <w:top w:w="70" w:type="dxa"/>
              <w:left w:w="120" w:type="dxa"/>
              <w:bottom w:w="70" w:type="dxa"/>
              <w:right w:w="120" w:type="dxa"/>
            </w:tcMar>
            <w:vAlign w:val="center"/>
          </w:tcPr>
          <w:p w14:paraId="6CF2B7D1" w14:textId="77777777" w:rsidR="009A7FF7" w:rsidRDefault="00000000">
            <w:pPr>
              <w:spacing w:after="0" w:line="240" w:lineRule="auto"/>
            </w:pPr>
            <w:r>
              <w:rPr>
                <w:sz w:val="16"/>
              </w:rPr>
              <w:t>Alumnos, grupos, inscripciones y conversaciones.</w:t>
            </w:r>
          </w:p>
        </w:tc>
        <w:tc>
          <w:tcPr>
            <w:tcW w:w="4248" w:type="dxa"/>
            <w:tcMar>
              <w:top w:w="70" w:type="dxa"/>
              <w:left w:w="120" w:type="dxa"/>
              <w:bottom w:w="70" w:type="dxa"/>
              <w:right w:w="120" w:type="dxa"/>
            </w:tcMar>
            <w:vAlign w:val="center"/>
          </w:tcPr>
          <w:p w14:paraId="3682B873" w14:textId="77777777" w:rsidR="009A7FF7" w:rsidRDefault="00000000">
            <w:pPr>
              <w:spacing w:after="0" w:line="240" w:lineRule="auto"/>
            </w:pPr>
            <w:r>
              <w:rPr>
                <w:sz w:val="16"/>
              </w:rPr>
              <w:t>Limitado a la carrera obtenida del JWT.</w:t>
            </w:r>
          </w:p>
        </w:tc>
      </w:tr>
      <w:tr w:rsidR="009A7FF7" w14:paraId="28E6D940" w14:textId="77777777">
        <w:trPr>
          <w:cantSplit/>
        </w:trPr>
        <w:tc>
          <w:tcPr>
            <w:tcW w:w="1700" w:type="dxa"/>
            <w:shd w:val="clear" w:color="auto" w:fill="F2F2F2"/>
            <w:tcMar>
              <w:top w:w="70" w:type="dxa"/>
              <w:left w:w="120" w:type="dxa"/>
              <w:bottom w:w="70" w:type="dxa"/>
              <w:right w:w="120" w:type="dxa"/>
            </w:tcMar>
            <w:vAlign w:val="center"/>
          </w:tcPr>
          <w:p w14:paraId="00B0AED6" w14:textId="77777777" w:rsidR="009A7FF7" w:rsidRDefault="00000000">
            <w:pPr>
              <w:spacing w:after="0" w:line="240" w:lineRule="auto"/>
            </w:pPr>
            <w:r>
              <w:rPr>
                <w:sz w:val="16"/>
              </w:rPr>
              <w:t>Alumno</w:t>
            </w:r>
          </w:p>
        </w:tc>
        <w:tc>
          <w:tcPr>
            <w:tcW w:w="3700" w:type="dxa"/>
            <w:shd w:val="clear" w:color="auto" w:fill="F2F2F2"/>
            <w:tcMar>
              <w:top w:w="70" w:type="dxa"/>
              <w:left w:w="120" w:type="dxa"/>
              <w:bottom w:w="70" w:type="dxa"/>
              <w:right w:w="120" w:type="dxa"/>
            </w:tcMar>
            <w:vAlign w:val="center"/>
          </w:tcPr>
          <w:p w14:paraId="152FF72D" w14:textId="77777777" w:rsidR="009A7FF7" w:rsidRDefault="00000000">
            <w:pPr>
              <w:spacing w:after="0" w:line="240" w:lineRule="auto"/>
            </w:pPr>
            <w:r>
              <w:rPr>
                <w:sz w:val="16"/>
              </w:rPr>
              <w:t>Perfil e inscripción propios; conversaciones y mensajes propios.</w:t>
            </w:r>
          </w:p>
        </w:tc>
        <w:tc>
          <w:tcPr>
            <w:tcW w:w="4248" w:type="dxa"/>
            <w:shd w:val="clear" w:color="auto" w:fill="F2F2F2"/>
            <w:tcMar>
              <w:top w:w="70" w:type="dxa"/>
              <w:left w:w="120" w:type="dxa"/>
              <w:bottom w:w="70" w:type="dxa"/>
              <w:right w:w="120" w:type="dxa"/>
            </w:tcMar>
            <w:vAlign w:val="center"/>
          </w:tcPr>
          <w:p w14:paraId="6C2A2BFF" w14:textId="77777777" w:rsidR="009A7FF7" w:rsidRDefault="00000000">
            <w:pPr>
              <w:spacing w:after="0" w:line="240" w:lineRule="auto"/>
            </w:pPr>
            <w:r>
              <w:rPr>
                <w:sz w:val="16"/>
              </w:rPr>
              <w:t>No puede modificar expediente, estado, grupo o datos de terceros.</w:t>
            </w:r>
          </w:p>
        </w:tc>
      </w:tr>
    </w:tbl>
    <w:p w14:paraId="3B293502" w14:textId="77777777" w:rsidR="009A7FF7" w:rsidRDefault="009A7FF7">
      <w:pPr>
        <w:spacing w:after="40"/>
      </w:pPr>
    </w:p>
    <w:p w14:paraId="36E34F84" w14:textId="77777777" w:rsidR="009A7FF7" w:rsidRDefault="00000000">
      <w:pPr>
        <w:pStyle w:val="Ttulo3"/>
      </w:pPr>
      <w:r>
        <w:lastRenderedPageBreak/>
        <w:t>4.5.4 Protección de rutas</w:t>
      </w:r>
    </w:p>
    <w:p w14:paraId="496E40DC" w14:textId="77777777" w:rsidR="009A7FF7" w:rsidRDefault="00000000">
      <w:pPr>
        <w:pStyle w:val="Listaconvietas"/>
      </w:pPr>
      <w:proofErr w:type="spellStart"/>
      <w:r>
        <w:t>authenticateJWT</w:t>
      </w:r>
      <w:proofErr w:type="spellEnd"/>
      <w:r>
        <w:t xml:space="preserve"> validará el encabezado </w:t>
      </w:r>
      <w:proofErr w:type="spellStart"/>
      <w:r>
        <w:t>Authorization</w:t>
      </w:r>
      <w:proofErr w:type="spellEnd"/>
      <w:r>
        <w:t>: Bearer &lt;token&gt; y adjuntará la identidad autenticada a la petición.</w:t>
      </w:r>
    </w:p>
    <w:p w14:paraId="25BB23D2" w14:textId="77777777" w:rsidR="009A7FF7" w:rsidRDefault="00000000">
      <w:pPr>
        <w:pStyle w:val="Listaconvietas"/>
      </w:pPr>
      <w:proofErr w:type="spellStart"/>
      <w:r>
        <w:t>checkRole</w:t>
      </w:r>
      <w:proofErr w:type="spellEnd"/>
      <w:r>
        <w:t xml:space="preserve"> verificará los roles autorizados antes de ejecutar el controlador.</w:t>
      </w:r>
    </w:p>
    <w:p w14:paraId="1759F859" w14:textId="77777777" w:rsidR="009A7FF7" w:rsidRDefault="00000000">
      <w:pPr>
        <w:pStyle w:val="Listaconvietas"/>
      </w:pPr>
      <w:r>
        <w:t>La carrera de Coordinación se obtendrá del JWT; el cliente no podrá ampliar su ámbito mediante parámetros de consulta.</w:t>
      </w:r>
    </w:p>
    <w:p w14:paraId="719925A0" w14:textId="77777777" w:rsidR="009A7FF7" w:rsidRDefault="00000000">
      <w:pPr>
        <w:pStyle w:val="Listaconvietas"/>
      </w:pPr>
      <w:r>
        <w:t>El remitente de un mensaje y el alumno consultado en rutas /me se derivarán de la sesión, no del cuerpo enviado.</w:t>
      </w:r>
    </w:p>
    <w:p w14:paraId="1B456D47" w14:textId="77777777" w:rsidR="009A7FF7" w:rsidRDefault="00000000">
      <w:pPr>
        <w:pStyle w:val="Listaconvietas"/>
      </w:pPr>
      <w:r>
        <w:t>401 indicará ausencia o invalidez de autenticación; 403 indicará identidad válida sin permiso suficiente.</w:t>
      </w:r>
    </w:p>
    <w:p w14:paraId="517E03E6" w14:textId="77777777" w:rsidR="009A7FF7" w:rsidRDefault="00000000">
      <w:pPr>
        <w:pStyle w:val="Ttulo3"/>
      </w:pPr>
      <w:r>
        <w:t>4.5.5 Tratamiento de credenciales</w:t>
      </w:r>
    </w:p>
    <w:p w14:paraId="6A6876DA" w14:textId="77777777" w:rsidR="009A7FF7" w:rsidRDefault="00000000">
      <w:r>
        <w:t>Las contraseñas se almacenarán únicamente como hashes seguros. Ninguna respuesta, reporte o correo incluirá la contraseña almacenada. Al finalizar el enrolamiento, el aspirante podrá recibir su matrícula e instrucciones para establecer o cambiar su contraseña mediante un mecanismo temporal.</w:t>
      </w:r>
    </w:p>
    <w:p w14:paraId="44A48367" w14:textId="55C19446" w:rsidR="009A7FF7" w:rsidRDefault="00000000">
      <w:pPr>
        <w:pStyle w:val="Ttulo2"/>
      </w:pPr>
      <w:r>
        <w:t xml:space="preserve">4.6 </w:t>
      </w:r>
      <w:proofErr w:type="spellStart"/>
      <w:r>
        <w:t>Documentar</w:t>
      </w:r>
      <w:proofErr w:type="spellEnd"/>
      <w:r>
        <w:t xml:space="preserve"> y </w:t>
      </w:r>
      <w:proofErr w:type="spellStart"/>
      <w:r>
        <w:t>revisar</w:t>
      </w:r>
      <w:proofErr w:type="spellEnd"/>
      <w:r>
        <w:t xml:space="preserve"> la API </w:t>
      </w:r>
    </w:p>
    <w:p w14:paraId="7651EA12" w14:textId="77777777" w:rsidR="009A7FF7" w:rsidRDefault="00000000">
      <w:r>
        <w:rPr>
          <w:b/>
        </w:rPr>
        <w:t>Estado: concluido.</w:t>
      </w:r>
      <w:r>
        <w:t xml:space="preserve"> Las rutas aprobadas se reunieron en una colección inicial de Postman y se revisaron contra las UFP, los contratos, las validaciones y los permisos definidos en los apartados 4.1 a 4.5.</w:t>
      </w:r>
    </w:p>
    <w:p w14:paraId="3F8DA4B5" w14:textId="77777777" w:rsidR="009A7FF7" w:rsidRDefault="00000000">
      <w:pPr>
        <w:pStyle w:val="Ttulo3"/>
      </w:pPr>
      <w:r>
        <w:t>4.6.1 Colección inicial de Postman</w:t>
      </w:r>
    </w:p>
    <w:p w14:paraId="37F48A72" w14:textId="77777777" w:rsidR="009A7FF7" w:rsidRDefault="00000000">
      <w:r>
        <w:t xml:space="preserve">La colección se conserva en </w:t>
      </w:r>
      <w:proofErr w:type="spellStart"/>
      <w:r>
        <w:t>docs</w:t>
      </w:r>
      <w:proofErr w:type="spellEnd"/>
      <w:r>
        <w:t>/</w:t>
      </w:r>
      <w:proofErr w:type="spellStart"/>
      <w:r>
        <w:t>postman</w:t>
      </w:r>
      <w:proofErr w:type="spellEnd"/>
      <w:r>
        <w:t>/AUT-</w:t>
      </w:r>
      <w:proofErr w:type="spellStart"/>
      <w:r>
        <w:t>INS_API.postman_collection.json</w:t>
      </w:r>
      <w:proofErr w:type="spellEnd"/>
      <w:r>
        <w:t xml:space="preserve"> y utiliza el formato Postman </w:t>
      </w:r>
      <w:proofErr w:type="spellStart"/>
      <w:r>
        <w:t>Collection</w:t>
      </w:r>
      <w:proofErr w:type="spellEnd"/>
      <w:r>
        <w:t xml:space="preserve"> v2.1. Su propósito es reunir los contratos de diseño en un recurso importable y preparar la ejecución de pruebas cuando la API esté implementada.</w:t>
      </w:r>
    </w:p>
    <w:p w14:paraId="3B701753" w14:textId="77777777" w:rsidR="009A7FF7" w:rsidRDefault="00000000">
      <w:pPr>
        <w:keepNext/>
      </w:pPr>
      <w:r>
        <w:rPr>
          <w:b/>
          <w:sz w:val="18"/>
        </w:rPr>
        <w:t>Tabla 4.9. Evidencias de cierre de SCRUM-24.</w:t>
      </w:r>
    </w:p>
    <w:tbl>
      <w:tblPr>
        <w:tblStyle w:val="TableNormal1"/>
        <w:tblW w:w="9648" w:type="dxa"/>
        <w:tblInd w:w="120" w:type="dxa"/>
        <w:tblLayout w:type="fixed"/>
        <w:tblLook w:val="04A0" w:firstRow="1" w:lastRow="0" w:firstColumn="1" w:lastColumn="0" w:noHBand="0" w:noVBand="1"/>
      </w:tblPr>
      <w:tblGrid>
        <w:gridCol w:w="1800"/>
        <w:gridCol w:w="6100"/>
        <w:gridCol w:w="1748"/>
      </w:tblGrid>
      <w:tr w:rsidR="009A7FF7" w14:paraId="3747B0A7" w14:textId="77777777">
        <w:trPr>
          <w:cantSplit/>
          <w:tblHeader/>
        </w:trPr>
        <w:tc>
          <w:tcPr>
            <w:tcW w:w="1800" w:type="dxa"/>
            <w:shd w:val="clear" w:color="auto" w:fill="000000"/>
            <w:tcMar>
              <w:top w:w="70" w:type="dxa"/>
              <w:left w:w="120" w:type="dxa"/>
              <w:bottom w:w="70" w:type="dxa"/>
              <w:right w:w="120" w:type="dxa"/>
            </w:tcMar>
            <w:vAlign w:val="center"/>
          </w:tcPr>
          <w:p w14:paraId="563B91CF" w14:textId="77777777" w:rsidR="009A7FF7" w:rsidRDefault="00000000">
            <w:pPr>
              <w:spacing w:after="0" w:line="240" w:lineRule="auto"/>
              <w:jc w:val="center"/>
            </w:pPr>
            <w:r>
              <w:rPr>
                <w:b/>
                <w:color w:val="FFFFFF"/>
                <w:sz w:val="16"/>
              </w:rPr>
              <w:t>Elemento</w:t>
            </w:r>
          </w:p>
        </w:tc>
        <w:tc>
          <w:tcPr>
            <w:tcW w:w="6100" w:type="dxa"/>
            <w:shd w:val="clear" w:color="auto" w:fill="000000"/>
            <w:tcMar>
              <w:top w:w="70" w:type="dxa"/>
              <w:left w:w="120" w:type="dxa"/>
              <w:bottom w:w="70" w:type="dxa"/>
              <w:right w:w="120" w:type="dxa"/>
            </w:tcMar>
            <w:vAlign w:val="center"/>
          </w:tcPr>
          <w:p w14:paraId="4655970D" w14:textId="77777777" w:rsidR="009A7FF7" w:rsidRDefault="00000000">
            <w:pPr>
              <w:spacing w:after="0" w:line="240" w:lineRule="auto"/>
            </w:pPr>
            <w:r>
              <w:rPr>
                <w:b/>
                <w:color w:val="FFFFFF"/>
                <w:sz w:val="16"/>
              </w:rPr>
              <w:t>Evidencia integrada</w:t>
            </w:r>
          </w:p>
        </w:tc>
        <w:tc>
          <w:tcPr>
            <w:tcW w:w="1748" w:type="dxa"/>
            <w:shd w:val="clear" w:color="auto" w:fill="000000"/>
            <w:tcMar>
              <w:top w:w="70" w:type="dxa"/>
              <w:left w:w="120" w:type="dxa"/>
              <w:bottom w:w="70" w:type="dxa"/>
              <w:right w:w="120" w:type="dxa"/>
            </w:tcMar>
            <w:vAlign w:val="center"/>
          </w:tcPr>
          <w:p w14:paraId="5C90BA4B" w14:textId="77777777" w:rsidR="009A7FF7" w:rsidRDefault="00000000">
            <w:pPr>
              <w:spacing w:after="0" w:line="240" w:lineRule="auto"/>
              <w:jc w:val="center"/>
            </w:pPr>
            <w:r>
              <w:rPr>
                <w:b/>
                <w:color w:val="FFFFFF"/>
                <w:sz w:val="16"/>
              </w:rPr>
              <w:t>Resultado</w:t>
            </w:r>
          </w:p>
        </w:tc>
      </w:tr>
      <w:tr w:rsidR="009A7FF7" w14:paraId="72122BED" w14:textId="77777777">
        <w:trPr>
          <w:cantSplit/>
        </w:trPr>
        <w:tc>
          <w:tcPr>
            <w:tcW w:w="1800" w:type="dxa"/>
            <w:tcMar>
              <w:top w:w="70" w:type="dxa"/>
              <w:left w:w="120" w:type="dxa"/>
              <w:bottom w:w="70" w:type="dxa"/>
              <w:right w:w="120" w:type="dxa"/>
            </w:tcMar>
            <w:vAlign w:val="center"/>
          </w:tcPr>
          <w:p w14:paraId="5450D59A" w14:textId="77777777" w:rsidR="009A7FF7" w:rsidRDefault="00000000">
            <w:pPr>
              <w:spacing w:after="0" w:line="240" w:lineRule="auto"/>
              <w:jc w:val="center"/>
            </w:pPr>
            <w:r>
              <w:rPr>
                <w:sz w:val="16"/>
              </w:rPr>
              <w:t>Formato</w:t>
            </w:r>
          </w:p>
        </w:tc>
        <w:tc>
          <w:tcPr>
            <w:tcW w:w="6100" w:type="dxa"/>
            <w:tcMar>
              <w:top w:w="70" w:type="dxa"/>
              <w:left w:w="120" w:type="dxa"/>
              <w:bottom w:w="70" w:type="dxa"/>
              <w:right w:w="120" w:type="dxa"/>
            </w:tcMar>
            <w:vAlign w:val="center"/>
          </w:tcPr>
          <w:p w14:paraId="3C1F541B" w14:textId="77777777" w:rsidR="009A7FF7" w:rsidRDefault="00000000">
            <w:pPr>
              <w:spacing w:after="0" w:line="240" w:lineRule="auto"/>
            </w:pPr>
            <w:r>
              <w:rPr>
                <w:sz w:val="16"/>
              </w:rPr>
              <w:t>Colección JSON compatible con Postman v2.1.</w:t>
            </w:r>
          </w:p>
        </w:tc>
        <w:tc>
          <w:tcPr>
            <w:tcW w:w="1748" w:type="dxa"/>
            <w:tcMar>
              <w:top w:w="70" w:type="dxa"/>
              <w:left w:w="120" w:type="dxa"/>
              <w:bottom w:w="70" w:type="dxa"/>
              <w:right w:w="120" w:type="dxa"/>
            </w:tcMar>
            <w:vAlign w:val="center"/>
          </w:tcPr>
          <w:p w14:paraId="18EA5D83" w14:textId="77777777" w:rsidR="009A7FF7" w:rsidRDefault="00000000">
            <w:pPr>
              <w:spacing w:after="0" w:line="240" w:lineRule="auto"/>
              <w:jc w:val="center"/>
            </w:pPr>
            <w:r>
              <w:rPr>
                <w:sz w:val="16"/>
              </w:rPr>
              <w:t>Conforme</w:t>
            </w:r>
          </w:p>
        </w:tc>
      </w:tr>
      <w:tr w:rsidR="009A7FF7" w14:paraId="2659BEBC" w14:textId="77777777">
        <w:trPr>
          <w:cantSplit/>
        </w:trPr>
        <w:tc>
          <w:tcPr>
            <w:tcW w:w="1800" w:type="dxa"/>
            <w:shd w:val="clear" w:color="auto" w:fill="F2F2F2"/>
            <w:tcMar>
              <w:top w:w="70" w:type="dxa"/>
              <w:left w:w="120" w:type="dxa"/>
              <w:bottom w:w="70" w:type="dxa"/>
              <w:right w:w="120" w:type="dxa"/>
            </w:tcMar>
            <w:vAlign w:val="center"/>
          </w:tcPr>
          <w:p w14:paraId="3E2C0BEC" w14:textId="77777777" w:rsidR="009A7FF7" w:rsidRDefault="00000000">
            <w:pPr>
              <w:spacing w:after="0" w:line="240" w:lineRule="auto"/>
              <w:jc w:val="center"/>
            </w:pPr>
            <w:r>
              <w:rPr>
                <w:sz w:val="16"/>
              </w:rPr>
              <w:t>Contratos</w:t>
            </w:r>
          </w:p>
        </w:tc>
        <w:tc>
          <w:tcPr>
            <w:tcW w:w="6100" w:type="dxa"/>
            <w:shd w:val="clear" w:color="auto" w:fill="F2F2F2"/>
            <w:tcMar>
              <w:top w:w="70" w:type="dxa"/>
              <w:left w:w="120" w:type="dxa"/>
              <w:bottom w:w="70" w:type="dxa"/>
              <w:right w:w="120" w:type="dxa"/>
            </w:tcMar>
            <w:vAlign w:val="center"/>
          </w:tcPr>
          <w:p w14:paraId="3AD23B12" w14:textId="77777777" w:rsidR="009A7FF7" w:rsidRDefault="00000000">
            <w:pPr>
              <w:spacing w:after="0" w:line="240" w:lineRule="auto"/>
            </w:pPr>
            <w:r>
              <w:rPr>
                <w:sz w:val="16"/>
              </w:rPr>
              <w:t>35 combinaciones únicas de método y ruta.</w:t>
            </w:r>
          </w:p>
        </w:tc>
        <w:tc>
          <w:tcPr>
            <w:tcW w:w="1748" w:type="dxa"/>
            <w:shd w:val="clear" w:color="auto" w:fill="F2F2F2"/>
            <w:tcMar>
              <w:top w:w="70" w:type="dxa"/>
              <w:left w:w="120" w:type="dxa"/>
              <w:bottom w:w="70" w:type="dxa"/>
              <w:right w:w="120" w:type="dxa"/>
            </w:tcMar>
            <w:vAlign w:val="center"/>
          </w:tcPr>
          <w:p w14:paraId="2E30EF51" w14:textId="77777777" w:rsidR="009A7FF7" w:rsidRDefault="00000000">
            <w:pPr>
              <w:spacing w:after="0" w:line="240" w:lineRule="auto"/>
              <w:jc w:val="center"/>
            </w:pPr>
            <w:r>
              <w:rPr>
                <w:sz w:val="16"/>
              </w:rPr>
              <w:t>Conforme</w:t>
            </w:r>
          </w:p>
        </w:tc>
      </w:tr>
      <w:tr w:rsidR="009A7FF7" w14:paraId="0DEDD5DF" w14:textId="77777777">
        <w:trPr>
          <w:cantSplit/>
        </w:trPr>
        <w:tc>
          <w:tcPr>
            <w:tcW w:w="1800" w:type="dxa"/>
            <w:tcMar>
              <w:top w:w="70" w:type="dxa"/>
              <w:left w:w="120" w:type="dxa"/>
              <w:bottom w:w="70" w:type="dxa"/>
              <w:right w:w="120" w:type="dxa"/>
            </w:tcMar>
            <w:vAlign w:val="center"/>
          </w:tcPr>
          <w:p w14:paraId="5BF6F0A3" w14:textId="77777777" w:rsidR="009A7FF7" w:rsidRDefault="00000000">
            <w:pPr>
              <w:spacing w:after="0" w:line="240" w:lineRule="auto"/>
              <w:jc w:val="center"/>
            </w:pPr>
            <w:r>
              <w:rPr>
                <w:sz w:val="16"/>
              </w:rPr>
              <w:t>Organización</w:t>
            </w:r>
          </w:p>
        </w:tc>
        <w:tc>
          <w:tcPr>
            <w:tcW w:w="6100" w:type="dxa"/>
            <w:tcMar>
              <w:top w:w="70" w:type="dxa"/>
              <w:left w:w="120" w:type="dxa"/>
              <w:bottom w:w="70" w:type="dxa"/>
              <w:right w:w="120" w:type="dxa"/>
            </w:tcMar>
            <w:vAlign w:val="center"/>
          </w:tcPr>
          <w:p w14:paraId="2B7A7BDA" w14:textId="77777777" w:rsidR="009A7FF7" w:rsidRDefault="00000000">
            <w:pPr>
              <w:spacing w:after="0" w:line="240" w:lineRule="auto"/>
            </w:pPr>
            <w:r>
              <w:rPr>
                <w:sz w:val="16"/>
              </w:rPr>
              <w:t>13 carpetas agrupadas por capacidad funcional.</w:t>
            </w:r>
          </w:p>
        </w:tc>
        <w:tc>
          <w:tcPr>
            <w:tcW w:w="1748" w:type="dxa"/>
            <w:tcMar>
              <w:top w:w="70" w:type="dxa"/>
              <w:left w:w="120" w:type="dxa"/>
              <w:bottom w:w="70" w:type="dxa"/>
              <w:right w:w="120" w:type="dxa"/>
            </w:tcMar>
            <w:vAlign w:val="center"/>
          </w:tcPr>
          <w:p w14:paraId="14EE1D7C" w14:textId="77777777" w:rsidR="009A7FF7" w:rsidRDefault="00000000">
            <w:pPr>
              <w:spacing w:after="0" w:line="240" w:lineRule="auto"/>
              <w:jc w:val="center"/>
            </w:pPr>
            <w:r>
              <w:rPr>
                <w:sz w:val="16"/>
              </w:rPr>
              <w:t>Conforme</w:t>
            </w:r>
          </w:p>
        </w:tc>
      </w:tr>
      <w:tr w:rsidR="009A7FF7" w14:paraId="32FCF25F" w14:textId="77777777">
        <w:trPr>
          <w:cantSplit/>
        </w:trPr>
        <w:tc>
          <w:tcPr>
            <w:tcW w:w="1800" w:type="dxa"/>
            <w:shd w:val="clear" w:color="auto" w:fill="F2F2F2"/>
            <w:tcMar>
              <w:top w:w="70" w:type="dxa"/>
              <w:left w:w="120" w:type="dxa"/>
              <w:bottom w:w="70" w:type="dxa"/>
              <w:right w:w="120" w:type="dxa"/>
            </w:tcMar>
            <w:vAlign w:val="center"/>
          </w:tcPr>
          <w:p w14:paraId="78328BD9" w14:textId="77777777" w:rsidR="009A7FF7" w:rsidRDefault="00000000">
            <w:pPr>
              <w:spacing w:after="0" w:line="240" w:lineRule="auto"/>
              <w:jc w:val="center"/>
            </w:pPr>
            <w:r>
              <w:rPr>
                <w:sz w:val="16"/>
              </w:rPr>
              <w:t>Variables</w:t>
            </w:r>
          </w:p>
        </w:tc>
        <w:tc>
          <w:tcPr>
            <w:tcW w:w="6100" w:type="dxa"/>
            <w:shd w:val="clear" w:color="auto" w:fill="F2F2F2"/>
            <w:tcMar>
              <w:top w:w="70" w:type="dxa"/>
              <w:left w:w="120" w:type="dxa"/>
              <w:bottom w:w="70" w:type="dxa"/>
              <w:right w:w="120" w:type="dxa"/>
            </w:tcMar>
            <w:vAlign w:val="center"/>
          </w:tcPr>
          <w:p w14:paraId="462BFABE" w14:textId="77777777" w:rsidR="009A7FF7" w:rsidRDefault="00000000">
            <w:pPr>
              <w:spacing w:after="0" w:line="240" w:lineRule="auto"/>
            </w:pPr>
            <w:r>
              <w:rPr>
                <w:sz w:val="16"/>
              </w:rPr>
              <w:t>13 variables para URL, tokens e identificadores reutilizables.</w:t>
            </w:r>
          </w:p>
        </w:tc>
        <w:tc>
          <w:tcPr>
            <w:tcW w:w="1748" w:type="dxa"/>
            <w:shd w:val="clear" w:color="auto" w:fill="F2F2F2"/>
            <w:tcMar>
              <w:top w:w="70" w:type="dxa"/>
              <w:left w:w="120" w:type="dxa"/>
              <w:bottom w:w="70" w:type="dxa"/>
              <w:right w:w="120" w:type="dxa"/>
            </w:tcMar>
            <w:vAlign w:val="center"/>
          </w:tcPr>
          <w:p w14:paraId="203F2F0E" w14:textId="77777777" w:rsidR="009A7FF7" w:rsidRDefault="00000000">
            <w:pPr>
              <w:spacing w:after="0" w:line="240" w:lineRule="auto"/>
              <w:jc w:val="center"/>
            </w:pPr>
            <w:r>
              <w:rPr>
                <w:sz w:val="16"/>
              </w:rPr>
              <w:t>Conforme</w:t>
            </w:r>
          </w:p>
        </w:tc>
      </w:tr>
      <w:tr w:rsidR="009A7FF7" w14:paraId="386CECE1" w14:textId="77777777">
        <w:trPr>
          <w:cantSplit/>
        </w:trPr>
        <w:tc>
          <w:tcPr>
            <w:tcW w:w="1800" w:type="dxa"/>
            <w:tcMar>
              <w:top w:w="70" w:type="dxa"/>
              <w:left w:w="120" w:type="dxa"/>
              <w:bottom w:w="70" w:type="dxa"/>
              <w:right w:w="120" w:type="dxa"/>
            </w:tcMar>
            <w:vAlign w:val="center"/>
          </w:tcPr>
          <w:p w14:paraId="2CEAE886" w14:textId="77777777" w:rsidR="009A7FF7" w:rsidRDefault="00000000">
            <w:pPr>
              <w:spacing w:after="0" w:line="240" w:lineRule="auto"/>
              <w:jc w:val="center"/>
            </w:pPr>
            <w:r>
              <w:rPr>
                <w:sz w:val="16"/>
              </w:rPr>
              <w:t>Seguridad</w:t>
            </w:r>
          </w:p>
        </w:tc>
        <w:tc>
          <w:tcPr>
            <w:tcW w:w="6100" w:type="dxa"/>
            <w:tcMar>
              <w:top w:w="70" w:type="dxa"/>
              <w:left w:w="120" w:type="dxa"/>
              <w:bottom w:w="70" w:type="dxa"/>
              <w:right w:w="120" w:type="dxa"/>
            </w:tcMar>
            <w:vAlign w:val="center"/>
          </w:tcPr>
          <w:p w14:paraId="4AE7377E" w14:textId="77777777" w:rsidR="009A7FF7" w:rsidRDefault="00000000">
            <w:pPr>
              <w:spacing w:after="0" w:line="240" w:lineRule="auto"/>
            </w:pPr>
            <w:r>
              <w:rPr>
                <w:sz w:val="16"/>
              </w:rPr>
              <w:t>Acceso público, token temporal y JWT según la operación.</w:t>
            </w:r>
          </w:p>
        </w:tc>
        <w:tc>
          <w:tcPr>
            <w:tcW w:w="1748" w:type="dxa"/>
            <w:tcMar>
              <w:top w:w="70" w:type="dxa"/>
              <w:left w:w="120" w:type="dxa"/>
              <w:bottom w:w="70" w:type="dxa"/>
              <w:right w:w="120" w:type="dxa"/>
            </w:tcMar>
            <w:vAlign w:val="center"/>
          </w:tcPr>
          <w:p w14:paraId="2348BC4F" w14:textId="77777777" w:rsidR="009A7FF7" w:rsidRDefault="00000000">
            <w:pPr>
              <w:spacing w:after="0" w:line="240" w:lineRule="auto"/>
              <w:jc w:val="center"/>
            </w:pPr>
            <w:r>
              <w:rPr>
                <w:sz w:val="16"/>
              </w:rPr>
              <w:t>Conforme</w:t>
            </w:r>
          </w:p>
        </w:tc>
      </w:tr>
      <w:tr w:rsidR="009A7FF7" w14:paraId="67DA2D3D" w14:textId="77777777">
        <w:trPr>
          <w:cantSplit/>
        </w:trPr>
        <w:tc>
          <w:tcPr>
            <w:tcW w:w="1800" w:type="dxa"/>
            <w:shd w:val="clear" w:color="auto" w:fill="F2F2F2"/>
            <w:tcMar>
              <w:top w:w="70" w:type="dxa"/>
              <w:left w:w="120" w:type="dxa"/>
              <w:bottom w:w="70" w:type="dxa"/>
              <w:right w:w="120" w:type="dxa"/>
            </w:tcMar>
            <w:vAlign w:val="center"/>
          </w:tcPr>
          <w:p w14:paraId="45C846D5" w14:textId="77777777" w:rsidR="009A7FF7" w:rsidRDefault="00000000">
            <w:pPr>
              <w:spacing w:after="0" w:line="240" w:lineRule="auto"/>
              <w:jc w:val="center"/>
            </w:pPr>
            <w:r>
              <w:rPr>
                <w:sz w:val="16"/>
              </w:rPr>
              <w:t>Solicitudes</w:t>
            </w:r>
          </w:p>
        </w:tc>
        <w:tc>
          <w:tcPr>
            <w:tcW w:w="6100" w:type="dxa"/>
            <w:shd w:val="clear" w:color="auto" w:fill="F2F2F2"/>
            <w:tcMar>
              <w:top w:w="70" w:type="dxa"/>
              <w:left w:w="120" w:type="dxa"/>
              <w:bottom w:w="70" w:type="dxa"/>
              <w:right w:w="120" w:type="dxa"/>
            </w:tcMar>
            <w:vAlign w:val="center"/>
          </w:tcPr>
          <w:p w14:paraId="2F524414" w14:textId="77777777" w:rsidR="009A7FF7" w:rsidRDefault="00000000">
            <w:pPr>
              <w:spacing w:after="0" w:line="240" w:lineRule="auto"/>
            </w:pPr>
            <w:r>
              <w:rPr>
                <w:sz w:val="16"/>
              </w:rPr>
              <w:t>Cuerpos JSON, formularios, filtros y parámetros de ejemplo.</w:t>
            </w:r>
          </w:p>
        </w:tc>
        <w:tc>
          <w:tcPr>
            <w:tcW w:w="1748" w:type="dxa"/>
            <w:shd w:val="clear" w:color="auto" w:fill="F2F2F2"/>
            <w:tcMar>
              <w:top w:w="70" w:type="dxa"/>
              <w:left w:w="120" w:type="dxa"/>
              <w:bottom w:w="70" w:type="dxa"/>
              <w:right w:w="120" w:type="dxa"/>
            </w:tcMar>
            <w:vAlign w:val="center"/>
          </w:tcPr>
          <w:p w14:paraId="020A7FEC" w14:textId="77777777" w:rsidR="009A7FF7" w:rsidRDefault="00000000">
            <w:pPr>
              <w:spacing w:after="0" w:line="240" w:lineRule="auto"/>
              <w:jc w:val="center"/>
            </w:pPr>
            <w:r>
              <w:rPr>
                <w:sz w:val="16"/>
              </w:rPr>
              <w:t>Conforme</w:t>
            </w:r>
          </w:p>
        </w:tc>
      </w:tr>
      <w:tr w:rsidR="009A7FF7" w14:paraId="3C3D680D" w14:textId="77777777">
        <w:trPr>
          <w:cantSplit/>
        </w:trPr>
        <w:tc>
          <w:tcPr>
            <w:tcW w:w="1800" w:type="dxa"/>
            <w:tcMar>
              <w:top w:w="70" w:type="dxa"/>
              <w:left w:w="120" w:type="dxa"/>
              <w:bottom w:w="70" w:type="dxa"/>
              <w:right w:w="120" w:type="dxa"/>
            </w:tcMar>
            <w:vAlign w:val="center"/>
          </w:tcPr>
          <w:p w14:paraId="38067952" w14:textId="77777777" w:rsidR="009A7FF7" w:rsidRDefault="00000000">
            <w:pPr>
              <w:spacing w:after="0" w:line="240" w:lineRule="auto"/>
              <w:jc w:val="center"/>
            </w:pPr>
            <w:r>
              <w:rPr>
                <w:sz w:val="16"/>
              </w:rPr>
              <w:t>Pruebas iniciales</w:t>
            </w:r>
          </w:p>
        </w:tc>
        <w:tc>
          <w:tcPr>
            <w:tcW w:w="6100" w:type="dxa"/>
            <w:tcMar>
              <w:top w:w="70" w:type="dxa"/>
              <w:left w:w="120" w:type="dxa"/>
              <w:bottom w:w="70" w:type="dxa"/>
              <w:right w:w="120" w:type="dxa"/>
            </w:tcMar>
            <w:vAlign w:val="center"/>
          </w:tcPr>
          <w:p w14:paraId="6B690871" w14:textId="77777777" w:rsidR="009A7FF7" w:rsidRDefault="00000000">
            <w:pPr>
              <w:spacing w:after="0" w:line="240" w:lineRule="auto"/>
            </w:pPr>
            <w:r>
              <w:rPr>
                <w:sz w:val="16"/>
              </w:rPr>
              <w:t>Códigos HTTP, JSON, tiempo de respuesta y captura de datos.</w:t>
            </w:r>
          </w:p>
        </w:tc>
        <w:tc>
          <w:tcPr>
            <w:tcW w:w="1748" w:type="dxa"/>
            <w:tcMar>
              <w:top w:w="70" w:type="dxa"/>
              <w:left w:w="120" w:type="dxa"/>
              <w:bottom w:w="70" w:type="dxa"/>
              <w:right w:w="120" w:type="dxa"/>
            </w:tcMar>
            <w:vAlign w:val="center"/>
          </w:tcPr>
          <w:p w14:paraId="3775C618" w14:textId="77777777" w:rsidR="009A7FF7" w:rsidRDefault="00000000">
            <w:pPr>
              <w:spacing w:after="0" w:line="240" w:lineRule="auto"/>
              <w:jc w:val="center"/>
            </w:pPr>
            <w:r>
              <w:rPr>
                <w:sz w:val="16"/>
              </w:rPr>
              <w:t>Conforme</w:t>
            </w:r>
          </w:p>
        </w:tc>
      </w:tr>
      <w:tr w:rsidR="009A7FF7" w14:paraId="587DCD58" w14:textId="77777777">
        <w:trPr>
          <w:cantSplit/>
        </w:trPr>
        <w:tc>
          <w:tcPr>
            <w:tcW w:w="1800" w:type="dxa"/>
            <w:shd w:val="clear" w:color="auto" w:fill="F2F2F2"/>
            <w:tcMar>
              <w:top w:w="70" w:type="dxa"/>
              <w:left w:w="120" w:type="dxa"/>
              <w:bottom w:w="70" w:type="dxa"/>
              <w:right w:w="120" w:type="dxa"/>
            </w:tcMar>
            <w:vAlign w:val="center"/>
          </w:tcPr>
          <w:p w14:paraId="1ACD92B1" w14:textId="77777777" w:rsidR="009A7FF7" w:rsidRDefault="00000000">
            <w:pPr>
              <w:spacing w:after="0" w:line="240" w:lineRule="auto"/>
              <w:jc w:val="center"/>
            </w:pPr>
            <w:r>
              <w:rPr>
                <w:sz w:val="16"/>
              </w:rPr>
              <w:t>Reproducibilidad</w:t>
            </w:r>
          </w:p>
        </w:tc>
        <w:tc>
          <w:tcPr>
            <w:tcW w:w="6100" w:type="dxa"/>
            <w:shd w:val="clear" w:color="auto" w:fill="F2F2F2"/>
            <w:tcMar>
              <w:top w:w="70" w:type="dxa"/>
              <w:left w:w="120" w:type="dxa"/>
              <w:bottom w:w="70" w:type="dxa"/>
              <w:right w:w="120" w:type="dxa"/>
            </w:tcMar>
            <w:vAlign w:val="center"/>
          </w:tcPr>
          <w:p w14:paraId="5B814D37" w14:textId="77777777" w:rsidR="009A7FF7" w:rsidRDefault="00000000">
            <w:pPr>
              <w:spacing w:after="0" w:line="240" w:lineRule="auto"/>
            </w:pPr>
            <w:r>
              <w:rPr>
                <w:sz w:val="16"/>
              </w:rPr>
              <w:t xml:space="preserve">Comandos </w:t>
            </w:r>
            <w:proofErr w:type="spellStart"/>
            <w:proofErr w:type="gramStart"/>
            <w:r>
              <w:rPr>
                <w:sz w:val="16"/>
              </w:rPr>
              <w:t>postman:build</w:t>
            </w:r>
            <w:proofErr w:type="spellEnd"/>
            <w:proofErr w:type="gramEnd"/>
            <w:r>
              <w:rPr>
                <w:sz w:val="16"/>
              </w:rPr>
              <w:t xml:space="preserve"> y </w:t>
            </w:r>
            <w:proofErr w:type="spellStart"/>
            <w:proofErr w:type="gramStart"/>
            <w:r>
              <w:rPr>
                <w:sz w:val="16"/>
              </w:rPr>
              <w:t>check:postman</w:t>
            </w:r>
            <w:proofErr w:type="spellEnd"/>
            <w:proofErr w:type="gramEnd"/>
            <w:r>
              <w:rPr>
                <w:sz w:val="16"/>
              </w:rPr>
              <w:t xml:space="preserve"> en el repositorio.</w:t>
            </w:r>
          </w:p>
        </w:tc>
        <w:tc>
          <w:tcPr>
            <w:tcW w:w="1748" w:type="dxa"/>
            <w:shd w:val="clear" w:color="auto" w:fill="F2F2F2"/>
            <w:tcMar>
              <w:top w:w="70" w:type="dxa"/>
              <w:left w:w="120" w:type="dxa"/>
              <w:bottom w:w="70" w:type="dxa"/>
              <w:right w:w="120" w:type="dxa"/>
            </w:tcMar>
            <w:vAlign w:val="center"/>
          </w:tcPr>
          <w:p w14:paraId="0A7C2AAC" w14:textId="77777777" w:rsidR="009A7FF7" w:rsidRDefault="00000000">
            <w:pPr>
              <w:spacing w:after="0" w:line="240" w:lineRule="auto"/>
              <w:jc w:val="center"/>
            </w:pPr>
            <w:r>
              <w:rPr>
                <w:sz w:val="16"/>
              </w:rPr>
              <w:t>Conforme</w:t>
            </w:r>
          </w:p>
        </w:tc>
      </w:tr>
    </w:tbl>
    <w:p w14:paraId="6D3B8008" w14:textId="77777777" w:rsidR="009A7FF7" w:rsidRDefault="009A7FF7">
      <w:pPr>
        <w:spacing w:after="40"/>
      </w:pPr>
    </w:p>
    <w:p w14:paraId="1EABB5A9" w14:textId="77777777" w:rsidR="009A7FF7" w:rsidRDefault="00000000">
      <w:pPr>
        <w:pStyle w:val="Ttulo3"/>
      </w:pPr>
      <w:r>
        <w:t>4.6.2 Cobertura de las Unidades Funcionales de Proceso</w:t>
      </w:r>
    </w:p>
    <w:p w14:paraId="3C64C686" w14:textId="77777777" w:rsidR="009A7FF7" w:rsidRDefault="00000000">
      <w:r>
        <w:t>La cobertura se comprobó relacionando cada UFP con al menos una solicitud de la colección. Los módulos académicos complementarios se conservaron sin condicionar el flujo principal de admisión e inscripción.</w:t>
      </w:r>
    </w:p>
    <w:p w14:paraId="0120CA04" w14:textId="77777777" w:rsidR="009A7FF7" w:rsidRDefault="00000000">
      <w:pPr>
        <w:keepNext/>
      </w:pPr>
      <w:r>
        <w:rPr>
          <w:b/>
          <w:sz w:val="18"/>
        </w:rPr>
        <w:lastRenderedPageBreak/>
        <w:t>Tabla 4.10. Matriz de cobertura UFP-Postman.</w:t>
      </w:r>
    </w:p>
    <w:tbl>
      <w:tblPr>
        <w:tblStyle w:val="TableNormal1"/>
        <w:tblW w:w="9648" w:type="dxa"/>
        <w:tblInd w:w="120" w:type="dxa"/>
        <w:tblLayout w:type="fixed"/>
        <w:tblLook w:val="04A0" w:firstRow="1" w:lastRow="0" w:firstColumn="1" w:lastColumn="0" w:noHBand="0" w:noVBand="1"/>
      </w:tblPr>
      <w:tblGrid>
        <w:gridCol w:w="1700"/>
        <w:gridCol w:w="6200"/>
        <w:gridCol w:w="1748"/>
      </w:tblGrid>
      <w:tr w:rsidR="009A7FF7" w14:paraId="2C89DA5A" w14:textId="77777777">
        <w:trPr>
          <w:cantSplit/>
          <w:tblHeader/>
        </w:trPr>
        <w:tc>
          <w:tcPr>
            <w:tcW w:w="1700" w:type="dxa"/>
            <w:shd w:val="clear" w:color="auto" w:fill="000000"/>
            <w:tcMar>
              <w:top w:w="70" w:type="dxa"/>
              <w:left w:w="120" w:type="dxa"/>
              <w:bottom w:w="70" w:type="dxa"/>
              <w:right w:w="120" w:type="dxa"/>
            </w:tcMar>
            <w:vAlign w:val="center"/>
          </w:tcPr>
          <w:p w14:paraId="61F2ABEE" w14:textId="77777777" w:rsidR="009A7FF7" w:rsidRDefault="00000000">
            <w:pPr>
              <w:spacing w:after="0" w:line="240" w:lineRule="auto"/>
              <w:jc w:val="center"/>
            </w:pPr>
            <w:r>
              <w:rPr>
                <w:b/>
                <w:color w:val="FFFFFF"/>
                <w:sz w:val="16"/>
              </w:rPr>
              <w:t>UFP</w:t>
            </w:r>
          </w:p>
        </w:tc>
        <w:tc>
          <w:tcPr>
            <w:tcW w:w="6200" w:type="dxa"/>
            <w:shd w:val="clear" w:color="auto" w:fill="000000"/>
            <w:tcMar>
              <w:top w:w="70" w:type="dxa"/>
              <w:left w:w="120" w:type="dxa"/>
              <w:bottom w:w="70" w:type="dxa"/>
              <w:right w:w="120" w:type="dxa"/>
            </w:tcMar>
            <w:vAlign w:val="center"/>
          </w:tcPr>
          <w:p w14:paraId="35BAB74F" w14:textId="77777777" w:rsidR="009A7FF7" w:rsidRDefault="00000000">
            <w:pPr>
              <w:spacing w:after="0" w:line="240" w:lineRule="auto"/>
            </w:pPr>
            <w:r>
              <w:rPr>
                <w:b/>
                <w:color w:val="FFFFFF"/>
                <w:sz w:val="16"/>
              </w:rPr>
              <w:t>Rutas o carpetas que proporcionan cobertura</w:t>
            </w:r>
          </w:p>
        </w:tc>
        <w:tc>
          <w:tcPr>
            <w:tcW w:w="1748" w:type="dxa"/>
            <w:shd w:val="clear" w:color="auto" w:fill="000000"/>
            <w:tcMar>
              <w:top w:w="70" w:type="dxa"/>
              <w:left w:w="120" w:type="dxa"/>
              <w:bottom w:w="70" w:type="dxa"/>
              <w:right w:w="120" w:type="dxa"/>
            </w:tcMar>
            <w:vAlign w:val="center"/>
          </w:tcPr>
          <w:p w14:paraId="57171B94" w14:textId="77777777" w:rsidR="009A7FF7" w:rsidRDefault="00000000">
            <w:pPr>
              <w:spacing w:after="0" w:line="240" w:lineRule="auto"/>
              <w:jc w:val="center"/>
            </w:pPr>
            <w:r>
              <w:rPr>
                <w:b/>
                <w:color w:val="FFFFFF"/>
                <w:sz w:val="16"/>
              </w:rPr>
              <w:t>Resultado</w:t>
            </w:r>
          </w:p>
        </w:tc>
      </w:tr>
      <w:tr w:rsidR="009A7FF7" w14:paraId="667EF0B0" w14:textId="77777777">
        <w:trPr>
          <w:cantSplit/>
        </w:trPr>
        <w:tc>
          <w:tcPr>
            <w:tcW w:w="1700" w:type="dxa"/>
            <w:tcMar>
              <w:top w:w="70" w:type="dxa"/>
              <w:left w:w="120" w:type="dxa"/>
              <w:bottom w:w="70" w:type="dxa"/>
              <w:right w:w="120" w:type="dxa"/>
            </w:tcMar>
            <w:vAlign w:val="center"/>
          </w:tcPr>
          <w:p w14:paraId="3F8A8384" w14:textId="77777777" w:rsidR="009A7FF7" w:rsidRDefault="00000000">
            <w:pPr>
              <w:spacing w:after="0" w:line="240" w:lineRule="auto"/>
              <w:jc w:val="center"/>
            </w:pPr>
            <w:r>
              <w:rPr>
                <w:sz w:val="16"/>
              </w:rPr>
              <w:t>UFP-01</w:t>
            </w:r>
          </w:p>
        </w:tc>
        <w:tc>
          <w:tcPr>
            <w:tcW w:w="6200" w:type="dxa"/>
            <w:tcMar>
              <w:top w:w="70" w:type="dxa"/>
              <w:left w:w="120" w:type="dxa"/>
              <w:bottom w:w="70" w:type="dxa"/>
              <w:right w:w="120" w:type="dxa"/>
            </w:tcMar>
            <w:vAlign w:val="center"/>
          </w:tcPr>
          <w:p w14:paraId="3FE42A1B" w14:textId="77777777" w:rsidR="009A7FF7" w:rsidRDefault="00000000">
            <w:pPr>
              <w:spacing w:after="0" w:line="240" w:lineRule="auto"/>
            </w:pPr>
            <w:r>
              <w:rPr>
                <w:sz w:val="16"/>
              </w:rPr>
              <w:t>Carreras, Aspirantes y carga de Documentos.</w:t>
            </w:r>
          </w:p>
        </w:tc>
        <w:tc>
          <w:tcPr>
            <w:tcW w:w="1748" w:type="dxa"/>
            <w:tcMar>
              <w:top w:w="70" w:type="dxa"/>
              <w:left w:w="120" w:type="dxa"/>
              <w:bottom w:w="70" w:type="dxa"/>
              <w:right w:w="120" w:type="dxa"/>
            </w:tcMar>
            <w:vAlign w:val="center"/>
          </w:tcPr>
          <w:p w14:paraId="2F302EC4" w14:textId="77777777" w:rsidR="009A7FF7" w:rsidRDefault="00000000">
            <w:pPr>
              <w:spacing w:after="0" w:line="240" w:lineRule="auto"/>
              <w:jc w:val="center"/>
            </w:pPr>
            <w:r>
              <w:rPr>
                <w:sz w:val="16"/>
              </w:rPr>
              <w:t>Cubierta</w:t>
            </w:r>
          </w:p>
        </w:tc>
      </w:tr>
      <w:tr w:rsidR="009A7FF7" w14:paraId="60D565CB" w14:textId="77777777">
        <w:trPr>
          <w:cantSplit/>
        </w:trPr>
        <w:tc>
          <w:tcPr>
            <w:tcW w:w="1700" w:type="dxa"/>
            <w:shd w:val="clear" w:color="auto" w:fill="F2F2F2"/>
            <w:tcMar>
              <w:top w:w="70" w:type="dxa"/>
              <w:left w:w="120" w:type="dxa"/>
              <w:bottom w:w="70" w:type="dxa"/>
              <w:right w:w="120" w:type="dxa"/>
            </w:tcMar>
            <w:vAlign w:val="center"/>
          </w:tcPr>
          <w:p w14:paraId="2EE487D3" w14:textId="77777777" w:rsidR="009A7FF7" w:rsidRDefault="00000000">
            <w:pPr>
              <w:spacing w:after="0" w:line="240" w:lineRule="auto"/>
              <w:jc w:val="center"/>
            </w:pPr>
            <w:r>
              <w:rPr>
                <w:sz w:val="16"/>
              </w:rPr>
              <w:t>UFP-02</w:t>
            </w:r>
          </w:p>
        </w:tc>
        <w:tc>
          <w:tcPr>
            <w:tcW w:w="6200" w:type="dxa"/>
            <w:shd w:val="clear" w:color="auto" w:fill="F2F2F2"/>
            <w:tcMar>
              <w:top w:w="70" w:type="dxa"/>
              <w:left w:w="120" w:type="dxa"/>
              <w:bottom w:w="70" w:type="dxa"/>
              <w:right w:w="120" w:type="dxa"/>
            </w:tcMar>
            <w:vAlign w:val="center"/>
          </w:tcPr>
          <w:p w14:paraId="103B751C" w14:textId="77777777" w:rsidR="009A7FF7" w:rsidRDefault="00000000">
            <w:pPr>
              <w:spacing w:after="0" w:line="240" w:lineRule="auto"/>
            </w:pPr>
            <w:r>
              <w:rPr>
                <w:sz w:val="16"/>
              </w:rPr>
              <w:t>Expedientes, Dictamen y revisión de Documentos.</w:t>
            </w:r>
          </w:p>
        </w:tc>
        <w:tc>
          <w:tcPr>
            <w:tcW w:w="1748" w:type="dxa"/>
            <w:shd w:val="clear" w:color="auto" w:fill="F2F2F2"/>
            <w:tcMar>
              <w:top w:w="70" w:type="dxa"/>
              <w:left w:w="120" w:type="dxa"/>
              <w:bottom w:w="70" w:type="dxa"/>
              <w:right w:w="120" w:type="dxa"/>
            </w:tcMar>
            <w:vAlign w:val="center"/>
          </w:tcPr>
          <w:p w14:paraId="54086346" w14:textId="77777777" w:rsidR="009A7FF7" w:rsidRDefault="00000000">
            <w:pPr>
              <w:spacing w:after="0" w:line="240" w:lineRule="auto"/>
              <w:jc w:val="center"/>
            </w:pPr>
            <w:r>
              <w:rPr>
                <w:sz w:val="16"/>
              </w:rPr>
              <w:t>Cubierta</w:t>
            </w:r>
          </w:p>
        </w:tc>
      </w:tr>
      <w:tr w:rsidR="009A7FF7" w14:paraId="056201C5" w14:textId="77777777">
        <w:trPr>
          <w:cantSplit/>
        </w:trPr>
        <w:tc>
          <w:tcPr>
            <w:tcW w:w="1700" w:type="dxa"/>
            <w:tcMar>
              <w:top w:w="70" w:type="dxa"/>
              <w:left w:w="120" w:type="dxa"/>
              <w:bottom w:w="70" w:type="dxa"/>
              <w:right w:w="120" w:type="dxa"/>
            </w:tcMar>
            <w:vAlign w:val="center"/>
          </w:tcPr>
          <w:p w14:paraId="75AF1621" w14:textId="77777777" w:rsidR="009A7FF7" w:rsidRDefault="00000000">
            <w:pPr>
              <w:spacing w:after="0" w:line="240" w:lineRule="auto"/>
              <w:jc w:val="center"/>
            </w:pPr>
            <w:r>
              <w:rPr>
                <w:sz w:val="16"/>
              </w:rPr>
              <w:t>UFP-03</w:t>
            </w:r>
          </w:p>
        </w:tc>
        <w:tc>
          <w:tcPr>
            <w:tcW w:w="6200" w:type="dxa"/>
            <w:tcMar>
              <w:top w:w="70" w:type="dxa"/>
              <w:left w:w="120" w:type="dxa"/>
              <w:bottom w:w="70" w:type="dxa"/>
              <w:right w:w="120" w:type="dxa"/>
            </w:tcMar>
            <w:vAlign w:val="center"/>
          </w:tcPr>
          <w:p w14:paraId="58F0D3B7" w14:textId="77777777" w:rsidR="009A7FF7" w:rsidRDefault="00000000">
            <w:pPr>
              <w:spacing w:after="0" w:line="240" w:lineRule="auto"/>
            </w:pPr>
            <w:r>
              <w:rPr>
                <w:sz w:val="16"/>
              </w:rPr>
              <w:t>Enrolamiento de Alumnos e Inscripciones.</w:t>
            </w:r>
          </w:p>
        </w:tc>
        <w:tc>
          <w:tcPr>
            <w:tcW w:w="1748" w:type="dxa"/>
            <w:tcMar>
              <w:top w:w="70" w:type="dxa"/>
              <w:left w:w="120" w:type="dxa"/>
              <w:bottom w:w="70" w:type="dxa"/>
              <w:right w:w="120" w:type="dxa"/>
            </w:tcMar>
            <w:vAlign w:val="center"/>
          </w:tcPr>
          <w:p w14:paraId="29F70AB1" w14:textId="77777777" w:rsidR="009A7FF7" w:rsidRDefault="00000000">
            <w:pPr>
              <w:spacing w:after="0" w:line="240" w:lineRule="auto"/>
              <w:jc w:val="center"/>
            </w:pPr>
            <w:r>
              <w:rPr>
                <w:sz w:val="16"/>
              </w:rPr>
              <w:t>Cubierta</w:t>
            </w:r>
          </w:p>
        </w:tc>
      </w:tr>
      <w:tr w:rsidR="009A7FF7" w14:paraId="0990553F" w14:textId="77777777">
        <w:trPr>
          <w:cantSplit/>
        </w:trPr>
        <w:tc>
          <w:tcPr>
            <w:tcW w:w="1700" w:type="dxa"/>
            <w:shd w:val="clear" w:color="auto" w:fill="F2F2F2"/>
            <w:tcMar>
              <w:top w:w="70" w:type="dxa"/>
              <w:left w:w="120" w:type="dxa"/>
              <w:bottom w:w="70" w:type="dxa"/>
              <w:right w:w="120" w:type="dxa"/>
            </w:tcMar>
            <w:vAlign w:val="center"/>
          </w:tcPr>
          <w:p w14:paraId="1BEA9166" w14:textId="77777777" w:rsidR="009A7FF7" w:rsidRDefault="00000000">
            <w:pPr>
              <w:spacing w:after="0" w:line="240" w:lineRule="auto"/>
              <w:jc w:val="center"/>
            </w:pPr>
            <w:r>
              <w:rPr>
                <w:sz w:val="16"/>
              </w:rPr>
              <w:t>UFP-04</w:t>
            </w:r>
          </w:p>
        </w:tc>
        <w:tc>
          <w:tcPr>
            <w:tcW w:w="6200" w:type="dxa"/>
            <w:shd w:val="clear" w:color="auto" w:fill="F2F2F2"/>
            <w:tcMar>
              <w:top w:w="70" w:type="dxa"/>
              <w:left w:w="120" w:type="dxa"/>
              <w:bottom w:w="70" w:type="dxa"/>
              <w:right w:w="120" w:type="dxa"/>
            </w:tcMar>
            <w:vAlign w:val="center"/>
          </w:tcPr>
          <w:p w14:paraId="10D8BDB0" w14:textId="77777777" w:rsidR="009A7FF7" w:rsidRDefault="00000000">
            <w:pPr>
              <w:spacing w:after="0" w:line="240" w:lineRule="auto"/>
            </w:pPr>
            <w:r>
              <w:rPr>
                <w:sz w:val="16"/>
              </w:rPr>
              <w:t>Alumnos, Personal, Expedientes e Historial.</w:t>
            </w:r>
          </w:p>
        </w:tc>
        <w:tc>
          <w:tcPr>
            <w:tcW w:w="1748" w:type="dxa"/>
            <w:shd w:val="clear" w:color="auto" w:fill="F2F2F2"/>
            <w:tcMar>
              <w:top w:w="70" w:type="dxa"/>
              <w:left w:w="120" w:type="dxa"/>
              <w:bottom w:w="70" w:type="dxa"/>
              <w:right w:w="120" w:type="dxa"/>
            </w:tcMar>
            <w:vAlign w:val="center"/>
          </w:tcPr>
          <w:p w14:paraId="65F1D54A" w14:textId="77777777" w:rsidR="009A7FF7" w:rsidRDefault="00000000">
            <w:pPr>
              <w:spacing w:after="0" w:line="240" w:lineRule="auto"/>
              <w:jc w:val="center"/>
            </w:pPr>
            <w:r>
              <w:rPr>
                <w:sz w:val="16"/>
              </w:rPr>
              <w:t>Cubierta</w:t>
            </w:r>
          </w:p>
        </w:tc>
      </w:tr>
      <w:tr w:rsidR="009A7FF7" w14:paraId="23300B8B" w14:textId="77777777">
        <w:trPr>
          <w:cantSplit/>
        </w:trPr>
        <w:tc>
          <w:tcPr>
            <w:tcW w:w="1700" w:type="dxa"/>
            <w:tcMar>
              <w:top w:w="70" w:type="dxa"/>
              <w:left w:w="120" w:type="dxa"/>
              <w:bottom w:w="70" w:type="dxa"/>
              <w:right w:w="120" w:type="dxa"/>
            </w:tcMar>
            <w:vAlign w:val="center"/>
          </w:tcPr>
          <w:p w14:paraId="012311CE" w14:textId="77777777" w:rsidR="009A7FF7" w:rsidRDefault="00000000">
            <w:pPr>
              <w:spacing w:after="0" w:line="240" w:lineRule="auto"/>
              <w:jc w:val="center"/>
            </w:pPr>
            <w:r>
              <w:rPr>
                <w:sz w:val="16"/>
              </w:rPr>
              <w:t>UFP-05</w:t>
            </w:r>
          </w:p>
        </w:tc>
        <w:tc>
          <w:tcPr>
            <w:tcW w:w="6200" w:type="dxa"/>
            <w:tcMar>
              <w:top w:w="70" w:type="dxa"/>
              <w:left w:w="120" w:type="dxa"/>
              <w:bottom w:w="70" w:type="dxa"/>
              <w:right w:w="120" w:type="dxa"/>
            </w:tcMar>
            <w:vAlign w:val="center"/>
          </w:tcPr>
          <w:p w14:paraId="396EBCFD" w14:textId="77777777" w:rsidR="009A7FF7" w:rsidRDefault="00000000">
            <w:pPr>
              <w:spacing w:after="0" w:line="240" w:lineRule="auto"/>
            </w:pPr>
            <w:r>
              <w:rPr>
                <w:sz w:val="16"/>
              </w:rPr>
              <w:t>Periodos, Grupos, Inscripciones y Materias.</w:t>
            </w:r>
          </w:p>
        </w:tc>
        <w:tc>
          <w:tcPr>
            <w:tcW w:w="1748" w:type="dxa"/>
            <w:tcMar>
              <w:top w:w="70" w:type="dxa"/>
              <w:left w:w="120" w:type="dxa"/>
              <w:bottom w:w="70" w:type="dxa"/>
              <w:right w:w="120" w:type="dxa"/>
            </w:tcMar>
            <w:vAlign w:val="center"/>
          </w:tcPr>
          <w:p w14:paraId="685515BE" w14:textId="77777777" w:rsidR="009A7FF7" w:rsidRDefault="00000000">
            <w:pPr>
              <w:spacing w:after="0" w:line="240" w:lineRule="auto"/>
              <w:jc w:val="center"/>
            </w:pPr>
            <w:r>
              <w:rPr>
                <w:sz w:val="16"/>
              </w:rPr>
              <w:t>Cubierta</w:t>
            </w:r>
          </w:p>
        </w:tc>
      </w:tr>
      <w:tr w:rsidR="009A7FF7" w14:paraId="764229B9" w14:textId="77777777">
        <w:trPr>
          <w:cantSplit/>
        </w:trPr>
        <w:tc>
          <w:tcPr>
            <w:tcW w:w="1700" w:type="dxa"/>
            <w:shd w:val="clear" w:color="auto" w:fill="F2F2F2"/>
            <w:tcMar>
              <w:top w:w="70" w:type="dxa"/>
              <w:left w:w="120" w:type="dxa"/>
              <w:bottom w:w="70" w:type="dxa"/>
              <w:right w:w="120" w:type="dxa"/>
            </w:tcMar>
            <w:vAlign w:val="center"/>
          </w:tcPr>
          <w:p w14:paraId="05378E18" w14:textId="77777777" w:rsidR="009A7FF7" w:rsidRDefault="00000000">
            <w:pPr>
              <w:spacing w:after="0" w:line="240" w:lineRule="auto"/>
              <w:jc w:val="center"/>
            </w:pPr>
            <w:r>
              <w:rPr>
                <w:sz w:val="16"/>
              </w:rPr>
              <w:t>UFP-06</w:t>
            </w:r>
          </w:p>
        </w:tc>
        <w:tc>
          <w:tcPr>
            <w:tcW w:w="6200" w:type="dxa"/>
            <w:shd w:val="clear" w:color="auto" w:fill="F2F2F2"/>
            <w:tcMar>
              <w:top w:w="70" w:type="dxa"/>
              <w:left w:w="120" w:type="dxa"/>
              <w:bottom w:w="70" w:type="dxa"/>
              <w:right w:w="120" w:type="dxa"/>
            </w:tcMar>
            <w:vAlign w:val="center"/>
          </w:tcPr>
          <w:p w14:paraId="3F52E3D8" w14:textId="77777777" w:rsidR="009A7FF7" w:rsidRDefault="00000000">
            <w:pPr>
              <w:spacing w:after="0" w:line="240" w:lineRule="auto"/>
            </w:pPr>
            <w:r>
              <w:rPr>
                <w:sz w:val="16"/>
              </w:rPr>
              <w:t>Perfil e inscripción propios del Alumno.</w:t>
            </w:r>
          </w:p>
        </w:tc>
        <w:tc>
          <w:tcPr>
            <w:tcW w:w="1748" w:type="dxa"/>
            <w:shd w:val="clear" w:color="auto" w:fill="F2F2F2"/>
            <w:tcMar>
              <w:top w:w="70" w:type="dxa"/>
              <w:left w:w="120" w:type="dxa"/>
              <w:bottom w:w="70" w:type="dxa"/>
              <w:right w:w="120" w:type="dxa"/>
            </w:tcMar>
            <w:vAlign w:val="center"/>
          </w:tcPr>
          <w:p w14:paraId="69FBA6FD" w14:textId="77777777" w:rsidR="009A7FF7" w:rsidRDefault="00000000">
            <w:pPr>
              <w:spacing w:after="0" w:line="240" w:lineRule="auto"/>
              <w:jc w:val="center"/>
            </w:pPr>
            <w:r>
              <w:rPr>
                <w:sz w:val="16"/>
              </w:rPr>
              <w:t>Cubierta</w:t>
            </w:r>
          </w:p>
        </w:tc>
      </w:tr>
      <w:tr w:rsidR="009A7FF7" w14:paraId="7F03164E" w14:textId="77777777">
        <w:trPr>
          <w:cantSplit/>
        </w:trPr>
        <w:tc>
          <w:tcPr>
            <w:tcW w:w="1700" w:type="dxa"/>
            <w:tcMar>
              <w:top w:w="70" w:type="dxa"/>
              <w:left w:w="120" w:type="dxa"/>
              <w:bottom w:w="70" w:type="dxa"/>
              <w:right w:w="120" w:type="dxa"/>
            </w:tcMar>
            <w:vAlign w:val="center"/>
          </w:tcPr>
          <w:p w14:paraId="63479B09" w14:textId="77777777" w:rsidR="009A7FF7" w:rsidRDefault="00000000">
            <w:pPr>
              <w:spacing w:after="0" w:line="240" w:lineRule="auto"/>
              <w:jc w:val="center"/>
            </w:pPr>
            <w:r>
              <w:rPr>
                <w:sz w:val="16"/>
              </w:rPr>
              <w:t>UFP-07</w:t>
            </w:r>
          </w:p>
        </w:tc>
        <w:tc>
          <w:tcPr>
            <w:tcW w:w="6200" w:type="dxa"/>
            <w:tcMar>
              <w:top w:w="70" w:type="dxa"/>
              <w:left w:w="120" w:type="dxa"/>
              <w:bottom w:w="70" w:type="dxa"/>
              <w:right w:w="120" w:type="dxa"/>
            </w:tcMar>
            <w:vAlign w:val="center"/>
          </w:tcPr>
          <w:p w14:paraId="4D1399C9" w14:textId="77777777" w:rsidR="009A7FF7" w:rsidRDefault="00000000">
            <w:pPr>
              <w:spacing w:after="0" w:line="240" w:lineRule="auto"/>
            </w:pPr>
            <w:r>
              <w:rPr>
                <w:sz w:val="16"/>
              </w:rPr>
              <w:t>Conversaciones, Mensajes, Lectura y Estado.</w:t>
            </w:r>
          </w:p>
        </w:tc>
        <w:tc>
          <w:tcPr>
            <w:tcW w:w="1748" w:type="dxa"/>
            <w:tcMar>
              <w:top w:w="70" w:type="dxa"/>
              <w:left w:w="120" w:type="dxa"/>
              <w:bottom w:w="70" w:type="dxa"/>
              <w:right w:w="120" w:type="dxa"/>
            </w:tcMar>
            <w:vAlign w:val="center"/>
          </w:tcPr>
          <w:p w14:paraId="03FF94FB" w14:textId="77777777" w:rsidR="009A7FF7" w:rsidRDefault="00000000">
            <w:pPr>
              <w:spacing w:after="0" w:line="240" w:lineRule="auto"/>
              <w:jc w:val="center"/>
            </w:pPr>
            <w:r>
              <w:rPr>
                <w:sz w:val="16"/>
              </w:rPr>
              <w:t>Cubierta</w:t>
            </w:r>
          </w:p>
        </w:tc>
      </w:tr>
      <w:tr w:rsidR="009A7FF7" w14:paraId="629AADC9" w14:textId="77777777">
        <w:trPr>
          <w:cantSplit/>
        </w:trPr>
        <w:tc>
          <w:tcPr>
            <w:tcW w:w="1700" w:type="dxa"/>
            <w:shd w:val="clear" w:color="auto" w:fill="F2F2F2"/>
            <w:tcMar>
              <w:top w:w="70" w:type="dxa"/>
              <w:left w:w="120" w:type="dxa"/>
              <w:bottom w:w="70" w:type="dxa"/>
              <w:right w:w="120" w:type="dxa"/>
            </w:tcMar>
            <w:vAlign w:val="center"/>
          </w:tcPr>
          <w:p w14:paraId="347BA639" w14:textId="77777777" w:rsidR="009A7FF7" w:rsidRDefault="00000000">
            <w:pPr>
              <w:spacing w:after="0" w:line="240" w:lineRule="auto"/>
              <w:jc w:val="center"/>
            </w:pPr>
            <w:r>
              <w:rPr>
                <w:sz w:val="16"/>
              </w:rPr>
              <w:t>UFP-08</w:t>
            </w:r>
          </w:p>
        </w:tc>
        <w:tc>
          <w:tcPr>
            <w:tcW w:w="6200" w:type="dxa"/>
            <w:shd w:val="clear" w:color="auto" w:fill="F2F2F2"/>
            <w:tcMar>
              <w:top w:w="70" w:type="dxa"/>
              <w:left w:w="120" w:type="dxa"/>
              <w:bottom w:w="70" w:type="dxa"/>
              <w:right w:w="120" w:type="dxa"/>
            </w:tcMar>
            <w:vAlign w:val="center"/>
          </w:tcPr>
          <w:p w14:paraId="06A4A42A" w14:textId="77777777" w:rsidR="009A7FF7" w:rsidRDefault="00000000">
            <w:pPr>
              <w:spacing w:after="0" w:line="240" w:lineRule="auto"/>
            </w:pPr>
            <w:r>
              <w:rPr>
                <w:sz w:val="16"/>
              </w:rPr>
              <w:t>Historial por CURP y Reportes.</w:t>
            </w:r>
          </w:p>
        </w:tc>
        <w:tc>
          <w:tcPr>
            <w:tcW w:w="1748" w:type="dxa"/>
            <w:shd w:val="clear" w:color="auto" w:fill="F2F2F2"/>
            <w:tcMar>
              <w:top w:w="70" w:type="dxa"/>
              <w:left w:w="120" w:type="dxa"/>
              <w:bottom w:w="70" w:type="dxa"/>
              <w:right w:w="120" w:type="dxa"/>
            </w:tcMar>
            <w:vAlign w:val="center"/>
          </w:tcPr>
          <w:p w14:paraId="753A8F5C" w14:textId="77777777" w:rsidR="009A7FF7" w:rsidRDefault="00000000">
            <w:pPr>
              <w:spacing w:after="0" w:line="240" w:lineRule="auto"/>
              <w:jc w:val="center"/>
            </w:pPr>
            <w:r>
              <w:rPr>
                <w:sz w:val="16"/>
              </w:rPr>
              <w:t>Cubierta</w:t>
            </w:r>
          </w:p>
        </w:tc>
      </w:tr>
      <w:tr w:rsidR="009A7FF7" w14:paraId="29726A77" w14:textId="77777777">
        <w:trPr>
          <w:cantSplit/>
        </w:trPr>
        <w:tc>
          <w:tcPr>
            <w:tcW w:w="1700" w:type="dxa"/>
            <w:tcMar>
              <w:top w:w="70" w:type="dxa"/>
              <w:left w:w="120" w:type="dxa"/>
              <w:bottom w:w="70" w:type="dxa"/>
              <w:right w:w="120" w:type="dxa"/>
            </w:tcMar>
            <w:vAlign w:val="center"/>
          </w:tcPr>
          <w:p w14:paraId="6309F17A" w14:textId="77777777" w:rsidR="009A7FF7" w:rsidRDefault="00000000">
            <w:pPr>
              <w:spacing w:after="0" w:line="240" w:lineRule="auto"/>
              <w:jc w:val="center"/>
            </w:pPr>
            <w:r>
              <w:rPr>
                <w:sz w:val="16"/>
              </w:rPr>
              <w:t>UFP-SUG-01</w:t>
            </w:r>
          </w:p>
        </w:tc>
        <w:tc>
          <w:tcPr>
            <w:tcW w:w="6200" w:type="dxa"/>
            <w:tcMar>
              <w:top w:w="70" w:type="dxa"/>
              <w:left w:w="120" w:type="dxa"/>
              <w:bottom w:w="70" w:type="dxa"/>
              <w:right w:w="120" w:type="dxa"/>
            </w:tcMar>
            <w:vAlign w:val="center"/>
          </w:tcPr>
          <w:p w14:paraId="0F81C005" w14:textId="77777777" w:rsidR="009A7FF7" w:rsidRDefault="00000000">
            <w:pPr>
              <w:spacing w:after="0" w:line="240" w:lineRule="auto"/>
            </w:pPr>
            <w:r>
              <w:rPr>
                <w:sz w:val="16"/>
              </w:rPr>
              <w:t>Grupos e Inscripciones con validación de cupo.</w:t>
            </w:r>
          </w:p>
        </w:tc>
        <w:tc>
          <w:tcPr>
            <w:tcW w:w="1748" w:type="dxa"/>
            <w:tcMar>
              <w:top w:w="70" w:type="dxa"/>
              <w:left w:w="120" w:type="dxa"/>
              <w:bottom w:w="70" w:type="dxa"/>
              <w:right w:w="120" w:type="dxa"/>
            </w:tcMar>
            <w:vAlign w:val="center"/>
          </w:tcPr>
          <w:p w14:paraId="7FB04C77" w14:textId="77777777" w:rsidR="009A7FF7" w:rsidRDefault="00000000">
            <w:pPr>
              <w:spacing w:after="0" w:line="240" w:lineRule="auto"/>
              <w:jc w:val="center"/>
            </w:pPr>
            <w:r>
              <w:rPr>
                <w:sz w:val="16"/>
              </w:rPr>
              <w:t>Cubierta</w:t>
            </w:r>
          </w:p>
        </w:tc>
      </w:tr>
      <w:tr w:rsidR="009A7FF7" w14:paraId="6DF0F668" w14:textId="77777777">
        <w:trPr>
          <w:cantSplit/>
        </w:trPr>
        <w:tc>
          <w:tcPr>
            <w:tcW w:w="1700" w:type="dxa"/>
            <w:shd w:val="clear" w:color="auto" w:fill="F2F2F2"/>
            <w:tcMar>
              <w:top w:w="70" w:type="dxa"/>
              <w:left w:w="120" w:type="dxa"/>
              <w:bottom w:w="70" w:type="dxa"/>
              <w:right w:w="120" w:type="dxa"/>
            </w:tcMar>
            <w:vAlign w:val="center"/>
          </w:tcPr>
          <w:p w14:paraId="256B2D2D" w14:textId="77777777" w:rsidR="009A7FF7" w:rsidRDefault="00000000">
            <w:pPr>
              <w:spacing w:after="0" w:line="240" w:lineRule="auto"/>
              <w:jc w:val="center"/>
            </w:pPr>
            <w:r>
              <w:rPr>
                <w:sz w:val="16"/>
              </w:rPr>
              <w:t>UFP-SUG-02</w:t>
            </w:r>
          </w:p>
        </w:tc>
        <w:tc>
          <w:tcPr>
            <w:tcW w:w="6200" w:type="dxa"/>
            <w:shd w:val="clear" w:color="auto" w:fill="F2F2F2"/>
            <w:tcMar>
              <w:top w:w="70" w:type="dxa"/>
              <w:left w:w="120" w:type="dxa"/>
              <w:bottom w:w="70" w:type="dxa"/>
              <w:right w:w="120" w:type="dxa"/>
            </w:tcMar>
            <w:vAlign w:val="center"/>
          </w:tcPr>
          <w:p w14:paraId="1BB0D7F0" w14:textId="77777777" w:rsidR="009A7FF7" w:rsidRDefault="00000000">
            <w:pPr>
              <w:spacing w:after="0" w:line="240" w:lineRule="auto"/>
            </w:pPr>
            <w:r>
              <w:rPr>
                <w:sz w:val="16"/>
              </w:rPr>
              <w:t>Login, JWT y permisos de las rutas.</w:t>
            </w:r>
          </w:p>
        </w:tc>
        <w:tc>
          <w:tcPr>
            <w:tcW w:w="1748" w:type="dxa"/>
            <w:shd w:val="clear" w:color="auto" w:fill="F2F2F2"/>
            <w:tcMar>
              <w:top w:w="70" w:type="dxa"/>
              <w:left w:w="120" w:type="dxa"/>
              <w:bottom w:w="70" w:type="dxa"/>
              <w:right w:w="120" w:type="dxa"/>
            </w:tcMar>
            <w:vAlign w:val="center"/>
          </w:tcPr>
          <w:p w14:paraId="6A58DBB1" w14:textId="77777777" w:rsidR="009A7FF7" w:rsidRDefault="00000000">
            <w:pPr>
              <w:spacing w:after="0" w:line="240" w:lineRule="auto"/>
              <w:jc w:val="center"/>
            </w:pPr>
            <w:r>
              <w:rPr>
                <w:sz w:val="16"/>
              </w:rPr>
              <w:t>Cubierta</w:t>
            </w:r>
          </w:p>
        </w:tc>
      </w:tr>
      <w:tr w:rsidR="009A7FF7" w14:paraId="19F70BED" w14:textId="77777777">
        <w:trPr>
          <w:cantSplit/>
        </w:trPr>
        <w:tc>
          <w:tcPr>
            <w:tcW w:w="1700" w:type="dxa"/>
            <w:tcMar>
              <w:top w:w="70" w:type="dxa"/>
              <w:left w:w="120" w:type="dxa"/>
              <w:bottom w:w="70" w:type="dxa"/>
              <w:right w:w="120" w:type="dxa"/>
            </w:tcMar>
            <w:vAlign w:val="center"/>
          </w:tcPr>
          <w:p w14:paraId="5029DD34" w14:textId="77777777" w:rsidR="009A7FF7" w:rsidRDefault="00000000">
            <w:pPr>
              <w:spacing w:after="0" w:line="240" w:lineRule="auto"/>
              <w:jc w:val="center"/>
            </w:pPr>
            <w:r>
              <w:rPr>
                <w:sz w:val="16"/>
              </w:rPr>
              <w:t>UFP-SUG-03</w:t>
            </w:r>
          </w:p>
        </w:tc>
        <w:tc>
          <w:tcPr>
            <w:tcW w:w="6200" w:type="dxa"/>
            <w:tcMar>
              <w:top w:w="70" w:type="dxa"/>
              <w:left w:w="120" w:type="dxa"/>
              <w:bottom w:w="70" w:type="dxa"/>
              <w:right w:w="120" w:type="dxa"/>
            </w:tcMar>
            <w:vAlign w:val="center"/>
          </w:tcPr>
          <w:p w14:paraId="7118039B" w14:textId="77777777" w:rsidR="009A7FF7" w:rsidRDefault="00000000">
            <w:pPr>
              <w:spacing w:after="0" w:line="240" w:lineRule="auto"/>
            </w:pPr>
            <w:r>
              <w:rPr>
                <w:sz w:val="16"/>
              </w:rPr>
              <w:t>Estado del trámite y sustitución documental.</w:t>
            </w:r>
          </w:p>
        </w:tc>
        <w:tc>
          <w:tcPr>
            <w:tcW w:w="1748" w:type="dxa"/>
            <w:tcMar>
              <w:top w:w="70" w:type="dxa"/>
              <w:left w:w="120" w:type="dxa"/>
              <w:bottom w:w="70" w:type="dxa"/>
              <w:right w:w="120" w:type="dxa"/>
            </w:tcMar>
            <w:vAlign w:val="center"/>
          </w:tcPr>
          <w:p w14:paraId="414F4AD8" w14:textId="77777777" w:rsidR="009A7FF7" w:rsidRDefault="00000000">
            <w:pPr>
              <w:spacing w:after="0" w:line="240" w:lineRule="auto"/>
              <w:jc w:val="center"/>
            </w:pPr>
            <w:r>
              <w:rPr>
                <w:sz w:val="16"/>
              </w:rPr>
              <w:t>Cubierta</w:t>
            </w:r>
          </w:p>
        </w:tc>
      </w:tr>
    </w:tbl>
    <w:p w14:paraId="35913334" w14:textId="77777777" w:rsidR="009A7FF7" w:rsidRDefault="009A7FF7">
      <w:pPr>
        <w:spacing w:after="40"/>
      </w:pPr>
    </w:p>
    <w:p w14:paraId="1E661CE5" w14:textId="77777777" w:rsidR="009A7FF7" w:rsidRDefault="00000000">
      <w:pPr>
        <w:pStyle w:val="Ttulo3"/>
      </w:pPr>
      <w:r>
        <w:t>4.6.3 Revisión conjunta del diseño</w:t>
      </w:r>
    </w:p>
    <w:p w14:paraId="4E6F5036" w14:textId="77777777" w:rsidR="009A7FF7" w:rsidRDefault="00000000">
      <w:r>
        <w:t>La revisión conjunta se consolidó mediante una comprobación cruzada de los entregables de la etapa. Esta revisión valida el diseño documental; la ejecución completa y sus evidencias pertenecen a la sexta etapa.</w:t>
      </w:r>
    </w:p>
    <w:p w14:paraId="1F650B59" w14:textId="77777777" w:rsidR="009A7FF7" w:rsidRDefault="00000000">
      <w:pPr>
        <w:keepNext/>
      </w:pPr>
      <w:r>
        <w:rPr>
          <w:b/>
          <w:sz w:val="18"/>
        </w:rPr>
        <w:t>Tabla 4.11. Lista de comprobación de la revisión.</w:t>
      </w:r>
    </w:p>
    <w:tbl>
      <w:tblPr>
        <w:tblStyle w:val="TableNormal1"/>
        <w:tblW w:w="9648" w:type="dxa"/>
        <w:tblInd w:w="120" w:type="dxa"/>
        <w:tblLayout w:type="fixed"/>
        <w:tblLook w:val="04A0" w:firstRow="1" w:lastRow="0" w:firstColumn="1" w:lastColumn="0" w:noHBand="0" w:noVBand="1"/>
      </w:tblPr>
      <w:tblGrid>
        <w:gridCol w:w="2100"/>
        <w:gridCol w:w="5800"/>
        <w:gridCol w:w="1748"/>
      </w:tblGrid>
      <w:tr w:rsidR="009A7FF7" w14:paraId="316FB5EE" w14:textId="77777777">
        <w:trPr>
          <w:cantSplit/>
          <w:tblHeader/>
        </w:trPr>
        <w:tc>
          <w:tcPr>
            <w:tcW w:w="2100" w:type="dxa"/>
            <w:shd w:val="clear" w:color="auto" w:fill="000000"/>
            <w:tcMar>
              <w:top w:w="70" w:type="dxa"/>
              <w:left w:w="120" w:type="dxa"/>
              <w:bottom w:w="70" w:type="dxa"/>
              <w:right w:w="120" w:type="dxa"/>
            </w:tcMar>
            <w:vAlign w:val="center"/>
          </w:tcPr>
          <w:p w14:paraId="0271261C" w14:textId="77777777" w:rsidR="009A7FF7" w:rsidRDefault="00000000">
            <w:pPr>
              <w:spacing w:after="0" w:line="240" w:lineRule="auto"/>
              <w:jc w:val="center"/>
            </w:pPr>
            <w:r>
              <w:rPr>
                <w:b/>
                <w:color w:val="FFFFFF"/>
                <w:sz w:val="16"/>
              </w:rPr>
              <w:t>Criterio</w:t>
            </w:r>
          </w:p>
        </w:tc>
        <w:tc>
          <w:tcPr>
            <w:tcW w:w="5800" w:type="dxa"/>
            <w:shd w:val="clear" w:color="auto" w:fill="000000"/>
            <w:tcMar>
              <w:top w:w="70" w:type="dxa"/>
              <w:left w:w="120" w:type="dxa"/>
              <w:bottom w:w="70" w:type="dxa"/>
              <w:right w:w="120" w:type="dxa"/>
            </w:tcMar>
            <w:vAlign w:val="center"/>
          </w:tcPr>
          <w:p w14:paraId="49CFAC4E" w14:textId="77777777" w:rsidR="009A7FF7" w:rsidRDefault="00000000">
            <w:pPr>
              <w:spacing w:after="0" w:line="240" w:lineRule="auto"/>
            </w:pPr>
            <w:r>
              <w:rPr>
                <w:b/>
                <w:color w:val="FFFFFF"/>
                <w:sz w:val="16"/>
              </w:rPr>
              <w:t>Comprobación realizada</w:t>
            </w:r>
          </w:p>
        </w:tc>
        <w:tc>
          <w:tcPr>
            <w:tcW w:w="1748" w:type="dxa"/>
            <w:shd w:val="clear" w:color="auto" w:fill="000000"/>
            <w:tcMar>
              <w:top w:w="70" w:type="dxa"/>
              <w:left w:w="120" w:type="dxa"/>
              <w:bottom w:w="70" w:type="dxa"/>
              <w:right w:w="120" w:type="dxa"/>
            </w:tcMar>
            <w:vAlign w:val="center"/>
          </w:tcPr>
          <w:p w14:paraId="3F1205A7" w14:textId="77777777" w:rsidR="009A7FF7" w:rsidRDefault="00000000">
            <w:pPr>
              <w:spacing w:after="0" w:line="240" w:lineRule="auto"/>
              <w:jc w:val="center"/>
            </w:pPr>
            <w:r>
              <w:rPr>
                <w:b/>
                <w:color w:val="FFFFFF"/>
                <w:sz w:val="16"/>
              </w:rPr>
              <w:t>Resultado</w:t>
            </w:r>
          </w:p>
        </w:tc>
      </w:tr>
      <w:tr w:rsidR="009A7FF7" w14:paraId="15412A9B" w14:textId="77777777">
        <w:trPr>
          <w:cantSplit/>
        </w:trPr>
        <w:tc>
          <w:tcPr>
            <w:tcW w:w="2100" w:type="dxa"/>
            <w:tcMar>
              <w:top w:w="70" w:type="dxa"/>
              <w:left w:w="120" w:type="dxa"/>
              <w:bottom w:w="70" w:type="dxa"/>
              <w:right w:w="120" w:type="dxa"/>
            </w:tcMar>
            <w:vAlign w:val="center"/>
          </w:tcPr>
          <w:p w14:paraId="25A33245" w14:textId="77777777" w:rsidR="009A7FF7" w:rsidRDefault="00000000">
            <w:pPr>
              <w:spacing w:after="0" w:line="240" w:lineRule="auto"/>
              <w:jc w:val="center"/>
            </w:pPr>
            <w:r>
              <w:rPr>
                <w:sz w:val="16"/>
              </w:rPr>
              <w:t>Consistencia</w:t>
            </w:r>
          </w:p>
        </w:tc>
        <w:tc>
          <w:tcPr>
            <w:tcW w:w="5800" w:type="dxa"/>
            <w:tcMar>
              <w:top w:w="70" w:type="dxa"/>
              <w:left w:w="120" w:type="dxa"/>
              <w:bottom w:w="70" w:type="dxa"/>
              <w:right w:w="120" w:type="dxa"/>
            </w:tcMar>
            <w:vAlign w:val="center"/>
          </w:tcPr>
          <w:p w14:paraId="00CC4D7F" w14:textId="77777777" w:rsidR="009A7FF7" w:rsidRDefault="00000000">
            <w:pPr>
              <w:spacing w:after="0" w:line="240" w:lineRule="auto"/>
            </w:pPr>
            <w:r>
              <w:rPr>
                <w:sz w:val="16"/>
              </w:rPr>
              <w:t>La colección coincide con las rutas del apartado 4.2.</w:t>
            </w:r>
          </w:p>
        </w:tc>
        <w:tc>
          <w:tcPr>
            <w:tcW w:w="1748" w:type="dxa"/>
            <w:tcMar>
              <w:top w:w="70" w:type="dxa"/>
              <w:left w:w="120" w:type="dxa"/>
              <w:bottom w:w="70" w:type="dxa"/>
              <w:right w:w="120" w:type="dxa"/>
            </w:tcMar>
            <w:vAlign w:val="center"/>
          </w:tcPr>
          <w:p w14:paraId="38C5BF1A" w14:textId="77777777" w:rsidR="009A7FF7" w:rsidRDefault="00000000">
            <w:pPr>
              <w:spacing w:after="0" w:line="240" w:lineRule="auto"/>
              <w:jc w:val="center"/>
            </w:pPr>
            <w:r>
              <w:rPr>
                <w:sz w:val="16"/>
              </w:rPr>
              <w:t>Conforme</w:t>
            </w:r>
          </w:p>
        </w:tc>
      </w:tr>
      <w:tr w:rsidR="009A7FF7" w14:paraId="4D460A10" w14:textId="77777777">
        <w:trPr>
          <w:cantSplit/>
        </w:trPr>
        <w:tc>
          <w:tcPr>
            <w:tcW w:w="2100" w:type="dxa"/>
            <w:shd w:val="clear" w:color="auto" w:fill="F2F2F2"/>
            <w:tcMar>
              <w:top w:w="70" w:type="dxa"/>
              <w:left w:w="120" w:type="dxa"/>
              <w:bottom w:w="70" w:type="dxa"/>
              <w:right w:w="120" w:type="dxa"/>
            </w:tcMar>
            <w:vAlign w:val="center"/>
          </w:tcPr>
          <w:p w14:paraId="000C394E" w14:textId="77777777" w:rsidR="009A7FF7" w:rsidRDefault="00000000">
            <w:pPr>
              <w:spacing w:after="0" w:line="240" w:lineRule="auto"/>
              <w:jc w:val="center"/>
            </w:pPr>
            <w:r>
              <w:rPr>
                <w:sz w:val="16"/>
              </w:rPr>
              <w:t>Contratos</w:t>
            </w:r>
          </w:p>
        </w:tc>
        <w:tc>
          <w:tcPr>
            <w:tcW w:w="5800" w:type="dxa"/>
            <w:shd w:val="clear" w:color="auto" w:fill="F2F2F2"/>
            <w:tcMar>
              <w:top w:w="70" w:type="dxa"/>
              <w:left w:w="120" w:type="dxa"/>
              <w:bottom w:w="70" w:type="dxa"/>
              <w:right w:w="120" w:type="dxa"/>
            </w:tcMar>
            <w:vAlign w:val="center"/>
          </w:tcPr>
          <w:p w14:paraId="6FFF1344" w14:textId="77777777" w:rsidR="009A7FF7" w:rsidRDefault="00000000">
            <w:pPr>
              <w:spacing w:after="0" w:line="240" w:lineRule="auto"/>
            </w:pPr>
            <w:r>
              <w:rPr>
                <w:sz w:val="16"/>
              </w:rPr>
              <w:t>Los cuerpos y salidas respetan el apartado 4.3.</w:t>
            </w:r>
          </w:p>
        </w:tc>
        <w:tc>
          <w:tcPr>
            <w:tcW w:w="1748" w:type="dxa"/>
            <w:shd w:val="clear" w:color="auto" w:fill="F2F2F2"/>
            <w:tcMar>
              <w:top w:w="70" w:type="dxa"/>
              <w:left w:w="120" w:type="dxa"/>
              <w:bottom w:w="70" w:type="dxa"/>
              <w:right w:w="120" w:type="dxa"/>
            </w:tcMar>
            <w:vAlign w:val="center"/>
          </w:tcPr>
          <w:p w14:paraId="2792FECF" w14:textId="77777777" w:rsidR="009A7FF7" w:rsidRDefault="00000000">
            <w:pPr>
              <w:spacing w:after="0" w:line="240" w:lineRule="auto"/>
              <w:jc w:val="center"/>
            </w:pPr>
            <w:r>
              <w:rPr>
                <w:sz w:val="16"/>
              </w:rPr>
              <w:t>Conforme</w:t>
            </w:r>
          </w:p>
        </w:tc>
      </w:tr>
      <w:tr w:rsidR="009A7FF7" w14:paraId="3390B506" w14:textId="77777777">
        <w:trPr>
          <w:cantSplit/>
        </w:trPr>
        <w:tc>
          <w:tcPr>
            <w:tcW w:w="2100" w:type="dxa"/>
            <w:tcMar>
              <w:top w:w="70" w:type="dxa"/>
              <w:left w:w="120" w:type="dxa"/>
              <w:bottom w:w="70" w:type="dxa"/>
              <w:right w:w="120" w:type="dxa"/>
            </w:tcMar>
            <w:vAlign w:val="center"/>
          </w:tcPr>
          <w:p w14:paraId="12FCF0DD" w14:textId="77777777" w:rsidR="009A7FF7" w:rsidRDefault="00000000">
            <w:pPr>
              <w:spacing w:after="0" w:line="240" w:lineRule="auto"/>
              <w:jc w:val="center"/>
            </w:pPr>
            <w:r>
              <w:rPr>
                <w:sz w:val="16"/>
              </w:rPr>
              <w:t>Errores</w:t>
            </w:r>
          </w:p>
        </w:tc>
        <w:tc>
          <w:tcPr>
            <w:tcW w:w="5800" w:type="dxa"/>
            <w:tcMar>
              <w:top w:w="70" w:type="dxa"/>
              <w:left w:w="120" w:type="dxa"/>
              <w:bottom w:w="70" w:type="dxa"/>
              <w:right w:w="120" w:type="dxa"/>
            </w:tcMar>
            <w:vAlign w:val="center"/>
          </w:tcPr>
          <w:p w14:paraId="0CB11B17" w14:textId="77777777" w:rsidR="009A7FF7" w:rsidRDefault="00000000">
            <w:pPr>
              <w:spacing w:after="0" w:line="240" w:lineRule="auto"/>
            </w:pPr>
            <w:r>
              <w:rPr>
                <w:sz w:val="16"/>
              </w:rPr>
              <w:t>Los códigos esperados consideran las reglas del apartado 4.4.</w:t>
            </w:r>
          </w:p>
        </w:tc>
        <w:tc>
          <w:tcPr>
            <w:tcW w:w="1748" w:type="dxa"/>
            <w:tcMar>
              <w:top w:w="70" w:type="dxa"/>
              <w:left w:w="120" w:type="dxa"/>
              <w:bottom w:w="70" w:type="dxa"/>
              <w:right w:w="120" w:type="dxa"/>
            </w:tcMar>
            <w:vAlign w:val="center"/>
          </w:tcPr>
          <w:p w14:paraId="0168FBCE" w14:textId="77777777" w:rsidR="009A7FF7" w:rsidRDefault="00000000">
            <w:pPr>
              <w:spacing w:after="0" w:line="240" w:lineRule="auto"/>
              <w:jc w:val="center"/>
            </w:pPr>
            <w:r>
              <w:rPr>
                <w:sz w:val="16"/>
              </w:rPr>
              <w:t>Conforme</w:t>
            </w:r>
          </w:p>
        </w:tc>
      </w:tr>
      <w:tr w:rsidR="009A7FF7" w14:paraId="297946A6" w14:textId="77777777">
        <w:trPr>
          <w:cantSplit/>
        </w:trPr>
        <w:tc>
          <w:tcPr>
            <w:tcW w:w="2100" w:type="dxa"/>
            <w:shd w:val="clear" w:color="auto" w:fill="F2F2F2"/>
            <w:tcMar>
              <w:top w:w="70" w:type="dxa"/>
              <w:left w:w="120" w:type="dxa"/>
              <w:bottom w:w="70" w:type="dxa"/>
              <w:right w:w="120" w:type="dxa"/>
            </w:tcMar>
            <w:vAlign w:val="center"/>
          </w:tcPr>
          <w:p w14:paraId="517D80F2" w14:textId="77777777" w:rsidR="009A7FF7" w:rsidRDefault="00000000">
            <w:pPr>
              <w:spacing w:after="0" w:line="240" w:lineRule="auto"/>
              <w:jc w:val="center"/>
            </w:pPr>
            <w:r>
              <w:rPr>
                <w:sz w:val="16"/>
              </w:rPr>
              <w:t>Permisos</w:t>
            </w:r>
          </w:p>
        </w:tc>
        <w:tc>
          <w:tcPr>
            <w:tcW w:w="5800" w:type="dxa"/>
            <w:shd w:val="clear" w:color="auto" w:fill="F2F2F2"/>
            <w:tcMar>
              <w:top w:w="70" w:type="dxa"/>
              <w:left w:w="120" w:type="dxa"/>
              <w:bottom w:w="70" w:type="dxa"/>
              <w:right w:w="120" w:type="dxa"/>
            </w:tcMar>
            <w:vAlign w:val="center"/>
          </w:tcPr>
          <w:p w14:paraId="56C89A1E" w14:textId="77777777" w:rsidR="009A7FF7" w:rsidRDefault="00000000">
            <w:pPr>
              <w:spacing w:after="0" w:line="240" w:lineRule="auto"/>
            </w:pPr>
            <w:r>
              <w:rPr>
                <w:sz w:val="16"/>
              </w:rPr>
              <w:t>Cada solicitud declara acceso público, temporal o JWT.</w:t>
            </w:r>
          </w:p>
        </w:tc>
        <w:tc>
          <w:tcPr>
            <w:tcW w:w="1748" w:type="dxa"/>
            <w:shd w:val="clear" w:color="auto" w:fill="F2F2F2"/>
            <w:tcMar>
              <w:top w:w="70" w:type="dxa"/>
              <w:left w:w="120" w:type="dxa"/>
              <w:bottom w:w="70" w:type="dxa"/>
              <w:right w:w="120" w:type="dxa"/>
            </w:tcMar>
            <w:vAlign w:val="center"/>
          </w:tcPr>
          <w:p w14:paraId="68CD5D18" w14:textId="77777777" w:rsidR="009A7FF7" w:rsidRDefault="00000000">
            <w:pPr>
              <w:spacing w:after="0" w:line="240" w:lineRule="auto"/>
              <w:jc w:val="center"/>
            </w:pPr>
            <w:r>
              <w:rPr>
                <w:sz w:val="16"/>
              </w:rPr>
              <w:t>Conforme</w:t>
            </w:r>
          </w:p>
        </w:tc>
      </w:tr>
      <w:tr w:rsidR="009A7FF7" w14:paraId="39A0FA0E" w14:textId="77777777">
        <w:trPr>
          <w:cantSplit/>
        </w:trPr>
        <w:tc>
          <w:tcPr>
            <w:tcW w:w="2100" w:type="dxa"/>
            <w:tcMar>
              <w:top w:w="70" w:type="dxa"/>
              <w:left w:w="120" w:type="dxa"/>
              <w:bottom w:w="70" w:type="dxa"/>
              <w:right w:w="120" w:type="dxa"/>
            </w:tcMar>
            <w:vAlign w:val="center"/>
          </w:tcPr>
          <w:p w14:paraId="2C981B7B" w14:textId="77777777" w:rsidR="009A7FF7" w:rsidRDefault="00000000">
            <w:pPr>
              <w:spacing w:after="0" w:line="240" w:lineRule="auto"/>
              <w:jc w:val="center"/>
            </w:pPr>
            <w:r>
              <w:rPr>
                <w:sz w:val="16"/>
              </w:rPr>
              <w:t>Identidad</w:t>
            </w:r>
          </w:p>
        </w:tc>
        <w:tc>
          <w:tcPr>
            <w:tcW w:w="5800" w:type="dxa"/>
            <w:tcMar>
              <w:top w:w="70" w:type="dxa"/>
              <w:left w:w="120" w:type="dxa"/>
              <w:bottom w:w="70" w:type="dxa"/>
              <w:right w:w="120" w:type="dxa"/>
            </w:tcMar>
            <w:vAlign w:val="center"/>
          </w:tcPr>
          <w:p w14:paraId="62631AF8" w14:textId="77777777" w:rsidR="009A7FF7" w:rsidRDefault="00000000">
            <w:pPr>
              <w:spacing w:after="0" w:line="240" w:lineRule="auto"/>
            </w:pPr>
            <w:r>
              <w:rPr>
                <w:sz w:val="16"/>
              </w:rPr>
              <w:t>Los datos de sesión no se aceptan del cliente cuando pueden derivarse del JWT.</w:t>
            </w:r>
          </w:p>
        </w:tc>
        <w:tc>
          <w:tcPr>
            <w:tcW w:w="1748" w:type="dxa"/>
            <w:tcMar>
              <w:top w:w="70" w:type="dxa"/>
              <w:left w:w="120" w:type="dxa"/>
              <w:bottom w:w="70" w:type="dxa"/>
              <w:right w:w="120" w:type="dxa"/>
            </w:tcMar>
            <w:vAlign w:val="center"/>
          </w:tcPr>
          <w:p w14:paraId="0F0E7B68" w14:textId="77777777" w:rsidR="009A7FF7" w:rsidRDefault="00000000">
            <w:pPr>
              <w:spacing w:after="0" w:line="240" w:lineRule="auto"/>
              <w:jc w:val="center"/>
            </w:pPr>
            <w:r>
              <w:rPr>
                <w:sz w:val="16"/>
              </w:rPr>
              <w:t>Conforme</w:t>
            </w:r>
          </w:p>
        </w:tc>
      </w:tr>
      <w:tr w:rsidR="009A7FF7" w14:paraId="68F89B4E" w14:textId="77777777">
        <w:trPr>
          <w:cantSplit/>
        </w:trPr>
        <w:tc>
          <w:tcPr>
            <w:tcW w:w="2100" w:type="dxa"/>
            <w:shd w:val="clear" w:color="auto" w:fill="F2F2F2"/>
            <w:tcMar>
              <w:top w:w="70" w:type="dxa"/>
              <w:left w:w="120" w:type="dxa"/>
              <w:bottom w:w="70" w:type="dxa"/>
              <w:right w:w="120" w:type="dxa"/>
            </w:tcMar>
            <w:vAlign w:val="center"/>
          </w:tcPr>
          <w:p w14:paraId="6FA5CA8B" w14:textId="77777777" w:rsidR="009A7FF7" w:rsidRDefault="00000000">
            <w:pPr>
              <w:spacing w:after="0" w:line="240" w:lineRule="auto"/>
              <w:jc w:val="center"/>
            </w:pPr>
            <w:r>
              <w:rPr>
                <w:sz w:val="16"/>
              </w:rPr>
              <w:t>Cobertura</w:t>
            </w:r>
          </w:p>
        </w:tc>
        <w:tc>
          <w:tcPr>
            <w:tcW w:w="5800" w:type="dxa"/>
            <w:shd w:val="clear" w:color="auto" w:fill="F2F2F2"/>
            <w:tcMar>
              <w:top w:w="70" w:type="dxa"/>
              <w:left w:w="120" w:type="dxa"/>
              <w:bottom w:w="70" w:type="dxa"/>
              <w:right w:w="120" w:type="dxa"/>
            </w:tcMar>
            <w:vAlign w:val="center"/>
          </w:tcPr>
          <w:p w14:paraId="46582012" w14:textId="77777777" w:rsidR="009A7FF7" w:rsidRDefault="00000000">
            <w:pPr>
              <w:spacing w:after="0" w:line="240" w:lineRule="auto"/>
            </w:pPr>
            <w:r>
              <w:rPr>
                <w:sz w:val="16"/>
              </w:rPr>
              <w:t>Las once UFP cuentan con rutas asociadas.</w:t>
            </w:r>
          </w:p>
        </w:tc>
        <w:tc>
          <w:tcPr>
            <w:tcW w:w="1748" w:type="dxa"/>
            <w:shd w:val="clear" w:color="auto" w:fill="F2F2F2"/>
            <w:tcMar>
              <w:top w:w="70" w:type="dxa"/>
              <w:left w:w="120" w:type="dxa"/>
              <w:bottom w:w="70" w:type="dxa"/>
              <w:right w:w="120" w:type="dxa"/>
            </w:tcMar>
            <w:vAlign w:val="center"/>
          </w:tcPr>
          <w:p w14:paraId="3DD329D5" w14:textId="77777777" w:rsidR="009A7FF7" w:rsidRDefault="00000000">
            <w:pPr>
              <w:spacing w:after="0" w:line="240" w:lineRule="auto"/>
              <w:jc w:val="center"/>
            </w:pPr>
            <w:r>
              <w:rPr>
                <w:sz w:val="16"/>
              </w:rPr>
              <w:t>Conforme</w:t>
            </w:r>
          </w:p>
        </w:tc>
      </w:tr>
      <w:tr w:rsidR="009A7FF7" w14:paraId="5BCC63FC" w14:textId="77777777">
        <w:trPr>
          <w:cantSplit/>
        </w:trPr>
        <w:tc>
          <w:tcPr>
            <w:tcW w:w="2100" w:type="dxa"/>
            <w:tcMar>
              <w:top w:w="70" w:type="dxa"/>
              <w:left w:w="120" w:type="dxa"/>
              <w:bottom w:w="70" w:type="dxa"/>
              <w:right w:w="120" w:type="dxa"/>
            </w:tcMar>
            <w:vAlign w:val="center"/>
          </w:tcPr>
          <w:p w14:paraId="246AF1C1" w14:textId="77777777" w:rsidR="009A7FF7" w:rsidRDefault="00000000">
            <w:pPr>
              <w:spacing w:after="0" w:line="240" w:lineRule="auto"/>
              <w:jc w:val="center"/>
            </w:pPr>
            <w:r>
              <w:rPr>
                <w:sz w:val="16"/>
              </w:rPr>
              <w:t>Integridad</w:t>
            </w:r>
          </w:p>
        </w:tc>
        <w:tc>
          <w:tcPr>
            <w:tcW w:w="5800" w:type="dxa"/>
            <w:tcMar>
              <w:top w:w="70" w:type="dxa"/>
              <w:left w:w="120" w:type="dxa"/>
              <w:bottom w:w="70" w:type="dxa"/>
              <w:right w:w="120" w:type="dxa"/>
            </w:tcMar>
            <w:vAlign w:val="center"/>
          </w:tcPr>
          <w:p w14:paraId="35C93A9A" w14:textId="77777777" w:rsidR="009A7FF7" w:rsidRDefault="00000000">
            <w:pPr>
              <w:spacing w:after="0" w:line="240" w:lineRule="auto"/>
            </w:pPr>
            <w:r>
              <w:rPr>
                <w:sz w:val="16"/>
              </w:rPr>
              <w:t>No existen combinaciones duplicadas de método y ruta.</w:t>
            </w:r>
          </w:p>
        </w:tc>
        <w:tc>
          <w:tcPr>
            <w:tcW w:w="1748" w:type="dxa"/>
            <w:tcMar>
              <w:top w:w="70" w:type="dxa"/>
              <w:left w:w="120" w:type="dxa"/>
              <w:bottom w:w="70" w:type="dxa"/>
              <w:right w:w="120" w:type="dxa"/>
            </w:tcMar>
            <w:vAlign w:val="center"/>
          </w:tcPr>
          <w:p w14:paraId="03D9F659" w14:textId="77777777" w:rsidR="009A7FF7" w:rsidRDefault="00000000">
            <w:pPr>
              <w:spacing w:after="0" w:line="240" w:lineRule="auto"/>
              <w:jc w:val="center"/>
            </w:pPr>
            <w:r>
              <w:rPr>
                <w:sz w:val="16"/>
              </w:rPr>
              <w:t>Conforme</w:t>
            </w:r>
          </w:p>
        </w:tc>
      </w:tr>
    </w:tbl>
    <w:p w14:paraId="4B24A877" w14:textId="77777777" w:rsidR="009A7FF7" w:rsidRDefault="009A7FF7">
      <w:pPr>
        <w:spacing w:after="40"/>
      </w:pPr>
    </w:p>
    <w:p w14:paraId="585FC8FA" w14:textId="77777777" w:rsidR="009A7FF7" w:rsidRDefault="00000000">
      <w:pPr>
        <w:pStyle w:val="Ttulo3"/>
      </w:pPr>
      <w:r>
        <w:t>4.6.4 Conclusión de la etapa</w:t>
      </w:r>
    </w:p>
    <w:p w14:paraId="6DAE004D" w14:textId="77777777" w:rsidR="009A7FF7" w:rsidRDefault="00000000">
      <w:r>
        <w:rPr>
          <w:b/>
        </w:rPr>
        <w:t>Resultado: aprobado.</w:t>
      </w:r>
      <w:r>
        <w:t xml:space="preserve"> El diseño de la API es consistente con el alcance acordado, cubre todas las UFP y cuenta con una colección inicial importable. Con estas evidencias se cierra el sprint de diseño y se autoriza el inicio de la quinta etapa.</w:t>
      </w:r>
    </w:p>
    <w:p w14:paraId="474E6FE0" w14:textId="77777777" w:rsidR="009A7FF7" w:rsidRDefault="00000000">
      <w:pPr>
        <w:pStyle w:val="Ttulo2"/>
      </w:pPr>
      <w:r>
        <w:t xml:space="preserve">4.7 </w:t>
      </w:r>
      <w:proofErr w:type="spellStart"/>
      <w:r>
        <w:t>Correspondencia</w:t>
      </w:r>
      <w:proofErr w:type="spellEnd"/>
      <w:r>
        <w:t xml:space="preserve"> entre el </w:t>
      </w:r>
      <w:proofErr w:type="spellStart"/>
      <w:r>
        <w:t>diseño</w:t>
      </w:r>
      <w:proofErr w:type="spellEnd"/>
      <w:r>
        <w:t xml:space="preserve"> y la </w:t>
      </w:r>
      <w:proofErr w:type="spellStart"/>
      <w:r>
        <w:t>implementación</w:t>
      </w:r>
      <w:proofErr w:type="spellEnd"/>
      <w:r>
        <w:t xml:space="preserve"> actual</w:t>
      </w:r>
    </w:p>
    <w:p w14:paraId="2726BF6A" w14:textId="77777777" w:rsidR="009A7FF7" w:rsidRDefault="00000000">
      <w:pPr>
        <w:jc w:val="both"/>
      </w:pPr>
      <w:r>
        <w:t xml:space="preserve">Las 35 rutas de los apartados anteriores representan el contrato aprobado y la colección inicial de Postman. Al cierre de esta revisión, el servidor Express publica la ruta de diagnóstico y monta los prefijos modulares, pero los </w:t>
      </w:r>
      <w:proofErr w:type="spellStart"/>
      <w:r>
        <w:t>routers</w:t>
      </w:r>
      <w:proofErr w:type="spellEnd"/>
      <w:r>
        <w:t xml:space="preserve"> de negocio todavía no contienen controladores operativos. Esta distinción evita presentar como ejecutado lo que aún es diseño.</w:t>
      </w:r>
    </w:p>
    <w:p w14:paraId="148A1396" w14:textId="77777777" w:rsidR="009A7FF7" w:rsidRDefault="00000000">
      <w:pPr>
        <w:keepNext/>
        <w:spacing w:before="100" w:after="60"/>
      </w:pPr>
      <w:r>
        <w:rPr>
          <w:b/>
          <w:sz w:val="19"/>
        </w:rPr>
        <w:lastRenderedPageBreak/>
        <w:t>Tabla 4.12. Estado real de las rutas en el código.</w:t>
      </w:r>
    </w:p>
    <w:tbl>
      <w:tblPr>
        <w:tblStyle w:val="Tablaconcuadrcula"/>
        <w:tblW w:w="9648" w:type="dxa"/>
        <w:tblLayout w:type="fixed"/>
        <w:tblLook w:val="04A0" w:firstRow="1" w:lastRow="0" w:firstColumn="1" w:lastColumn="0" w:noHBand="0" w:noVBand="1"/>
      </w:tblPr>
      <w:tblGrid>
        <w:gridCol w:w="3350"/>
        <w:gridCol w:w="1500"/>
        <w:gridCol w:w="4798"/>
      </w:tblGrid>
      <w:tr w:rsidR="009A7FF7" w14:paraId="56B0A080" w14:textId="77777777">
        <w:trPr>
          <w:cantSplit/>
          <w:tblHeader/>
        </w:trPr>
        <w:tc>
          <w:tcPr>
            <w:tcW w:w="3350" w:type="dxa"/>
            <w:shd w:val="clear" w:color="auto" w:fill="000000"/>
            <w:tcMar>
              <w:top w:w="90" w:type="dxa"/>
              <w:left w:w="110" w:type="dxa"/>
              <w:bottom w:w="90" w:type="dxa"/>
              <w:right w:w="110" w:type="dxa"/>
            </w:tcMar>
            <w:vAlign w:val="center"/>
          </w:tcPr>
          <w:p w14:paraId="101E1F50" w14:textId="77777777" w:rsidR="009A7FF7" w:rsidRDefault="00000000">
            <w:pPr>
              <w:spacing w:after="0"/>
              <w:jc w:val="center"/>
            </w:pPr>
            <w:r>
              <w:rPr>
                <w:b/>
                <w:color w:val="FFFFFF"/>
                <w:sz w:val="18"/>
              </w:rPr>
              <w:t>Superficie</w:t>
            </w:r>
          </w:p>
        </w:tc>
        <w:tc>
          <w:tcPr>
            <w:tcW w:w="1500" w:type="dxa"/>
            <w:shd w:val="clear" w:color="auto" w:fill="000000"/>
            <w:tcMar>
              <w:top w:w="90" w:type="dxa"/>
              <w:left w:w="110" w:type="dxa"/>
              <w:bottom w:w="90" w:type="dxa"/>
              <w:right w:w="110" w:type="dxa"/>
            </w:tcMar>
            <w:vAlign w:val="center"/>
          </w:tcPr>
          <w:p w14:paraId="6EA3EDEB" w14:textId="77777777" w:rsidR="009A7FF7" w:rsidRDefault="00000000">
            <w:pPr>
              <w:spacing w:after="0"/>
              <w:jc w:val="center"/>
            </w:pPr>
            <w:r>
              <w:rPr>
                <w:b/>
                <w:color w:val="FFFFFF"/>
                <w:sz w:val="18"/>
              </w:rPr>
              <w:t>Estado</w:t>
            </w:r>
          </w:p>
        </w:tc>
        <w:tc>
          <w:tcPr>
            <w:tcW w:w="4798" w:type="dxa"/>
            <w:shd w:val="clear" w:color="auto" w:fill="000000"/>
            <w:tcMar>
              <w:top w:w="90" w:type="dxa"/>
              <w:left w:w="110" w:type="dxa"/>
              <w:bottom w:w="90" w:type="dxa"/>
              <w:right w:w="110" w:type="dxa"/>
            </w:tcMar>
            <w:vAlign w:val="center"/>
          </w:tcPr>
          <w:p w14:paraId="21EB3082" w14:textId="77777777" w:rsidR="009A7FF7" w:rsidRDefault="00000000">
            <w:pPr>
              <w:spacing w:after="0"/>
              <w:jc w:val="center"/>
            </w:pPr>
            <w:r>
              <w:rPr>
                <w:b/>
                <w:color w:val="FFFFFF"/>
                <w:sz w:val="18"/>
              </w:rPr>
              <w:t>Comportamiento comprobado</w:t>
            </w:r>
          </w:p>
        </w:tc>
      </w:tr>
      <w:tr w:rsidR="009A7FF7" w14:paraId="25F47C82" w14:textId="77777777">
        <w:trPr>
          <w:cantSplit/>
        </w:trPr>
        <w:tc>
          <w:tcPr>
            <w:tcW w:w="3350" w:type="dxa"/>
            <w:tcMar>
              <w:top w:w="90" w:type="dxa"/>
              <w:left w:w="110" w:type="dxa"/>
              <w:bottom w:w="90" w:type="dxa"/>
              <w:right w:w="110" w:type="dxa"/>
            </w:tcMar>
            <w:vAlign w:val="center"/>
          </w:tcPr>
          <w:p w14:paraId="510A2DF5" w14:textId="77777777" w:rsidR="009A7FF7" w:rsidRDefault="00000000">
            <w:pPr>
              <w:spacing w:after="0"/>
            </w:pPr>
            <w:r>
              <w:rPr>
                <w:color w:val="000000"/>
                <w:sz w:val="18"/>
              </w:rPr>
              <w:t>GET /</w:t>
            </w:r>
          </w:p>
        </w:tc>
        <w:tc>
          <w:tcPr>
            <w:tcW w:w="1500" w:type="dxa"/>
            <w:tcMar>
              <w:top w:w="90" w:type="dxa"/>
              <w:left w:w="110" w:type="dxa"/>
              <w:bottom w:w="90" w:type="dxa"/>
              <w:right w:w="110" w:type="dxa"/>
            </w:tcMar>
            <w:vAlign w:val="center"/>
          </w:tcPr>
          <w:p w14:paraId="0E91F995" w14:textId="77777777" w:rsidR="009A7FF7" w:rsidRDefault="00000000">
            <w:pPr>
              <w:spacing w:after="0"/>
            </w:pPr>
            <w:r>
              <w:rPr>
                <w:color w:val="000000"/>
                <w:sz w:val="18"/>
              </w:rPr>
              <w:t>Implementado</w:t>
            </w:r>
          </w:p>
        </w:tc>
        <w:tc>
          <w:tcPr>
            <w:tcW w:w="4798" w:type="dxa"/>
            <w:tcMar>
              <w:top w:w="90" w:type="dxa"/>
              <w:left w:w="110" w:type="dxa"/>
              <w:bottom w:w="90" w:type="dxa"/>
              <w:right w:w="110" w:type="dxa"/>
            </w:tcMar>
            <w:vAlign w:val="center"/>
          </w:tcPr>
          <w:p w14:paraId="112079FC" w14:textId="77777777" w:rsidR="009A7FF7" w:rsidRDefault="00000000">
            <w:pPr>
              <w:spacing w:after="0"/>
            </w:pPr>
            <w:r>
              <w:rPr>
                <w:color w:val="000000"/>
                <w:sz w:val="18"/>
              </w:rPr>
              <w:t xml:space="preserve">Entrega </w:t>
            </w:r>
            <w:proofErr w:type="spellStart"/>
            <w:r>
              <w:rPr>
                <w:color w:val="000000"/>
                <w:sz w:val="18"/>
              </w:rPr>
              <w:t>public</w:t>
            </w:r>
            <w:proofErr w:type="spellEnd"/>
            <w:r>
              <w:rPr>
                <w:color w:val="000000"/>
                <w:sz w:val="18"/>
              </w:rPr>
              <w:t xml:space="preserve">/index.html y los recursos del </w:t>
            </w:r>
            <w:proofErr w:type="spellStart"/>
            <w:r>
              <w:rPr>
                <w:color w:val="000000"/>
                <w:sz w:val="18"/>
              </w:rPr>
              <w:t>front</w:t>
            </w:r>
            <w:proofErr w:type="spellEnd"/>
            <w:r>
              <w:rPr>
                <w:color w:val="000000"/>
                <w:sz w:val="18"/>
              </w:rPr>
              <w:t xml:space="preserve"> demostrativo.</w:t>
            </w:r>
          </w:p>
        </w:tc>
      </w:tr>
      <w:tr w:rsidR="009A7FF7" w14:paraId="3A4FFEC7" w14:textId="77777777">
        <w:trPr>
          <w:cantSplit/>
        </w:trPr>
        <w:tc>
          <w:tcPr>
            <w:tcW w:w="3350" w:type="dxa"/>
            <w:shd w:val="clear" w:color="auto" w:fill="F2F2F2"/>
            <w:tcMar>
              <w:top w:w="90" w:type="dxa"/>
              <w:left w:w="110" w:type="dxa"/>
              <w:bottom w:w="90" w:type="dxa"/>
              <w:right w:w="110" w:type="dxa"/>
            </w:tcMar>
            <w:vAlign w:val="center"/>
          </w:tcPr>
          <w:p w14:paraId="2F595767" w14:textId="77777777" w:rsidR="009A7FF7" w:rsidRDefault="00000000">
            <w:pPr>
              <w:spacing w:after="0"/>
            </w:pPr>
            <w:r>
              <w:rPr>
                <w:color w:val="000000"/>
                <w:sz w:val="18"/>
              </w:rPr>
              <w:t>GET /api/</w:t>
            </w:r>
            <w:proofErr w:type="spellStart"/>
            <w:r>
              <w:rPr>
                <w:color w:val="000000"/>
                <w:sz w:val="18"/>
              </w:rPr>
              <w:t>health</w:t>
            </w:r>
            <w:proofErr w:type="spellEnd"/>
          </w:p>
        </w:tc>
        <w:tc>
          <w:tcPr>
            <w:tcW w:w="1500" w:type="dxa"/>
            <w:shd w:val="clear" w:color="auto" w:fill="F2F2F2"/>
            <w:tcMar>
              <w:top w:w="90" w:type="dxa"/>
              <w:left w:w="110" w:type="dxa"/>
              <w:bottom w:w="90" w:type="dxa"/>
              <w:right w:w="110" w:type="dxa"/>
            </w:tcMar>
            <w:vAlign w:val="center"/>
          </w:tcPr>
          <w:p w14:paraId="117ACB89" w14:textId="77777777" w:rsidR="009A7FF7" w:rsidRDefault="00000000">
            <w:pPr>
              <w:spacing w:after="0"/>
            </w:pPr>
            <w:r>
              <w:rPr>
                <w:color w:val="000000"/>
                <w:sz w:val="18"/>
              </w:rPr>
              <w:t>Implementado</w:t>
            </w:r>
          </w:p>
        </w:tc>
        <w:tc>
          <w:tcPr>
            <w:tcW w:w="4798" w:type="dxa"/>
            <w:shd w:val="clear" w:color="auto" w:fill="F2F2F2"/>
            <w:tcMar>
              <w:top w:w="90" w:type="dxa"/>
              <w:left w:w="110" w:type="dxa"/>
              <w:bottom w:w="90" w:type="dxa"/>
              <w:right w:w="110" w:type="dxa"/>
            </w:tcMar>
            <w:vAlign w:val="center"/>
          </w:tcPr>
          <w:p w14:paraId="2EDEF454" w14:textId="77777777" w:rsidR="009A7FF7" w:rsidRDefault="00000000">
            <w:pPr>
              <w:spacing w:after="0"/>
            </w:pPr>
            <w:r>
              <w:rPr>
                <w:color w:val="000000"/>
                <w:sz w:val="18"/>
              </w:rPr>
              <w:t>Devuelve estado, versión, fecha y ocho módulos registrados.</w:t>
            </w:r>
          </w:p>
        </w:tc>
      </w:tr>
      <w:tr w:rsidR="009A7FF7" w14:paraId="3FD33FB8" w14:textId="77777777">
        <w:trPr>
          <w:cantSplit/>
        </w:trPr>
        <w:tc>
          <w:tcPr>
            <w:tcW w:w="3350" w:type="dxa"/>
            <w:tcMar>
              <w:top w:w="90" w:type="dxa"/>
              <w:left w:w="110" w:type="dxa"/>
              <w:bottom w:w="90" w:type="dxa"/>
              <w:right w:w="110" w:type="dxa"/>
            </w:tcMar>
            <w:vAlign w:val="center"/>
          </w:tcPr>
          <w:p w14:paraId="29EDDDFA" w14:textId="77777777" w:rsidR="009A7FF7" w:rsidRDefault="00000000">
            <w:pPr>
              <w:spacing w:after="0"/>
            </w:pPr>
            <w:r>
              <w:rPr>
                <w:color w:val="000000"/>
                <w:sz w:val="18"/>
              </w:rPr>
              <w:t>/api/</w:t>
            </w:r>
            <w:proofErr w:type="spellStart"/>
            <w:r>
              <w:rPr>
                <w:color w:val="000000"/>
                <w:sz w:val="18"/>
              </w:rPr>
              <w:t>auth</w:t>
            </w:r>
            <w:proofErr w:type="spellEnd"/>
            <w:r>
              <w:rPr>
                <w:color w:val="000000"/>
                <w:sz w:val="18"/>
              </w:rPr>
              <w:t>, /aspirantes, /admisiones, /control-escolar</w:t>
            </w:r>
          </w:p>
        </w:tc>
        <w:tc>
          <w:tcPr>
            <w:tcW w:w="1500" w:type="dxa"/>
            <w:tcMar>
              <w:top w:w="90" w:type="dxa"/>
              <w:left w:w="110" w:type="dxa"/>
              <w:bottom w:w="90" w:type="dxa"/>
              <w:right w:w="110" w:type="dxa"/>
            </w:tcMar>
            <w:vAlign w:val="center"/>
          </w:tcPr>
          <w:p w14:paraId="256996D0" w14:textId="77777777" w:rsidR="009A7FF7" w:rsidRDefault="00000000">
            <w:pPr>
              <w:spacing w:after="0"/>
            </w:pPr>
            <w:r>
              <w:rPr>
                <w:color w:val="000000"/>
                <w:sz w:val="18"/>
              </w:rPr>
              <w:t>Montados</w:t>
            </w:r>
          </w:p>
        </w:tc>
        <w:tc>
          <w:tcPr>
            <w:tcW w:w="4798" w:type="dxa"/>
            <w:tcMar>
              <w:top w:w="90" w:type="dxa"/>
              <w:left w:w="110" w:type="dxa"/>
              <w:bottom w:w="90" w:type="dxa"/>
              <w:right w:w="110" w:type="dxa"/>
            </w:tcMar>
            <w:vAlign w:val="center"/>
          </w:tcPr>
          <w:p w14:paraId="5ECB7EFB" w14:textId="77777777" w:rsidR="009A7FF7" w:rsidRDefault="00000000">
            <w:pPr>
              <w:spacing w:after="0"/>
            </w:pPr>
            <w:r>
              <w:rPr>
                <w:color w:val="000000"/>
                <w:sz w:val="18"/>
              </w:rPr>
              <w:t xml:space="preserve">Existen </w:t>
            </w:r>
            <w:proofErr w:type="spellStart"/>
            <w:r>
              <w:rPr>
                <w:color w:val="000000"/>
                <w:sz w:val="18"/>
              </w:rPr>
              <w:t>routers</w:t>
            </w:r>
            <w:proofErr w:type="spellEnd"/>
            <w:r>
              <w:rPr>
                <w:color w:val="000000"/>
                <w:sz w:val="18"/>
              </w:rPr>
              <w:t xml:space="preserve"> modulares; sus </w:t>
            </w:r>
            <w:proofErr w:type="spellStart"/>
            <w:r>
              <w:rPr>
                <w:color w:val="000000"/>
                <w:sz w:val="18"/>
              </w:rPr>
              <w:t>endpoints</w:t>
            </w:r>
            <w:proofErr w:type="spellEnd"/>
            <w:r>
              <w:rPr>
                <w:color w:val="000000"/>
                <w:sz w:val="18"/>
              </w:rPr>
              <w:t xml:space="preserve"> de negocio siguen pendientes.</w:t>
            </w:r>
          </w:p>
        </w:tc>
      </w:tr>
      <w:tr w:rsidR="009A7FF7" w14:paraId="5BB4D3E1" w14:textId="77777777">
        <w:trPr>
          <w:cantSplit/>
        </w:trPr>
        <w:tc>
          <w:tcPr>
            <w:tcW w:w="3350" w:type="dxa"/>
            <w:shd w:val="clear" w:color="auto" w:fill="F2F2F2"/>
            <w:tcMar>
              <w:top w:w="90" w:type="dxa"/>
              <w:left w:w="110" w:type="dxa"/>
              <w:bottom w:w="90" w:type="dxa"/>
              <w:right w:w="110" w:type="dxa"/>
            </w:tcMar>
            <w:vAlign w:val="center"/>
          </w:tcPr>
          <w:p w14:paraId="26405C33" w14:textId="77777777" w:rsidR="009A7FF7" w:rsidRDefault="00000000">
            <w:pPr>
              <w:spacing w:after="0"/>
            </w:pPr>
            <w:r>
              <w:rPr>
                <w:color w:val="000000"/>
                <w:sz w:val="18"/>
              </w:rPr>
              <w:t>/api/</w:t>
            </w:r>
            <w:proofErr w:type="spellStart"/>
            <w:r>
              <w:rPr>
                <w:color w:val="000000"/>
                <w:sz w:val="18"/>
              </w:rPr>
              <w:t>coordinacion</w:t>
            </w:r>
            <w:proofErr w:type="spellEnd"/>
            <w:r>
              <w:rPr>
                <w:color w:val="000000"/>
                <w:sz w:val="18"/>
              </w:rPr>
              <w:t>, /alumnos, /mensajes, /historial</w:t>
            </w:r>
          </w:p>
        </w:tc>
        <w:tc>
          <w:tcPr>
            <w:tcW w:w="1500" w:type="dxa"/>
            <w:shd w:val="clear" w:color="auto" w:fill="F2F2F2"/>
            <w:tcMar>
              <w:top w:w="90" w:type="dxa"/>
              <w:left w:w="110" w:type="dxa"/>
              <w:bottom w:w="90" w:type="dxa"/>
              <w:right w:w="110" w:type="dxa"/>
            </w:tcMar>
            <w:vAlign w:val="center"/>
          </w:tcPr>
          <w:p w14:paraId="0E1DC8A7" w14:textId="77777777" w:rsidR="009A7FF7" w:rsidRDefault="00000000">
            <w:pPr>
              <w:spacing w:after="0"/>
            </w:pPr>
            <w:r>
              <w:rPr>
                <w:color w:val="000000"/>
                <w:sz w:val="18"/>
              </w:rPr>
              <w:t>Montados</w:t>
            </w:r>
          </w:p>
        </w:tc>
        <w:tc>
          <w:tcPr>
            <w:tcW w:w="4798" w:type="dxa"/>
            <w:shd w:val="clear" w:color="auto" w:fill="F2F2F2"/>
            <w:tcMar>
              <w:top w:w="90" w:type="dxa"/>
              <w:left w:w="110" w:type="dxa"/>
              <w:bottom w:w="90" w:type="dxa"/>
              <w:right w:w="110" w:type="dxa"/>
            </w:tcMar>
            <w:vAlign w:val="center"/>
          </w:tcPr>
          <w:p w14:paraId="27A76405" w14:textId="77777777" w:rsidR="009A7FF7" w:rsidRDefault="00000000">
            <w:pPr>
              <w:spacing w:after="0"/>
            </w:pPr>
            <w:r>
              <w:rPr>
                <w:color w:val="000000"/>
                <w:sz w:val="18"/>
              </w:rPr>
              <w:t xml:space="preserve">Existen </w:t>
            </w:r>
            <w:proofErr w:type="spellStart"/>
            <w:r>
              <w:rPr>
                <w:color w:val="000000"/>
                <w:sz w:val="18"/>
              </w:rPr>
              <w:t>routers</w:t>
            </w:r>
            <w:proofErr w:type="spellEnd"/>
            <w:r>
              <w:rPr>
                <w:color w:val="000000"/>
                <w:sz w:val="18"/>
              </w:rPr>
              <w:t xml:space="preserve"> modulares; sus </w:t>
            </w:r>
            <w:proofErr w:type="spellStart"/>
            <w:r>
              <w:rPr>
                <w:color w:val="000000"/>
                <w:sz w:val="18"/>
              </w:rPr>
              <w:t>endpoints</w:t>
            </w:r>
            <w:proofErr w:type="spellEnd"/>
            <w:r>
              <w:rPr>
                <w:color w:val="000000"/>
                <w:sz w:val="18"/>
              </w:rPr>
              <w:t xml:space="preserve"> de negocio siguen pendientes.</w:t>
            </w:r>
          </w:p>
        </w:tc>
      </w:tr>
      <w:tr w:rsidR="009A7FF7" w14:paraId="2B8785EC" w14:textId="77777777">
        <w:trPr>
          <w:cantSplit/>
        </w:trPr>
        <w:tc>
          <w:tcPr>
            <w:tcW w:w="3350" w:type="dxa"/>
            <w:tcMar>
              <w:top w:w="90" w:type="dxa"/>
              <w:left w:w="110" w:type="dxa"/>
              <w:bottom w:w="90" w:type="dxa"/>
              <w:right w:w="110" w:type="dxa"/>
            </w:tcMar>
            <w:vAlign w:val="center"/>
          </w:tcPr>
          <w:p w14:paraId="43314431" w14:textId="77777777" w:rsidR="009A7FF7" w:rsidRDefault="00000000">
            <w:pPr>
              <w:spacing w:after="0"/>
            </w:pPr>
            <w:r>
              <w:rPr>
                <w:color w:val="000000"/>
                <w:sz w:val="18"/>
              </w:rPr>
              <w:t>Rutas no definidas</w:t>
            </w:r>
          </w:p>
        </w:tc>
        <w:tc>
          <w:tcPr>
            <w:tcW w:w="1500" w:type="dxa"/>
            <w:tcMar>
              <w:top w:w="90" w:type="dxa"/>
              <w:left w:w="110" w:type="dxa"/>
              <w:bottom w:w="90" w:type="dxa"/>
              <w:right w:w="110" w:type="dxa"/>
            </w:tcMar>
            <w:vAlign w:val="center"/>
          </w:tcPr>
          <w:p w14:paraId="5411E364" w14:textId="77777777" w:rsidR="009A7FF7" w:rsidRDefault="00000000">
            <w:pPr>
              <w:spacing w:after="0"/>
            </w:pPr>
            <w:r>
              <w:rPr>
                <w:color w:val="000000"/>
                <w:sz w:val="18"/>
              </w:rPr>
              <w:t>Implementado</w:t>
            </w:r>
          </w:p>
        </w:tc>
        <w:tc>
          <w:tcPr>
            <w:tcW w:w="4798" w:type="dxa"/>
            <w:tcMar>
              <w:top w:w="90" w:type="dxa"/>
              <w:left w:w="110" w:type="dxa"/>
              <w:bottom w:w="90" w:type="dxa"/>
              <w:right w:w="110" w:type="dxa"/>
            </w:tcMar>
            <w:vAlign w:val="center"/>
          </w:tcPr>
          <w:p w14:paraId="4D4D5A21" w14:textId="77777777" w:rsidR="009A7FF7" w:rsidRDefault="00000000">
            <w:pPr>
              <w:spacing w:after="0"/>
            </w:pPr>
            <w:r>
              <w:rPr>
                <w:color w:val="000000"/>
                <w:sz w:val="18"/>
              </w:rPr>
              <w:t xml:space="preserve">El middleware </w:t>
            </w:r>
            <w:proofErr w:type="spellStart"/>
            <w:r>
              <w:rPr>
                <w:color w:val="000000"/>
                <w:sz w:val="18"/>
              </w:rPr>
              <w:t>notFound</w:t>
            </w:r>
            <w:proofErr w:type="spellEnd"/>
            <w:r>
              <w:rPr>
                <w:color w:val="000000"/>
                <w:sz w:val="18"/>
              </w:rPr>
              <w:t xml:space="preserve"> devuelve una respuesta JSON 404 uniforme.</w:t>
            </w:r>
          </w:p>
        </w:tc>
      </w:tr>
    </w:tbl>
    <w:p w14:paraId="092971B9" w14:textId="77777777" w:rsidR="009A7FF7" w:rsidRDefault="009A7FF7">
      <w:pPr>
        <w:spacing w:after="40"/>
      </w:pPr>
    </w:p>
    <w:p w14:paraId="140E26A4" w14:textId="2E17A1A2" w:rsidR="009A7FF7" w:rsidRDefault="00000000" w:rsidP="003C6EFA">
      <w:pPr>
        <w:pStyle w:val="Ttulo1"/>
      </w:pPr>
      <w:r>
        <w:t xml:space="preserve">5. Quinta </w:t>
      </w:r>
      <w:proofErr w:type="spellStart"/>
      <w:r>
        <w:t>etapa</w:t>
      </w:r>
      <w:proofErr w:type="spellEnd"/>
      <w:r>
        <w:t>. Desarrollo</w:t>
      </w:r>
    </w:p>
    <w:p w14:paraId="7DED30A0" w14:textId="77777777" w:rsidR="009A7FF7" w:rsidRDefault="00000000">
      <w:pPr>
        <w:pStyle w:val="Ttulo2"/>
      </w:pPr>
      <w:r>
        <w:t xml:space="preserve">5.1 </w:t>
      </w:r>
      <w:proofErr w:type="spellStart"/>
      <w:r>
        <w:t>Objetivo</w:t>
      </w:r>
      <w:proofErr w:type="spellEnd"/>
      <w:r>
        <w:t xml:space="preserve"> y </w:t>
      </w:r>
      <w:proofErr w:type="spellStart"/>
      <w:r>
        <w:t>criterio</w:t>
      </w:r>
      <w:proofErr w:type="spellEnd"/>
      <w:r>
        <w:t xml:space="preserve"> de </w:t>
      </w:r>
      <w:proofErr w:type="spellStart"/>
      <w:r>
        <w:t>implementación</w:t>
      </w:r>
      <w:proofErr w:type="spellEnd"/>
    </w:p>
    <w:p w14:paraId="0F6F5C2B" w14:textId="77777777" w:rsidR="009A7FF7" w:rsidRDefault="00000000">
      <w:pPr>
        <w:jc w:val="both"/>
      </w:pPr>
      <w:r>
        <w:t>El desarrollo se organizó por módulos para que cada área avance sin redefinir el modelo de datos ni invadir responsabilidades. El servidor, la base y los contratos constituyen una línea base estable; cualquier cambio de requisito debe registrarse antes de modificar el esquema o la colección.</w:t>
      </w:r>
    </w:p>
    <w:p w14:paraId="3E2FA2C8" w14:textId="77777777" w:rsidR="009A7FF7" w:rsidRDefault="00000000">
      <w:pPr>
        <w:pStyle w:val="Ttulo2"/>
      </w:pPr>
      <w:r>
        <w:t xml:space="preserve">5.2 </w:t>
      </w:r>
      <w:proofErr w:type="spellStart"/>
      <w:r>
        <w:t>Arquitectura</w:t>
      </w:r>
      <w:proofErr w:type="spellEnd"/>
      <w:r>
        <w:t xml:space="preserve"> del </w:t>
      </w:r>
      <w:proofErr w:type="spellStart"/>
      <w:r>
        <w:t>repositorio</w:t>
      </w:r>
      <w:proofErr w:type="spellEnd"/>
    </w:p>
    <w:p w14:paraId="44849F3C" w14:textId="77777777" w:rsidR="009A7FF7" w:rsidRDefault="00000000">
      <w:pPr>
        <w:keepNext/>
        <w:spacing w:before="100" w:after="60"/>
      </w:pPr>
      <w:r>
        <w:rPr>
          <w:b/>
          <w:sz w:val="19"/>
        </w:rPr>
        <w:t>Tabla 5.1. Estructura técnica implementada.</w:t>
      </w:r>
    </w:p>
    <w:tbl>
      <w:tblPr>
        <w:tblStyle w:val="Tablaconcuadrcula"/>
        <w:tblW w:w="9648" w:type="dxa"/>
        <w:tblLayout w:type="fixed"/>
        <w:tblLook w:val="04A0" w:firstRow="1" w:lastRow="0" w:firstColumn="1" w:lastColumn="0" w:noHBand="0" w:noVBand="1"/>
      </w:tblPr>
      <w:tblGrid>
        <w:gridCol w:w="3000"/>
        <w:gridCol w:w="6648"/>
      </w:tblGrid>
      <w:tr w:rsidR="009A7FF7" w14:paraId="2C715E31" w14:textId="77777777">
        <w:trPr>
          <w:cantSplit/>
          <w:tblHeader/>
        </w:trPr>
        <w:tc>
          <w:tcPr>
            <w:tcW w:w="3000" w:type="dxa"/>
            <w:shd w:val="clear" w:color="auto" w:fill="000000"/>
            <w:tcMar>
              <w:top w:w="90" w:type="dxa"/>
              <w:left w:w="110" w:type="dxa"/>
              <w:bottom w:w="90" w:type="dxa"/>
              <w:right w:w="110" w:type="dxa"/>
            </w:tcMar>
            <w:vAlign w:val="center"/>
          </w:tcPr>
          <w:p w14:paraId="2EDD8CB3" w14:textId="77777777" w:rsidR="009A7FF7" w:rsidRDefault="00000000">
            <w:pPr>
              <w:spacing w:after="0"/>
              <w:jc w:val="center"/>
            </w:pPr>
            <w:r>
              <w:rPr>
                <w:b/>
                <w:color w:val="FFFFFF"/>
                <w:sz w:val="18"/>
              </w:rPr>
              <w:t>Ubicación</w:t>
            </w:r>
          </w:p>
        </w:tc>
        <w:tc>
          <w:tcPr>
            <w:tcW w:w="6648" w:type="dxa"/>
            <w:shd w:val="clear" w:color="auto" w:fill="000000"/>
            <w:tcMar>
              <w:top w:w="90" w:type="dxa"/>
              <w:left w:w="110" w:type="dxa"/>
              <w:bottom w:w="90" w:type="dxa"/>
              <w:right w:w="110" w:type="dxa"/>
            </w:tcMar>
            <w:vAlign w:val="center"/>
          </w:tcPr>
          <w:p w14:paraId="046B88F2" w14:textId="77777777" w:rsidR="009A7FF7" w:rsidRDefault="00000000">
            <w:pPr>
              <w:spacing w:after="0"/>
              <w:jc w:val="center"/>
            </w:pPr>
            <w:r>
              <w:rPr>
                <w:b/>
                <w:color w:val="FFFFFF"/>
                <w:sz w:val="18"/>
              </w:rPr>
              <w:t>Responsabilidad</w:t>
            </w:r>
          </w:p>
        </w:tc>
      </w:tr>
      <w:tr w:rsidR="009A7FF7" w14:paraId="6191354F" w14:textId="77777777">
        <w:trPr>
          <w:cantSplit/>
        </w:trPr>
        <w:tc>
          <w:tcPr>
            <w:tcW w:w="3000" w:type="dxa"/>
            <w:tcMar>
              <w:top w:w="90" w:type="dxa"/>
              <w:left w:w="110" w:type="dxa"/>
              <w:bottom w:w="90" w:type="dxa"/>
              <w:right w:w="110" w:type="dxa"/>
            </w:tcMar>
            <w:vAlign w:val="center"/>
          </w:tcPr>
          <w:p w14:paraId="14375312" w14:textId="77777777" w:rsidR="009A7FF7" w:rsidRDefault="00000000">
            <w:pPr>
              <w:spacing w:after="0"/>
            </w:pPr>
            <w:proofErr w:type="spellStart"/>
            <w:r>
              <w:rPr>
                <w:color w:val="000000"/>
                <w:sz w:val="18"/>
              </w:rPr>
              <w:t>src</w:t>
            </w:r>
            <w:proofErr w:type="spellEnd"/>
            <w:r>
              <w:rPr>
                <w:color w:val="000000"/>
                <w:sz w:val="18"/>
              </w:rPr>
              <w:t>/</w:t>
            </w:r>
            <w:proofErr w:type="spellStart"/>
            <w:proofErr w:type="gramStart"/>
            <w:r>
              <w:rPr>
                <w:color w:val="000000"/>
                <w:sz w:val="18"/>
              </w:rPr>
              <w:t>app</w:t>
            </w:r>
            <w:proofErr w:type="gramEnd"/>
            <w:r>
              <w:rPr>
                <w:color w:val="000000"/>
                <w:sz w:val="18"/>
              </w:rPr>
              <w:t>.ts</w:t>
            </w:r>
            <w:proofErr w:type="spellEnd"/>
          </w:p>
        </w:tc>
        <w:tc>
          <w:tcPr>
            <w:tcW w:w="6648" w:type="dxa"/>
            <w:tcMar>
              <w:top w:w="90" w:type="dxa"/>
              <w:left w:w="110" w:type="dxa"/>
              <w:bottom w:w="90" w:type="dxa"/>
              <w:right w:w="110" w:type="dxa"/>
            </w:tcMar>
            <w:vAlign w:val="center"/>
          </w:tcPr>
          <w:p w14:paraId="297AA824" w14:textId="77777777" w:rsidR="009A7FF7" w:rsidRDefault="00000000">
            <w:pPr>
              <w:spacing w:after="0"/>
            </w:pPr>
            <w:r>
              <w:rPr>
                <w:color w:val="000000"/>
                <w:sz w:val="18"/>
              </w:rPr>
              <w:t>Configura Express, CORS, límites JSON, archivos estáticos, /api y manejo de errores.</w:t>
            </w:r>
          </w:p>
        </w:tc>
      </w:tr>
      <w:tr w:rsidR="009A7FF7" w14:paraId="2E0E968B" w14:textId="77777777">
        <w:trPr>
          <w:cantSplit/>
        </w:trPr>
        <w:tc>
          <w:tcPr>
            <w:tcW w:w="3000" w:type="dxa"/>
            <w:shd w:val="clear" w:color="auto" w:fill="F2F2F2"/>
            <w:tcMar>
              <w:top w:w="90" w:type="dxa"/>
              <w:left w:w="110" w:type="dxa"/>
              <w:bottom w:w="90" w:type="dxa"/>
              <w:right w:w="110" w:type="dxa"/>
            </w:tcMar>
            <w:vAlign w:val="center"/>
          </w:tcPr>
          <w:p w14:paraId="1AB6F570" w14:textId="77777777" w:rsidR="009A7FF7" w:rsidRDefault="00000000">
            <w:pPr>
              <w:spacing w:after="0"/>
            </w:pPr>
            <w:proofErr w:type="spellStart"/>
            <w:r>
              <w:rPr>
                <w:color w:val="000000"/>
                <w:sz w:val="18"/>
              </w:rPr>
              <w:t>src</w:t>
            </w:r>
            <w:proofErr w:type="spellEnd"/>
            <w:r>
              <w:rPr>
                <w:color w:val="000000"/>
                <w:sz w:val="18"/>
              </w:rPr>
              <w:t>/</w:t>
            </w:r>
            <w:proofErr w:type="spellStart"/>
            <w:proofErr w:type="gramStart"/>
            <w:r>
              <w:rPr>
                <w:color w:val="000000"/>
                <w:sz w:val="18"/>
              </w:rPr>
              <w:t>server</w:t>
            </w:r>
            <w:proofErr w:type="gramEnd"/>
            <w:r>
              <w:rPr>
                <w:color w:val="000000"/>
                <w:sz w:val="18"/>
              </w:rPr>
              <w:t>.ts</w:t>
            </w:r>
            <w:proofErr w:type="spellEnd"/>
          </w:p>
        </w:tc>
        <w:tc>
          <w:tcPr>
            <w:tcW w:w="6648" w:type="dxa"/>
            <w:shd w:val="clear" w:color="auto" w:fill="F2F2F2"/>
            <w:tcMar>
              <w:top w:w="90" w:type="dxa"/>
              <w:left w:w="110" w:type="dxa"/>
              <w:bottom w:w="90" w:type="dxa"/>
              <w:right w:w="110" w:type="dxa"/>
            </w:tcMar>
            <w:vAlign w:val="center"/>
          </w:tcPr>
          <w:p w14:paraId="77F28614" w14:textId="77777777" w:rsidR="009A7FF7" w:rsidRDefault="00000000">
            <w:pPr>
              <w:spacing w:after="0"/>
            </w:pPr>
            <w:r>
              <w:rPr>
                <w:color w:val="000000"/>
                <w:sz w:val="18"/>
              </w:rPr>
              <w:t>Inicia el servicio y realiza un cierre controlado ante SIGINT o SIGTERM.</w:t>
            </w:r>
          </w:p>
        </w:tc>
      </w:tr>
      <w:tr w:rsidR="009A7FF7" w14:paraId="4AF2EACA" w14:textId="77777777">
        <w:trPr>
          <w:cantSplit/>
        </w:trPr>
        <w:tc>
          <w:tcPr>
            <w:tcW w:w="3000" w:type="dxa"/>
            <w:tcMar>
              <w:top w:w="90" w:type="dxa"/>
              <w:left w:w="110" w:type="dxa"/>
              <w:bottom w:w="90" w:type="dxa"/>
              <w:right w:w="110" w:type="dxa"/>
            </w:tcMar>
            <w:vAlign w:val="center"/>
          </w:tcPr>
          <w:p w14:paraId="00B20DEB" w14:textId="77777777" w:rsidR="009A7FF7" w:rsidRDefault="00000000">
            <w:pPr>
              <w:spacing w:after="0"/>
            </w:pPr>
            <w:proofErr w:type="spellStart"/>
            <w:r>
              <w:rPr>
                <w:color w:val="000000"/>
                <w:sz w:val="18"/>
              </w:rPr>
              <w:t>src</w:t>
            </w:r>
            <w:proofErr w:type="spellEnd"/>
            <w:r>
              <w:rPr>
                <w:color w:val="000000"/>
                <w:sz w:val="18"/>
              </w:rPr>
              <w:t>/</w:t>
            </w:r>
            <w:proofErr w:type="spellStart"/>
            <w:r>
              <w:rPr>
                <w:color w:val="000000"/>
                <w:sz w:val="18"/>
              </w:rPr>
              <w:t>config</w:t>
            </w:r>
            <w:proofErr w:type="spellEnd"/>
          </w:p>
        </w:tc>
        <w:tc>
          <w:tcPr>
            <w:tcW w:w="6648" w:type="dxa"/>
            <w:tcMar>
              <w:top w:w="90" w:type="dxa"/>
              <w:left w:w="110" w:type="dxa"/>
              <w:bottom w:w="90" w:type="dxa"/>
              <w:right w:w="110" w:type="dxa"/>
            </w:tcMar>
            <w:vAlign w:val="center"/>
          </w:tcPr>
          <w:p w14:paraId="49CCA56C" w14:textId="77777777" w:rsidR="009A7FF7" w:rsidRDefault="00000000">
            <w:pPr>
              <w:spacing w:after="0"/>
            </w:pPr>
            <w:r>
              <w:rPr>
                <w:color w:val="000000"/>
                <w:sz w:val="18"/>
              </w:rPr>
              <w:t>Centraliza variables de entorno y el cliente Prisma.</w:t>
            </w:r>
          </w:p>
        </w:tc>
      </w:tr>
      <w:tr w:rsidR="009A7FF7" w14:paraId="693955E0" w14:textId="77777777">
        <w:trPr>
          <w:cantSplit/>
        </w:trPr>
        <w:tc>
          <w:tcPr>
            <w:tcW w:w="3000" w:type="dxa"/>
            <w:shd w:val="clear" w:color="auto" w:fill="F2F2F2"/>
            <w:tcMar>
              <w:top w:w="90" w:type="dxa"/>
              <w:left w:w="110" w:type="dxa"/>
              <w:bottom w:w="90" w:type="dxa"/>
              <w:right w:w="110" w:type="dxa"/>
            </w:tcMar>
            <w:vAlign w:val="center"/>
          </w:tcPr>
          <w:p w14:paraId="6426226B" w14:textId="77777777" w:rsidR="009A7FF7" w:rsidRDefault="00000000">
            <w:pPr>
              <w:spacing w:after="0"/>
            </w:pPr>
            <w:proofErr w:type="spellStart"/>
            <w:r>
              <w:rPr>
                <w:color w:val="000000"/>
                <w:sz w:val="18"/>
              </w:rPr>
              <w:t>src</w:t>
            </w:r>
            <w:proofErr w:type="spellEnd"/>
            <w:r>
              <w:rPr>
                <w:color w:val="000000"/>
                <w:sz w:val="18"/>
              </w:rPr>
              <w:t>/modules</w:t>
            </w:r>
          </w:p>
        </w:tc>
        <w:tc>
          <w:tcPr>
            <w:tcW w:w="6648" w:type="dxa"/>
            <w:shd w:val="clear" w:color="auto" w:fill="F2F2F2"/>
            <w:tcMar>
              <w:top w:w="90" w:type="dxa"/>
              <w:left w:w="110" w:type="dxa"/>
              <w:bottom w:w="90" w:type="dxa"/>
              <w:right w:w="110" w:type="dxa"/>
            </w:tcMar>
            <w:vAlign w:val="center"/>
          </w:tcPr>
          <w:p w14:paraId="26035750" w14:textId="77777777" w:rsidR="009A7FF7" w:rsidRDefault="00000000">
            <w:pPr>
              <w:spacing w:after="0"/>
            </w:pPr>
            <w:r>
              <w:rPr>
                <w:color w:val="000000"/>
                <w:sz w:val="18"/>
              </w:rPr>
              <w:t xml:space="preserve">Separa </w:t>
            </w:r>
            <w:proofErr w:type="spellStart"/>
            <w:r>
              <w:rPr>
                <w:color w:val="000000"/>
                <w:sz w:val="18"/>
              </w:rPr>
              <w:t>auth</w:t>
            </w:r>
            <w:proofErr w:type="spellEnd"/>
            <w:r>
              <w:rPr>
                <w:color w:val="000000"/>
                <w:sz w:val="18"/>
              </w:rPr>
              <w:t xml:space="preserve">, aspirantes, admisiones, Control Escolar, Coordinación, alumnos, mensajes, historial y </w:t>
            </w:r>
            <w:proofErr w:type="spellStart"/>
            <w:r>
              <w:rPr>
                <w:color w:val="000000"/>
                <w:sz w:val="18"/>
              </w:rPr>
              <w:t>common</w:t>
            </w:r>
            <w:proofErr w:type="spellEnd"/>
            <w:r>
              <w:rPr>
                <w:color w:val="000000"/>
                <w:sz w:val="18"/>
              </w:rPr>
              <w:t>.</w:t>
            </w:r>
          </w:p>
        </w:tc>
      </w:tr>
      <w:tr w:rsidR="009A7FF7" w14:paraId="2930C147" w14:textId="77777777">
        <w:trPr>
          <w:cantSplit/>
        </w:trPr>
        <w:tc>
          <w:tcPr>
            <w:tcW w:w="3000" w:type="dxa"/>
            <w:tcMar>
              <w:top w:w="90" w:type="dxa"/>
              <w:left w:w="110" w:type="dxa"/>
              <w:bottom w:w="90" w:type="dxa"/>
              <w:right w:w="110" w:type="dxa"/>
            </w:tcMar>
            <w:vAlign w:val="center"/>
          </w:tcPr>
          <w:p w14:paraId="57A06CF5" w14:textId="77777777" w:rsidR="009A7FF7" w:rsidRDefault="00000000">
            <w:pPr>
              <w:spacing w:after="0"/>
            </w:pPr>
            <w:r>
              <w:rPr>
                <w:color w:val="000000"/>
                <w:sz w:val="18"/>
              </w:rPr>
              <w:t>prisma</w:t>
            </w:r>
          </w:p>
        </w:tc>
        <w:tc>
          <w:tcPr>
            <w:tcW w:w="6648" w:type="dxa"/>
            <w:tcMar>
              <w:top w:w="90" w:type="dxa"/>
              <w:left w:w="110" w:type="dxa"/>
              <w:bottom w:w="90" w:type="dxa"/>
              <w:right w:w="110" w:type="dxa"/>
            </w:tcMar>
            <w:vAlign w:val="center"/>
          </w:tcPr>
          <w:p w14:paraId="4080D323" w14:textId="77777777" w:rsidR="009A7FF7" w:rsidRDefault="00000000">
            <w:pPr>
              <w:spacing w:after="0"/>
            </w:pPr>
            <w:r>
              <w:rPr>
                <w:color w:val="000000"/>
                <w:sz w:val="18"/>
              </w:rPr>
              <w:t>Contiene esquema, migración, semilla y documentación de persistencia.</w:t>
            </w:r>
          </w:p>
        </w:tc>
      </w:tr>
      <w:tr w:rsidR="009A7FF7" w14:paraId="0FAD1E0A" w14:textId="77777777">
        <w:trPr>
          <w:cantSplit/>
        </w:trPr>
        <w:tc>
          <w:tcPr>
            <w:tcW w:w="3000" w:type="dxa"/>
            <w:shd w:val="clear" w:color="auto" w:fill="F2F2F2"/>
            <w:tcMar>
              <w:top w:w="90" w:type="dxa"/>
              <w:left w:w="110" w:type="dxa"/>
              <w:bottom w:w="90" w:type="dxa"/>
              <w:right w:w="110" w:type="dxa"/>
            </w:tcMar>
            <w:vAlign w:val="center"/>
          </w:tcPr>
          <w:p w14:paraId="4E739948" w14:textId="77777777" w:rsidR="009A7FF7" w:rsidRDefault="00000000">
            <w:pPr>
              <w:spacing w:after="0"/>
            </w:pPr>
            <w:proofErr w:type="spellStart"/>
            <w:r>
              <w:rPr>
                <w:color w:val="000000"/>
                <w:sz w:val="18"/>
              </w:rPr>
              <w:t>public</w:t>
            </w:r>
            <w:proofErr w:type="spellEnd"/>
          </w:p>
        </w:tc>
        <w:tc>
          <w:tcPr>
            <w:tcW w:w="6648" w:type="dxa"/>
            <w:shd w:val="clear" w:color="auto" w:fill="F2F2F2"/>
            <w:tcMar>
              <w:top w:w="90" w:type="dxa"/>
              <w:left w:w="110" w:type="dxa"/>
              <w:bottom w:w="90" w:type="dxa"/>
              <w:right w:w="110" w:type="dxa"/>
            </w:tcMar>
            <w:vAlign w:val="center"/>
          </w:tcPr>
          <w:p w14:paraId="43CC4CDA" w14:textId="77777777" w:rsidR="009A7FF7" w:rsidRDefault="00000000">
            <w:pPr>
              <w:spacing w:after="0"/>
            </w:pPr>
            <w:r>
              <w:rPr>
                <w:color w:val="000000"/>
                <w:sz w:val="18"/>
              </w:rPr>
              <w:t>Contiene la interfaz web demostrativa y sus recursos.</w:t>
            </w:r>
          </w:p>
        </w:tc>
      </w:tr>
      <w:tr w:rsidR="009A7FF7" w14:paraId="08DC60BE" w14:textId="77777777">
        <w:trPr>
          <w:cantSplit/>
        </w:trPr>
        <w:tc>
          <w:tcPr>
            <w:tcW w:w="3000" w:type="dxa"/>
            <w:tcMar>
              <w:top w:w="90" w:type="dxa"/>
              <w:left w:w="110" w:type="dxa"/>
              <w:bottom w:w="90" w:type="dxa"/>
              <w:right w:w="110" w:type="dxa"/>
            </w:tcMar>
            <w:vAlign w:val="center"/>
          </w:tcPr>
          <w:p w14:paraId="7F662D1C" w14:textId="77777777" w:rsidR="009A7FF7" w:rsidRDefault="00000000">
            <w:pPr>
              <w:spacing w:after="0"/>
            </w:pPr>
            <w:proofErr w:type="spellStart"/>
            <w:r>
              <w:rPr>
                <w:color w:val="000000"/>
                <w:sz w:val="18"/>
              </w:rPr>
              <w:t>docs</w:t>
            </w:r>
            <w:proofErr w:type="spellEnd"/>
            <w:r>
              <w:rPr>
                <w:color w:val="000000"/>
                <w:sz w:val="18"/>
              </w:rPr>
              <w:t>/</w:t>
            </w:r>
            <w:proofErr w:type="spellStart"/>
            <w:r>
              <w:rPr>
                <w:color w:val="000000"/>
                <w:sz w:val="18"/>
              </w:rPr>
              <w:t>postman</w:t>
            </w:r>
            <w:proofErr w:type="spellEnd"/>
          </w:p>
        </w:tc>
        <w:tc>
          <w:tcPr>
            <w:tcW w:w="6648" w:type="dxa"/>
            <w:tcMar>
              <w:top w:w="90" w:type="dxa"/>
              <w:left w:w="110" w:type="dxa"/>
              <w:bottom w:w="90" w:type="dxa"/>
              <w:right w:w="110" w:type="dxa"/>
            </w:tcMar>
            <w:vAlign w:val="center"/>
          </w:tcPr>
          <w:p w14:paraId="0DDD9651" w14:textId="77777777" w:rsidR="009A7FF7" w:rsidRDefault="00000000">
            <w:pPr>
              <w:spacing w:after="0"/>
            </w:pPr>
            <w:r>
              <w:rPr>
                <w:color w:val="000000"/>
                <w:sz w:val="18"/>
              </w:rPr>
              <w:t>Contiene la colección inicial con los contratos de la API.</w:t>
            </w:r>
          </w:p>
        </w:tc>
      </w:tr>
      <w:tr w:rsidR="009A7FF7" w14:paraId="7C4DDC25" w14:textId="77777777">
        <w:trPr>
          <w:cantSplit/>
        </w:trPr>
        <w:tc>
          <w:tcPr>
            <w:tcW w:w="3000" w:type="dxa"/>
            <w:shd w:val="clear" w:color="auto" w:fill="F2F2F2"/>
            <w:tcMar>
              <w:top w:w="90" w:type="dxa"/>
              <w:left w:w="110" w:type="dxa"/>
              <w:bottom w:w="90" w:type="dxa"/>
              <w:right w:w="110" w:type="dxa"/>
            </w:tcMar>
            <w:vAlign w:val="center"/>
          </w:tcPr>
          <w:p w14:paraId="09781F29" w14:textId="77777777" w:rsidR="009A7FF7" w:rsidRDefault="00000000">
            <w:pPr>
              <w:spacing w:after="0"/>
            </w:pPr>
            <w:r>
              <w:rPr>
                <w:color w:val="000000"/>
                <w:sz w:val="18"/>
              </w:rPr>
              <w:t>scripts</w:t>
            </w:r>
          </w:p>
        </w:tc>
        <w:tc>
          <w:tcPr>
            <w:tcW w:w="6648" w:type="dxa"/>
            <w:shd w:val="clear" w:color="auto" w:fill="F2F2F2"/>
            <w:tcMar>
              <w:top w:w="90" w:type="dxa"/>
              <w:left w:w="110" w:type="dxa"/>
              <w:bottom w:w="90" w:type="dxa"/>
              <w:right w:w="110" w:type="dxa"/>
            </w:tcMar>
            <w:vAlign w:val="center"/>
          </w:tcPr>
          <w:p w14:paraId="60501BF8" w14:textId="77777777" w:rsidR="009A7FF7" w:rsidRDefault="00000000">
            <w:pPr>
              <w:spacing w:after="0"/>
            </w:pPr>
            <w:r>
              <w:rPr>
                <w:color w:val="000000"/>
                <w:sz w:val="18"/>
              </w:rPr>
              <w:t>Incluye verificadores, generación de Postman y preparación local de MySQL.</w:t>
            </w:r>
          </w:p>
        </w:tc>
      </w:tr>
    </w:tbl>
    <w:p w14:paraId="52037C97" w14:textId="77777777" w:rsidR="009A7FF7" w:rsidRDefault="009A7FF7">
      <w:pPr>
        <w:spacing w:after="40"/>
      </w:pPr>
    </w:p>
    <w:p w14:paraId="6ACF7E26" w14:textId="77777777" w:rsidR="009A7FF7" w:rsidRDefault="00000000">
      <w:pPr>
        <w:pStyle w:val="Ttulo2"/>
      </w:pPr>
      <w:r>
        <w:t xml:space="preserve">5.3 </w:t>
      </w:r>
      <w:proofErr w:type="spellStart"/>
      <w:r>
        <w:t>Módulos</w:t>
      </w:r>
      <w:proofErr w:type="spellEnd"/>
      <w:r>
        <w:t xml:space="preserve"> y </w:t>
      </w:r>
      <w:proofErr w:type="spellStart"/>
      <w:r>
        <w:t>límites</w:t>
      </w:r>
      <w:proofErr w:type="spellEnd"/>
      <w:r>
        <w:t xml:space="preserve"> </w:t>
      </w:r>
      <w:proofErr w:type="spellStart"/>
      <w:r>
        <w:t>funcionales</w:t>
      </w:r>
      <w:proofErr w:type="spellEnd"/>
    </w:p>
    <w:p w14:paraId="35277B14" w14:textId="77777777" w:rsidR="009A7FF7" w:rsidRDefault="00000000">
      <w:pPr>
        <w:keepNext/>
        <w:spacing w:before="100" w:after="60"/>
      </w:pPr>
      <w:r>
        <w:rPr>
          <w:b/>
          <w:sz w:val="19"/>
        </w:rPr>
        <w:t xml:space="preserve">Tabla 5.2. Estado de los módulos del </w:t>
      </w:r>
      <w:proofErr w:type="spellStart"/>
      <w:r>
        <w:rPr>
          <w:b/>
          <w:sz w:val="19"/>
        </w:rPr>
        <w:t>backend</w:t>
      </w:r>
      <w:proofErr w:type="spellEnd"/>
      <w:r>
        <w:rPr>
          <w:b/>
          <w:sz w:val="19"/>
        </w:rPr>
        <w:t>.</w:t>
      </w:r>
    </w:p>
    <w:tbl>
      <w:tblPr>
        <w:tblStyle w:val="Tablaconcuadrcula"/>
        <w:tblW w:w="9648" w:type="dxa"/>
        <w:tblLayout w:type="fixed"/>
        <w:tblLook w:val="04A0" w:firstRow="1" w:lastRow="0" w:firstColumn="1" w:lastColumn="0" w:noHBand="0" w:noVBand="1"/>
      </w:tblPr>
      <w:tblGrid>
        <w:gridCol w:w="1800"/>
        <w:gridCol w:w="4700"/>
        <w:gridCol w:w="3148"/>
      </w:tblGrid>
      <w:tr w:rsidR="009A7FF7" w14:paraId="27D89489" w14:textId="77777777">
        <w:trPr>
          <w:cantSplit/>
          <w:tblHeader/>
        </w:trPr>
        <w:tc>
          <w:tcPr>
            <w:tcW w:w="1800" w:type="dxa"/>
            <w:shd w:val="clear" w:color="auto" w:fill="000000"/>
            <w:tcMar>
              <w:top w:w="90" w:type="dxa"/>
              <w:left w:w="110" w:type="dxa"/>
              <w:bottom w:w="90" w:type="dxa"/>
              <w:right w:w="110" w:type="dxa"/>
            </w:tcMar>
            <w:vAlign w:val="center"/>
          </w:tcPr>
          <w:p w14:paraId="46A99119" w14:textId="77777777" w:rsidR="009A7FF7" w:rsidRDefault="00000000">
            <w:pPr>
              <w:spacing w:after="0"/>
              <w:jc w:val="center"/>
            </w:pPr>
            <w:r>
              <w:rPr>
                <w:b/>
                <w:color w:val="FFFFFF"/>
                <w:sz w:val="18"/>
              </w:rPr>
              <w:t>Módulo</w:t>
            </w:r>
          </w:p>
        </w:tc>
        <w:tc>
          <w:tcPr>
            <w:tcW w:w="4700" w:type="dxa"/>
            <w:shd w:val="clear" w:color="auto" w:fill="000000"/>
            <w:tcMar>
              <w:top w:w="90" w:type="dxa"/>
              <w:left w:w="110" w:type="dxa"/>
              <w:bottom w:w="90" w:type="dxa"/>
              <w:right w:w="110" w:type="dxa"/>
            </w:tcMar>
            <w:vAlign w:val="center"/>
          </w:tcPr>
          <w:p w14:paraId="723035F5" w14:textId="77777777" w:rsidR="009A7FF7" w:rsidRDefault="00000000">
            <w:pPr>
              <w:spacing w:after="0"/>
              <w:jc w:val="center"/>
            </w:pPr>
            <w:r>
              <w:rPr>
                <w:b/>
                <w:color w:val="FFFFFF"/>
                <w:sz w:val="18"/>
              </w:rPr>
              <w:t>Alcance</w:t>
            </w:r>
          </w:p>
        </w:tc>
        <w:tc>
          <w:tcPr>
            <w:tcW w:w="3148" w:type="dxa"/>
            <w:shd w:val="clear" w:color="auto" w:fill="000000"/>
            <w:tcMar>
              <w:top w:w="90" w:type="dxa"/>
              <w:left w:w="110" w:type="dxa"/>
              <w:bottom w:w="90" w:type="dxa"/>
              <w:right w:w="110" w:type="dxa"/>
            </w:tcMar>
            <w:vAlign w:val="center"/>
          </w:tcPr>
          <w:p w14:paraId="3E92FBF4" w14:textId="77777777" w:rsidR="009A7FF7" w:rsidRDefault="00000000">
            <w:pPr>
              <w:spacing w:after="0"/>
              <w:jc w:val="center"/>
            </w:pPr>
            <w:r>
              <w:rPr>
                <w:b/>
                <w:color w:val="FFFFFF"/>
                <w:sz w:val="18"/>
              </w:rPr>
              <w:t>Estado actual</w:t>
            </w:r>
          </w:p>
        </w:tc>
      </w:tr>
      <w:tr w:rsidR="009A7FF7" w14:paraId="0D5292C4" w14:textId="77777777">
        <w:trPr>
          <w:cantSplit/>
        </w:trPr>
        <w:tc>
          <w:tcPr>
            <w:tcW w:w="1800" w:type="dxa"/>
            <w:tcMar>
              <w:top w:w="90" w:type="dxa"/>
              <w:left w:w="110" w:type="dxa"/>
              <w:bottom w:w="90" w:type="dxa"/>
              <w:right w:w="110" w:type="dxa"/>
            </w:tcMar>
            <w:vAlign w:val="center"/>
          </w:tcPr>
          <w:p w14:paraId="3AC71DE4" w14:textId="77777777" w:rsidR="009A7FF7" w:rsidRDefault="00000000">
            <w:pPr>
              <w:spacing w:after="0"/>
            </w:pPr>
            <w:proofErr w:type="spellStart"/>
            <w:r>
              <w:rPr>
                <w:color w:val="000000"/>
                <w:sz w:val="18"/>
              </w:rPr>
              <w:t>auth</w:t>
            </w:r>
            <w:proofErr w:type="spellEnd"/>
          </w:p>
        </w:tc>
        <w:tc>
          <w:tcPr>
            <w:tcW w:w="4700" w:type="dxa"/>
            <w:tcMar>
              <w:top w:w="90" w:type="dxa"/>
              <w:left w:w="110" w:type="dxa"/>
              <w:bottom w:w="90" w:type="dxa"/>
              <w:right w:w="110" w:type="dxa"/>
            </w:tcMar>
            <w:vAlign w:val="center"/>
          </w:tcPr>
          <w:p w14:paraId="03D290AB" w14:textId="77777777" w:rsidR="009A7FF7" w:rsidRDefault="00000000">
            <w:pPr>
              <w:spacing w:after="0"/>
            </w:pPr>
            <w:r>
              <w:rPr>
                <w:color w:val="000000"/>
                <w:sz w:val="18"/>
              </w:rPr>
              <w:t>Login, renovación, cierre y permisos JWT.</w:t>
            </w:r>
          </w:p>
        </w:tc>
        <w:tc>
          <w:tcPr>
            <w:tcW w:w="3148" w:type="dxa"/>
            <w:tcMar>
              <w:top w:w="90" w:type="dxa"/>
              <w:left w:w="110" w:type="dxa"/>
              <w:bottom w:w="90" w:type="dxa"/>
              <w:right w:w="110" w:type="dxa"/>
            </w:tcMar>
            <w:vAlign w:val="center"/>
          </w:tcPr>
          <w:p w14:paraId="4004A59F" w14:textId="77777777" w:rsidR="009A7FF7" w:rsidRDefault="00000000">
            <w:pPr>
              <w:spacing w:after="0"/>
            </w:pPr>
            <w:proofErr w:type="spellStart"/>
            <w:r>
              <w:rPr>
                <w:color w:val="000000"/>
                <w:sz w:val="18"/>
              </w:rPr>
              <w:t>Router</w:t>
            </w:r>
            <w:proofErr w:type="spellEnd"/>
            <w:r>
              <w:rPr>
                <w:color w:val="000000"/>
                <w:sz w:val="18"/>
              </w:rPr>
              <w:t xml:space="preserve"> creado; lógica pendiente.</w:t>
            </w:r>
          </w:p>
        </w:tc>
      </w:tr>
      <w:tr w:rsidR="009A7FF7" w14:paraId="3792D420" w14:textId="77777777">
        <w:trPr>
          <w:cantSplit/>
        </w:trPr>
        <w:tc>
          <w:tcPr>
            <w:tcW w:w="1800" w:type="dxa"/>
            <w:shd w:val="clear" w:color="auto" w:fill="F2F2F2"/>
            <w:tcMar>
              <w:top w:w="90" w:type="dxa"/>
              <w:left w:w="110" w:type="dxa"/>
              <w:bottom w:w="90" w:type="dxa"/>
              <w:right w:w="110" w:type="dxa"/>
            </w:tcMar>
            <w:vAlign w:val="center"/>
          </w:tcPr>
          <w:p w14:paraId="33D5200D" w14:textId="77777777" w:rsidR="009A7FF7" w:rsidRDefault="00000000">
            <w:pPr>
              <w:spacing w:after="0"/>
            </w:pPr>
            <w:r>
              <w:rPr>
                <w:color w:val="000000"/>
                <w:sz w:val="18"/>
              </w:rPr>
              <w:lastRenderedPageBreak/>
              <w:t>aspirantes</w:t>
            </w:r>
          </w:p>
        </w:tc>
        <w:tc>
          <w:tcPr>
            <w:tcW w:w="4700" w:type="dxa"/>
            <w:shd w:val="clear" w:color="auto" w:fill="F2F2F2"/>
            <w:tcMar>
              <w:top w:w="90" w:type="dxa"/>
              <w:left w:w="110" w:type="dxa"/>
              <w:bottom w:w="90" w:type="dxa"/>
              <w:right w:w="110" w:type="dxa"/>
            </w:tcMar>
            <w:vAlign w:val="center"/>
          </w:tcPr>
          <w:p w14:paraId="123B6B11" w14:textId="77777777" w:rsidR="009A7FF7" w:rsidRDefault="00000000">
            <w:pPr>
              <w:spacing w:after="0"/>
            </w:pPr>
            <w:proofErr w:type="spellStart"/>
            <w:r>
              <w:rPr>
                <w:color w:val="000000"/>
                <w:sz w:val="18"/>
              </w:rPr>
              <w:t>Pre-registro</w:t>
            </w:r>
            <w:proofErr w:type="spellEnd"/>
            <w:r>
              <w:rPr>
                <w:color w:val="000000"/>
                <w:sz w:val="18"/>
              </w:rPr>
              <w:t>, consulta y subsanación.</w:t>
            </w:r>
          </w:p>
        </w:tc>
        <w:tc>
          <w:tcPr>
            <w:tcW w:w="3148" w:type="dxa"/>
            <w:shd w:val="clear" w:color="auto" w:fill="F2F2F2"/>
            <w:tcMar>
              <w:top w:w="90" w:type="dxa"/>
              <w:left w:w="110" w:type="dxa"/>
              <w:bottom w:w="90" w:type="dxa"/>
              <w:right w:w="110" w:type="dxa"/>
            </w:tcMar>
            <w:vAlign w:val="center"/>
          </w:tcPr>
          <w:p w14:paraId="0C872493" w14:textId="77777777" w:rsidR="009A7FF7" w:rsidRDefault="00000000">
            <w:pPr>
              <w:spacing w:after="0"/>
            </w:pPr>
            <w:proofErr w:type="spellStart"/>
            <w:r>
              <w:rPr>
                <w:color w:val="000000"/>
                <w:sz w:val="18"/>
              </w:rPr>
              <w:t>Router</w:t>
            </w:r>
            <w:proofErr w:type="spellEnd"/>
            <w:r>
              <w:rPr>
                <w:color w:val="000000"/>
                <w:sz w:val="18"/>
              </w:rPr>
              <w:t xml:space="preserve"> creado; lógica pendiente.</w:t>
            </w:r>
          </w:p>
        </w:tc>
      </w:tr>
      <w:tr w:rsidR="009A7FF7" w14:paraId="45069F38" w14:textId="77777777">
        <w:trPr>
          <w:cantSplit/>
        </w:trPr>
        <w:tc>
          <w:tcPr>
            <w:tcW w:w="1800" w:type="dxa"/>
            <w:tcMar>
              <w:top w:w="90" w:type="dxa"/>
              <w:left w:w="110" w:type="dxa"/>
              <w:bottom w:w="90" w:type="dxa"/>
              <w:right w:w="110" w:type="dxa"/>
            </w:tcMar>
            <w:vAlign w:val="center"/>
          </w:tcPr>
          <w:p w14:paraId="16E0965C" w14:textId="77777777" w:rsidR="009A7FF7" w:rsidRDefault="00000000">
            <w:pPr>
              <w:spacing w:after="0"/>
            </w:pPr>
            <w:r>
              <w:rPr>
                <w:color w:val="000000"/>
                <w:sz w:val="18"/>
              </w:rPr>
              <w:t>admisiones</w:t>
            </w:r>
          </w:p>
        </w:tc>
        <w:tc>
          <w:tcPr>
            <w:tcW w:w="4700" w:type="dxa"/>
            <w:tcMar>
              <w:top w:w="90" w:type="dxa"/>
              <w:left w:w="110" w:type="dxa"/>
              <w:bottom w:w="90" w:type="dxa"/>
              <w:right w:w="110" w:type="dxa"/>
            </w:tcMar>
            <w:vAlign w:val="center"/>
          </w:tcPr>
          <w:p w14:paraId="40F50CE1" w14:textId="77777777" w:rsidR="009A7FF7" w:rsidRDefault="00000000">
            <w:pPr>
              <w:spacing w:after="0"/>
            </w:pPr>
            <w:r>
              <w:rPr>
                <w:color w:val="000000"/>
                <w:sz w:val="18"/>
              </w:rPr>
              <w:t>Bandeja, documentos y dictamen.</w:t>
            </w:r>
          </w:p>
        </w:tc>
        <w:tc>
          <w:tcPr>
            <w:tcW w:w="3148" w:type="dxa"/>
            <w:tcMar>
              <w:top w:w="90" w:type="dxa"/>
              <w:left w:w="110" w:type="dxa"/>
              <w:bottom w:w="90" w:type="dxa"/>
              <w:right w:w="110" w:type="dxa"/>
            </w:tcMar>
            <w:vAlign w:val="center"/>
          </w:tcPr>
          <w:p w14:paraId="13FBFC31" w14:textId="77777777" w:rsidR="009A7FF7" w:rsidRDefault="00000000">
            <w:pPr>
              <w:spacing w:after="0"/>
            </w:pPr>
            <w:proofErr w:type="spellStart"/>
            <w:r>
              <w:rPr>
                <w:color w:val="000000"/>
                <w:sz w:val="18"/>
              </w:rPr>
              <w:t>Router</w:t>
            </w:r>
            <w:proofErr w:type="spellEnd"/>
            <w:r>
              <w:rPr>
                <w:color w:val="000000"/>
                <w:sz w:val="18"/>
              </w:rPr>
              <w:t xml:space="preserve"> creado; lógica pendiente.</w:t>
            </w:r>
          </w:p>
        </w:tc>
      </w:tr>
      <w:tr w:rsidR="009A7FF7" w14:paraId="148C8DC7" w14:textId="77777777">
        <w:trPr>
          <w:cantSplit/>
        </w:trPr>
        <w:tc>
          <w:tcPr>
            <w:tcW w:w="1800" w:type="dxa"/>
            <w:shd w:val="clear" w:color="auto" w:fill="F2F2F2"/>
            <w:tcMar>
              <w:top w:w="90" w:type="dxa"/>
              <w:left w:w="110" w:type="dxa"/>
              <w:bottom w:w="90" w:type="dxa"/>
              <w:right w:w="110" w:type="dxa"/>
            </w:tcMar>
            <w:vAlign w:val="center"/>
          </w:tcPr>
          <w:p w14:paraId="2A1702C2" w14:textId="77777777" w:rsidR="009A7FF7" w:rsidRDefault="00000000">
            <w:pPr>
              <w:spacing w:after="0"/>
            </w:pPr>
            <w:r>
              <w:rPr>
                <w:color w:val="000000"/>
                <w:sz w:val="18"/>
              </w:rPr>
              <w:t>control-escolar</w:t>
            </w:r>
          </w:p>
        </w:tc>
        <w:tc>
          <w:tcPr>
            <w:tcW w:w="4700" w:type="dxa"/>
            <w:shd w:val="clear" w:color="auto" w:fill="F2F2F2"/>
            <w:tcMar>
              <w:top w:w="90" w:type="dxa"/>
              <w:left w:w="110" w:type="dxa"/>
              <w:bottom w:w="90" w:type="dxa"/>
              <w:right w:w="110" w:type="dxa"/>
            </w:tcMar>
            <w:vAlign w:val="center"/>
          </w:tcPr>
          <w:p w14:paraId="4FD19708" w14:textId="77777777" w:rsidR="009A7FF7" w:rsidRDefault="00000000">
            <w:pPr>
              <w:spacing w:after="0"/>
            </w:pPr>
            <w:r>
              <w:rPr>
                <w:color w:val="000000"/>
                <w:sz w:val="18"/>
              </w:rPr>
              <w:t>Enrolamiento, matrícula, altas, bajas y correcciones.</w:t>
            </w:r>
          </w:p>
        </w:tc>
        <w:tc>
          <w:tcPr>
            <w:tcW w:w="3148" w:type="dxa"/>
            <w:shd w:val="clear" w:color="auto" w:fill="F2F2F2"/>
            <w:tcMar>
              <w:top w:w="90" w:type="dxa"/>
              <w:left w:w="110" w:type="dxa"/>
              <w:bottom w:w="90" w:type="dxa"/>
              <w:right w:w="110" w:type="dxa"/>
            </w:tcMar>
            <w:vAlign w:val="center"/>
          </w:tcPr>
          <w:p w14:paraId="369BDD7B" w14:textId="77777777" w:rsidR="009A7FF7" w:rsidRDefault="00000000">
            <w:pPr>
              <w:spacing w:after="0"/>
            </w:pPr>
            <w:proofErr w:type="spellStart"/>
            <w:r>
              <w:rPr>
                <w:color w:val="000000"/>
                <w:sz w:val="18"/>
              </w:rPr>
              <w:t>Router</w:t>
            </w:r>
            <w:proofErr w:type="spellEnd"/>
            <w:r>
              <w:rPr>
                <w:color w:val="000000"/>
                <w:sz w:val="18"/>
              </w:rPr>
              <w:t xml:space="preserve"> creado; lógica pendiente.</w:t>
            </w:r>
          </w:p>
        </w:tc>
      </w:tr>
      <w:tr w:rsidR="009A7FF7" w14:paraId="2DFCD685" w14:textId="77777777">
        <w:trPr>
          <w:cantSplit/>
        </w:trPr>
        <w:tc>
          <w:tcPr>
            <w:tcW w:w="1800" w:type="dxa"/>
            <w:tcMar>
              <w:top w:w="90" w:type="dxa"/>
              <w:left w:w="110" w:type="dxa"/>
              <w:bottom w:w="90" w:type="dxa"/>
              <w:right w:w="110" w:type="dxa"/>
            </w:tcMar>
            <w:vAlign w:val="center"/>
          </w:tcPr>
          <w:p w14:paraId="6F27D9D1" w14:textId="77777777" w:rsidR="009A7FF7" w:rsidRDefault="00000000">
            <w:pPr>
              <w:spacing w:after="0"/>
            </w:pPr>
            <w:proofErr w:type="spellStart"/>
            <w:r>
              <w:rPr>
                <w:color w:val="000000"/>
                <w:sz w:val="18"/>
              </w:rPr>
              <w:t>coordinacion</w:t>
            </w:r>
            <w:proofErr w:type="spellEnd"/>
          </w:p>
        </w:tc>
        <w:tc>
          <w:tcPr>
            <w:tcW w:w="4700" w:type="dxa"/>
            <w:tcMar>
              <w:top w:w="90" w:type="dxa"/>
              <w:left w:w="110" w:type="dxa"/>
              <w:bottom w:w="90" w:type="dxa"/>
              <w:right w:w="110" w:type="dxa"/>
            </w:tcMar>
            <w:vAlign w:val="center"/>
          </w:tcPr>
          <w:p w14:paraId="66DC0E8D" w14:textId="77777777" w:rsidR="009A7FF7" w:rsidRDefault="00000000">
            <w:pPr>
              <w:spacing w:after="0"/>
            </w:pPr>
            <w:r>
              <w:rPr>
                <w:color w:val="000000"/>
                <w:sz w:val="18"/>
              </w:rPr>
              <w:t>Grupos, capacidad y asignaciones por carrera.</w:t>
            </w:r>
          </w:p>
        </w:tc>
        <w:tc>
          <w:tcPr>
            <w:tcW w:w="3148" w:type="dxa"/>
            <w:tcMar>
              <w:top w:w="90" w:type="dxa"/>
              <w:left w:w="110" w:type="dxa"/>
              <w:bottom w:w="90" w:type="dxa"/>
              <w:right w:w="110" w:type="dxa"/>
            </w:tcMar>
            <w:vAlign w:val="center"/>
          </w:tcPr>
          <w:p w14:paraId="23271928" w14:textId="77777777" w:rsidR="009A7FF7" w:rsidRDefault="00000000">
            <w:pPr>
              <w:spacing w:after="0"/>
            </w:pPr>
            <w:proofErr w:type="spellStart"/>
            <w:r>
              <w:rPr>
                <w:color w:val="000000"/>
                <w:sz w:val="18"/>
              </w:rPr>
              <w:t>Router</w:t>
            </w:r>
            <w:proofErr w:type="spellEnd"/>
            <w:r>
              <w:rPr>
                <w:color w:val="000000"/>
                <w:sz w:val="18"/>
              </w:rPr>
              <w:t xml:space="preserve"> creado; lógica pendiente.</w:t>
            </w:r>
          </w:p>
        </w:tc>
      </w:tr>
      <w:tr w:rsidR="009A7FF7" w14:paraId="4D12BAB6" w14:textId="77777777">
        <w:trPr>
          <w:cantSplit/>
        </w:trPr>
        <w:tc>
          <w:tcPr>
            <w:tcW w:w="1800" w:type="dxa"/>
            <w:shd w:val="clear" w:color="auto" w:fill="F2F2F2"/>
            <w:tcMar>
              <w:top w:w="90" w:type="dxa"/>
              <w:left w:w="110" w:type="dxa"/>
              <w:bottom w:w="90" w:type="dxa"/>
              <w:right w:w="110" w:type="dxa"/>
            </w:tcMar>
            <w:vAlign w:val="center"/>
          </w:tcPr>
          <w:p w14:paraId="57BE6EA0" w14:textId="77777777" w:rsidR="009A7FF7" w:rsidRDefault="00000000">
            <w:pPr>
              <w:spacing w:after="0"/>
            </w:pPr>
            <w:r>
              <w:rPr>
                <w:color w:val="000000"/>
                <w:sz w:val="18"/>
              </w:rPr>
              <w:t>alumnos</w:t>
            </w:r>
          </w:p>
        </w:tc>
        <w:tc>
          <w:tcPr>
            <w:tcW w:w="4700" w:type="dxa"/>
            <w:shd w:val="clear" w:color="auto" w:fill="F2F2F2"/>
            <w:tcMar>
              <w:top w:w="90" w:type="dxa"/>
              <w:left w:w="110" w:type="dxa"/>
              <w:bottom w:w="90" w:type="dxa"/>
              <w:right w:w="110" w:type="dxa"/>
            </w:tcMar>
            <w:vAlign w:val="center"/>
          </w:tcPr>
          <w:p w14:paraId="3FA6E6D0" w14:textId="77777777" w:rsidR="009A7FF7" w:rsidRDefault="00000000">
            <w:pPr>
              <w:spacing w:after="0"/>
            </w:pPr>
            <w:r>
              <w:rPr>
                <w:color w:val="000000"/>
                <w:sz w:val="18"/>
              </w:rPr>
              <w:t>Perfil, estado e inscripción propios.</w:t>
            </w:r>
          </w:p>
        </w:tc>
        <w:tc>
          <w:tcPr>
            <w:tcW w:w="3148" w:type="dxa"/>
            <w:shd w:val="clear" w:color="auto" w:fill="F2F2F2"/>
            <w:tcMar>
              <w:top w:w="90" w:type="dxa"/>
              <w:left w:w="110" w:type="dxa"/>
              <w:bottom w:w="90" w:type="dxa"/>
              <w:right w:w="110" w:type="dxa"/>
            </w:tcMar>
            <w:vAlign w:val="center"/>
          </w:tcPr>
          <w:p w14:paraId="00F1889E" w14:textId="77777777" w:rsidR="009A7FF7" w:rsidRDefault="00000000">
            <w:pPr>
              <w:spacing w:after="0"/>
            </w:pPr>
            <w:proofErr w:type="spellStart"/>
            <w:r>
              <w:rPr>
                <w:color w:val="000000"/>
                <w:sz w:val="18"/>
              </w:rPr>
              <w:t>Router</w:t>
            </w:r>
            <w:proofErr w:type="spellEnd"/>
            <w:r>
              <w:rPr>
                <w:color w:val="000000"/>
                <w:sz w:val="18"/>
              </w:rPr>
              <w:t xml:space="preserve"> creado; lógica pendiente.</w:t>
            </w:r>
          </w:p>
        </w:tc>
      </w:tr>
      <w:tr w:rsidR="009A7FF7" w14:paraId="2AD2B61B" w14:textId="77777777">
        <w:trPr>
          <w:cantSplit/>
        </w:trPr>
        <w:tc>
          <w:tcPr>
            <w:tcW w:w="1800" w:type="dxa"/>
            <w:tcMar>
              <w:top w:w="90" w:type="dxa"/>
              <w:left w:w="110" w:type="dxa"/>
              <w:bottom w:w="90" w:type="dxa"/>
              <w:right w:w="110" w:type="dxa"/>
            </w:tcMar>
            <w:vAlign w:val="center"/>
          </w:tcPr>
          <w:p w14:paraId="6291C37D" w14:textId="77777777" w:rsidR="009A7FF7" w:rsidRDefault="00000000">
            <w:pPr>
              <w:spacing w:after="0"/>
            </w:pPr>
            <w:r>
              <w:rPr>
                <w:color w:val="000000"/>
                <w:sz w:val="18"/>
              </w:rPr>
              <w:t>mensajes</w:t>
            </w:r>
          </w:p>
        </w:tc>
        <w:tc>
          <w:tcPr>
            <w:tcW w:w="4700" w:type="dxa"/>
            <w:tcMar>
              <w:top w:w="90" w:type="dxa"/>
              <w:left w:w="110" w:type="dxa"/>
              <w:bottom w:w="90" w:type="dxa"/>
              <w:right w:w="110" w:type="dxa"/>
            </w:tcMar>
            <w:vAlign w:val="center"/>
          </w:tcPr>
          <w:p w14:paraId="0D0582E2" w14:textId="77777777" w:rsidR="009A7FF7" w:rsidRDefault="00000000">
            <w:pPr>
              <w:spacing w:after="0"/>
            </w:pPr>
            <w:r>
              <w:rPr>
                <w:color w:val="000000"/>
                <w:sz w:val="18"/>
              </w:rPr>
              <w:t>Conversaciones, envío y lecturas.</w:t>
            </w:r>
          </w:p>
        </w:tc>
        <w:tc>
          <w:tcPr>
            <w:tcW w:w="3148" w:type="dxa"/>
            <w:tcMar>
              <w:top w:w="90" w:type="dxa"/>
              <w:left w:w="110" w:type="dxa"/>
              <w:bottom w:w="90" w:type="dxa"/>
              <w:right w:w="110" w:type="dxa"/>
            </w:tcMar>
            <w:vAlign w:val="center"/>
          </w:tcPr>
          <w:p w14:paraId="277ABDDE" w14:textId="77777777" w:rsidR="009A7FF7" w:rsidRDefault="00000000">
            <w:pPr>
              <w:spacing w:after="0"/>
            </w:pPr>
            <w:proofErr w:type="spellStart"/>
            <w:r>
              <w:rPr>
                <w:color w:val="000000"/>
                <w:sz w:val="18"/>
              </w:rPr>
              <w:t>Router</w:t>
            </w:r>
            <w:proofErr w:type="spellEnd"/>
            <w:r>
              <w:rPr>
                <w:color w:val="000000"/>
                <w:sz w:val="18"/>
              </w:rPr>
              <w:t xml:space="preserve"> creado; lógica pendiente.</w:t>
            </w:r>
          </w:p>
        </w:tc>
      </w:tr>
      <w:tr w:rsidR="009A7FF7" w14:paraId="490C2903" w14:textId="77777777">
        <w:trPr>
          <w:cantSplit/>
        </w:trPr>
        <w:tc>
          <w:tcPr>
            <w:tcW w:w="1800" w:type="dxa"/>
            <w:shd w:val="clear" w:color="auto" w:fill="F2F2F2"/>
            <w:tcMar>
              <w:top w:w="90" w:type="dxa"/>
              <w:left w:w="110" w:type="dxa"/>
              <w:bottom w:w="90" w:type="dxa"/>
              <w:right w:w="110" w:type="dxa"/>
            </w:tcMar>
            <w:vAlign w:val="center"/>
          </w:tcPr>
          <w:p w14:paraId="70A0F615" w14:textId="77777777" w:rsidR="009A7FF7" w:rsidRDefault="00000000">
            <w:pPr>
              <w:spacing w:after="0"/>
            </w:pPr>
            <w:r>
              <w:rPr>
                <w:color w:val="000000"/>
                <w:sz w:val="18"/>
              </w:rPr>
              <w:t>historial</w:t>
            </w:r>
          </w:p>
        </w:tc>
        <w:tc>
          <w:tcPr>
            <w:tcW w:w="4700" w:type="dxa"/>
            <w:shd w:val="clear" w:color="auto" w:fill="F2F2F2"/>
            <w:tcMar>
              <w:top w:w="90" w:type="dxa"/>
              <w:left w:w="110" w:type="dxa"/>
              <w:bottom w:w="90" w:type="dxa"/>
              <w:right w:w="110" w:type="dxa"/>
            </w:tcMar>
            <w:vAlign w:val="center"/>
          </w:tcPr>
          <w:p w14:paraId="6A0D8062" w14:textId="77777777" w:rsidR="009A7FF7" w:rsidRDefault="00000000">
            <w:pPr>
              <w:spacing w:after="0"/>
            </w:pPr>
            <w:r>
              <w:rPr>
                <w:color w:val="000000"/>
                <w:sz w:val="18"/>
              </w:rPr>
              <w:t>Procesos históricos por CURP.</w:t>
            </w:r>
          </w:p>
        </w:tc>
        <w:tc>
          <w:tcPr>
            <w:tcW w:w="3148" w:type="dxa"/>
            <w:shd w:val="clear" w:color="auto" w:fill="F2F2F2"/>
            <w:tcMar>
              <w:top w:w="90" w:type="dxa"/>
              <w:left w:w="110" w:type="dxa"/>
              <w:bottom w:w="90" w:type="dxa"/>
              <w:right w:w="110" w:type="dxa"/>
            </w:tcMar>
            <w:vAlign w:val="center"/>
          </w:tcPr>
          <w:p w14:paraId="23031A14" w14:textId="77777777" w:rsidR="009A7FF7" w:rsidRDefault="00000000">
            <w:pPr>
              <w:spacing w:after="0"/>
            </w:pPr>
            <w:proofErr w:type="spellStart"/>
            <w:r>
              <w:rPr>
                <w:color w:val="000000"/>
                <w:sz w:val="18"/>
              </w:rPr>
              <w:t>Router</w:t>
            </w:r>
            <w:proofErr w:type="spellEnd"/>
            <w:r>
              <w:rPr>
                <w:color w:val="000000"/>
                <w:sz w:val="18"/>
              </w:rPr>
              <w:t xml:space="preserve"> creado; lógica pendiente.</w:t>
            </w:r>
          </w:p>
        </w:tc>
      </w:tr>
      <w:tr w:rsidR="009A7FF7" w14:paraId="669C7396" w14:textId="77777777">
        <w:trPr>
          <w:cantSplit/>
        </w:trPr>
        <w:tc>
          <w:tcPr>
            <w:tcW w:w="1800" w:type="dxa"/>
            <w:tcMar>
              <w:top w:w="90" w:type="dxa"/>
              <w:left w:w="110" w:type="dxa"/>
              <w:bottom w:w="90" w:type="dxa"/>
              <w:right w:w="110" w:type="dxa"/>
            </w:tcMar>
            <w:vAlign w:val="center"/>
          </w:tcPr>
          <w:p w14:paraId="728E3752" w14:textId="77777777" w:rsidR="009A7FF7" w:rsidRDefault="00000000">
            <w:pPr>
              <w:spacing w:after="0"/>
            </w:pPr>
            <w:proofErr w:type="spellStart"/>
            <w:r>
              <w:rPr>
                <w:color w:val="000000"/>
                <w:sz w:val="18"/>
              </w:rPr>
              <w:t>common</w:t>
            </w:r>
            <w:proofErr w:type="spellEnd"/>
          </w:p>
        </w:tc>
        <w:tc>
          <w:tcPr>
            <w:tcW w:w="4700" w:type="dxa"/>
            <w:tcMar>
              <w:top w:w="90" w:type="dxa"/>
              <w:left w:w="110" w:type="dxa"/>
              <w:bottom w:w="90" w:type="dxa"/>
              <w:right w:w="110" w:type="dxa"/>
            </w:tcMar>
            <w:vAlign w:val="center"/>
          </w:tcPr>
          <w:p w14:paraId="54ED3FD2" w14:textId="77777777" w:rsidR="009A7FF7" w:rsidRDefault="00000000">
            <w:pPr>
              <w:spacing w:after="0"/>
            </w:pPr>
            <w:r>
              <w:rPr>
                <w:color w:val="000000"/>
                <w:sz w:val="18"/>
              </w:rPr>
              <w:t>Salud, errores y rutas inexistentes.</w:t>
            </w:r>
          </w:p>
        </w:tc>
        <w:tc>
          <w:tcPr>
            <w:tcW w:w="3148" w:type="dxa"/>
            <w:tcMar>
              <w:top w:w="90" w:type="dxa"/>
              <w:left w:w="110" w:type="dxa"/>
              <w:bottom w:w="90" w:type="dxa"/>
              <w:right w:w="110" w:type="dxa"/>
            </w:tcMar>
            <w:vAlign w:val="center"/>
          </w:tcPr>
          <w:p w14:paraId="2CB63F05" w14:textId="77777777" w:rsidR="009A7FF7" w:rsidRDefault="00000000">
            <w:pPr>
              <w:spacing w:after="0"/>
            </w:pPr>
            <w:r>
              <w:rPr>
                <w:color w:val="000000"/>
                <w:sz w:val="18"/>
              </w:rPr>
              <w:t>Implementado y operativo.</w:t>
            </w:r>
          </w:p>
        </w:tc>
      </w:tr>
    </w:tbl>
    <w:p w14:paraId="1B0B3A5B" w14:textId="77777777" w:rsidR="009A7FF7" w:rsidRDefault="009A7FF7">
      <w:pPr>
        <w:spacing w:after="40"/>
      </w:pPr>
    </w:p>
    <w:p w14:paraId="18CA6803" w14:textId="77777777" w:rsidR="009A7FF7" w:rsidRDefault="00000000">
      <w:pPr>
        <w:pStyle w:val="Ttulo2"/>
      </w:pPr>
      <w:r>
        <w:t xml:space="preserve">5.4 </w:t>
      </w:r>
      <w:proofErr w:type="spellStart"/>
      <w:r>
        <w:t>Componentes</w:t>
      </w:r>
      <w:proofErr w:type="spellEnd"/>
      <w:r>
        <w:t xml:space="preserve"> </w:t>
      </w:r>
      <w:proofErr w:type="spellStart"/>
      <w:r>
        <w:t>desarrollados</w:t>
      </w:r>
      <w:proofErr w:type="spellEnd"/>
    </w:p>
    <w:p w14:paraId="28050259" w14:textId="77777777" w:rsidR="009A7FF7" w:rsidRDefault="00000000">
      <w:pPr>
        <w:keepNext/>
        <w:spacing w:before="100" w:after="60"/>
      </w:pPr>
      <w:r>
        <w:rPr>
          <w:b/>
          <w:sz w:val="19"/>
        </w:rPr>
        <w:t>Tabla 5.3. Resultado del desarrollo actual.</w:t>
      </w:r>
    </w:p>
    <w:tbl>
      <w:tblPr>
        <w:tblStyle w:val="Tablaconcuadrcula"/>
        <w:tblW w:w="9648" w:type="dxa"/>
        <w:tblLayout w:type="fixed"/>
        <w:tblLook w:val="04A0" w:firstRow="1" w:lastRow="0" w:firstColumn="1" w:lastColumn="0" w:noHBand="0" w:noVBand="1"/>
      </w:tblPr>
      <w:tblGrid>
        <w:gridCol w:w="1900"/>
        <w:gridCol w:w="5700"/>
        <w:gridCol w:w="2048"/>
      </w:tblGrid>
      <w:tr w:rsidR="009A7FF7" w14:paraId="50D5837E" w14:textId="77777777">
        <w:trPr>
          <w:cantSplit/>
          <w:tblHeader/>
        </w:trPr>
        <w:tc>
          <w:tcPr>
            <w:tcW w:w="1900" w:type="dxa"/>
            <w:shd w:val="clear" w:color="auto" w:fill="000000"/>
            <w:tcMar>
              <w:top w:w="90" w:type="dxa"/>
              <w:left w:w="110" w:type="dxa"/>
              <w:bottom w:w="90" w:type="dxa"/>
              <w:right w:w="110" w:type="dxa"/>
            </w:tcMar>
            <w:vAlign w:val="center"/>
          </w:tcPr>
          <w:p w14:paraId="6337E034" w14:textId="77777777" w:rsidR="009A7FF7" w:rsidRDefault="00000000">
            <w:pPr>
              <w:spacing w:after="0"/>
              <w:jc w:val="center"/>
            </w:pPr>
            <w:r>
              <w:rPr>
                <w:b/>
                <w:color w:val="FFFFFF"/>
                <w:sz w:val="18"/>
              </w:rPr>
              <w:t>Componente</w:t>
            </w:r>
          </w:p>
        </w:tc>
        <w:tc>
          <w:tcPr>
            <w:tcW w:w="5700" w:type="dxa"/>
            <w:shd w:val="clear" w:color="auto" w:fill="000000"/>
            <w:tcMar>
              <w:top w:w="90" w:type="dxa"/>
              <w:left w:w="110" w:type="dxa"/>
              <w:bottom w:w="90" w:type="dxa"/>
              <w:right w:w="110" w:type="dxa"/>
            </w:tcMar>
            <w:vAlign w:val="center"/>
          </w:tcPr>
          <w:p w14:paraId="71A11CDB" w14:textId="77777777" w:rsidR="009A7FF7" w:rsidRDefault="00000000">
            <w:pPr>
              <w:spacing w:after="0"/>
              <w:jc w:val="center"/>
            </w:pPr>
            <w:r>
              <w:rPr>
                <w:b/>
                <w:color w:val="FFFFFF"/>
                <w:sz w:val="18"/>
              </w:rPr>
              <w:t>Resultado</w:t>
            </w:r>
          </w:p>
        </w:tc>
        <w:tc>
          <w:tcPr>
            <w:tcW w:w="2048" w:type="dxa"/>
            <w:shd w:val="clear" w:color="auto" w:fill="000000"/>
            <w:tcMar>
              <w:top w:w="90" w:type="dxa"/>
              <w:left w:w="110" w:type="dxa"/>
              <w:bottom w:w="90" w:type="dxa"/>
              <w:right w:w="110" w:type="dxa"/>
            </w:tcMar>
            <w:vAlign w:val="center"/>
          </w:tcPr>
          <w:p w14:paraId="4CDCE1F6" w14:textId="77777777" w:rsidR="009A7FF7" w:rsidRDefault="00000000">
            <w:pPr>
              <w:spacing w:after="0"/>
              <w:jc w:val="center"/>
            </w:pPr>
            <w:r>
              <w:rPr>
                <w:b/>
                <w:color w:val="FFFFFF"/>
                <w:sz w:val="18"/>
              </w:rPr>
              <w:t>Estado</w:t>
            </w:r>
          </w:p>
        </w:tc>
      </w:tr>
      <w:tr w:rsidR="009A7FF7" w14:paraId="61A5203E" w14:textId="77777777">
        <w:trPr>
          <w:cantSplit/>
        </w:trPr>
        <w:tc>
          <w:tcPr>
            <w:tcW w:w="1900" w:type="dxa"/>
            <w:tcMar>
              <w:top w:w="90" w:type="dxa"/>
              <w:left w:w="110" w:type="dxa"/>
              <w:bottom w:w="90" w:type="dxa"/>
              <w:right w:w="110" w:type="dxa"/>
            </w:tcMar>
            <w:vAlign w:val="center"/>
          </w:tcPr>
          <w:p w14:paraId="2A224C8C" w14:textId="77777777" w:rsidR="009A7FF7" w:rsidRDefault="00000000">
            <w:pPr>
              <w:spacing w:after="0"/>
            </w:pPr>
            <w:r>
              <w:rPr>
                <w:color w:val="000000"/>
                <w:sz w:val="18"/>
              </w:rPr>
              <w:t>Servidor</w:t>
            </w:r>
          </w:p>
        </w:tc>
        <w:tc>
          <w:tcPr>
            <w:tcW w:w="5700" w:type="dxa"/>
            <w:tcMar>
              <w:top w:w="90" w:type="dxa"/>
              <w:left w:w="110" w:type="dxa"/>
              <w:bottom w:w="90" w:type="dxa"/>
              <w:right w:w="110" w:type="dxa"/>
            </w:tcMar>
            <w:vAlign w:val="center"/>
          </w:tcPr>
          <w:p w14:paraId="00DF4D30" w14:textId="77777777" w:rsidR="009A7FF7" w:rsidRDefault="00000000">
            <w:pPr>
              <w:spacing w:after="0"/>
            </w:pPr>
            <w:r>
              <w:rPr>
                <w:color w:val="000000"/>
                <w:sz w:val="18"/>
              </w:rPr>
              <w:t>Express 5, CORS configurable, límites de entrada, publicación estática y cierre controlado.</w:t>
            </w:r>
          </w:p>
        </w:tc>
        <w:tc>
          <w:tcPr>
            <w:tcW w:w="2048" w:type="dxa"/>
            <w:tcMar>
              <w:top w:w="90" w:type="dxa"/>
              <w:left w:w="110" w:type="dxa"/>
              <w:bottom w:w="90" w:type="dxa"/>
              <w:right w:w="110" w:type="dxa"/>
            </w:tcMar>
            <w:vAlign w:val="center"/>
          </w:tcPr>
          <w:p w14:paraId="11A0D201" w14:textId="77777777" w:rsidR="009A7FF7" w:rsidRDefault="00000000">
            <w:pPr>
              <w:spacing w:after="0"/>
            </w:pPr>
            <w:r>
              <w:rPr>
                <w:color w:val="000000"/>
                <w:sz w:val="18"/>
              </w:rPr>
              <w:t>Operativo</w:t>
            </w:r>
          </w:p>
        </w:tc>
      </w:tr>
      <w:tr w:rsidR="009A7FF7" w14:paraId="1CE892B2" w14:textId="77777777">
        <w:trPr>
          <w:cantSplit/>
        </w:trPr>
        <w:tc>
          <w:tcPr>
            <w:tcW w:w="1900" w:type="dxa"/>
            <w:shd w:val="clear" w:color="auto" w:fill="F2F2F2"/>
            <w:tcMar>
              <w:top w:w="90" w:type="dxa"/>
              <w:left w:w="110" w:type="dxa"/>
              <w:bottom w:w="90" w:type="dxa"/>
              <w:right w:w="110" w:type="dxa"/>
            </w:tcMar>
            <w:vAlign w:val="center"/>
          </w:tcPr>
          <w:p w14:paraId="16D2D27D" w14:textId="77777777" w:rsidR="009A7FF7" w:rsidRDefault="00000000">
            <w:pPr>
              <w:spacing w:after="0"/>
            </w:pPr>
            <w:r>
              <w:rPr>
                <w:color w:val="000000"/>
                <w:sz w:val="18"/>
              </w:rPr>
              <w:t>Diagnóstico</w:t>
            </w:r>
          </w:p>
        </w:tc>
        <w:tc>
          <w:tcPr>
            <w:tcW w:w="5700" w:type="dxa"/>
            <w:shd w:val="clear" w:color="auto" w:fill="F2F2F2"/>
            <w:tcMar>
              <w:top w:w="90" w:type="dxa"/>
              <w:left w:w="110" w:type="dxa"/>
              <w:bottom w:w="90" w:type="dxa"/>
              <w:right w:w="110" w:type="dxa"/>
            </w:tcMar>
            <w:vAlign w:val="center"/>
          </w:tcPr>
          <w:p w14:paraId="30E1CD0B" w14:textId="77777777" w:rsidR="009A7FF7" w:rsidRDefault="00000000">
            <w:pPr>
              <w:spacing w:after="0"/>
            </w:pPr>
            <w:r>
              <w:rPr>
                <w:color w:val="000000"/>
                <w:sz w:val="18"/>
              </w:rPr>
              <w:t>GET /api/</w:t>
            </w:r>
            <w:proofErr w:type="spellStart"/>
            <w:r>
              <w:rPr>
                <w:color w:val="000000"/>
                <w:sz w:val="18"/>
              </w:rPr>
              <w:t>health</w:t>
            </w:r>
            <w:proofErr w:type="spellEnd"/>
            <w:r>
              <w:rPr>
                <w:color w:val="000000"/>
                <w:sz w:val="18"/>
              </w:rPr>
              <w:t xml:space="preserve"> con versión y listado de módulos.</w:t>
            </w:r>
          </w:p>
        </w:tc>
        <w:tc>
          <w:tcPr>
            <w:tcW w:w="2048" w:type="dxa"/>
            <w:shd w:val="clear" w:color="auto" w:fill="F2F2F2"/>
            <w:tcMar>
              <w:top w:w="90" w:type="dxa"/>
              <w:left w:w="110" w:type="dxa"/>
              <w:bottom w:w="90" w:type="dxa"/>
              <w:right w:w="110" w:type="dxa"/>
            </w:tcMar>
            <w:vAlign w:val="center"/>
          </w:tcPr>
          <w:p w14:paraId="6183EB59" w14:textId="77777777" w:rsidR="009A7FF7" w:rsidRDefault="00000000">
            <w:pPr>
              <w:spacing w:after="0"/>
            </w:pPr>
            <w:r>
              <w:rPr>
                <w:color w:val="000000"/>
                <w:sz w:val="18"/>
              </w:rPr>
              <w:t>Operativo</w:t>
            </w:r>
          </w:p>
        </w:tc>
      </w:tr>
      <w:tr w:rsidR="009A7FF7" w14:paraId="1ED36FF7" w14:textId="77777777">
        <w:trPr>
          <w:cantSplit/>
        </w:trPr>
        <w:tc>
          <w:tcPr>
            <w:tcW w:w="1900" w:type="dxa"/>
            <w:tcMar>
              <w:top w:w="90" w:type="dxa"/>
              <w:left w:w="110" w:type="dxa"/>
              <w:bottom w:w="90" w:type="dxa"/>
              <w:right w:w="110" w:type="dxa"/>
            </w:tcMar>
            <w:vAlign w:val="center"/>
          </w:tcPr>
          <w:p w14:paraId="21507695" w14:textId="77777777" w:rsidR="009A7FF7" w:rsidRDefault="00000000">
            <w:pPr>
              <w:spacing w:after="0"/>
            </w:pPr>
            <w:r>
              <w:rPr>
                <w:color w:val="000000"/>
                <w:sz w:val="18"/>
              </w:rPr>
              <w:t>Errores</w:t>
            </w:r>
          </w:p>
        </w:tc>
        <w:tc>
          <w:tcPr>
            <w:tcW w:w="5700" w:type="dxa"/>
            <w:tcMar>
              <w:top w:w="90" w:type="dxa"/>
              <w:left w:w="110" w:type="dxa"/>
              <w:bottom w:w="90" w:type="dxa"/>
              <w:right w:w="110" w:type="dxa"/>
            </w:tcMar>
            <w:vAlign w:val="center"/>
          </w:tcPr>
          <w:p w14:paraId="26E1E349" w14:textId="77777777" w:rsidR="009A7FF7" w:rsidRDefault="00000000">
            <w:pPr>
              <w:spacing w:after="0"/>
            </w:pPr>
            <w:r>
              <w:rPr>
                <w:color w:val="000000"/>
                <w:sz w:val="18"/>
              </w:rPr>
              <w:t xml:space="preserve">Respuesta uniforme para </w:t>
            </w:r>
            <w:proofErr w:type="spellStart"/>
            <w:r>
              <w:rPr>
                <w:color w:val="000000"/>
                <w:sz w:val="18"/>
              </w:rPr>
              <w:t>AppError</w:t>
            </w:r>
            <w:proofErr w:type="spellEnd"/>
            <w:r>
              <w:rPr>
                <w:color w:val="000000"/>
                <w:sz w:val="18"/>
              </w:rPr>
              <w:t>, errores internos y rutas inexistentes.</w:t>
            </w:r>
          </w:p>
        </w:tc>
        <w:tc>
          <w:tcPr>
            <w:tcW w:w="2048" w:type="dxa"/>
            <w:tcMar>
              <w:top w:w="90" w:type="dxa"/>
              <w:left w:w="110" w:type="dxa"/>
              <w:bottom w:w="90" w:type="dxa"/>
              <w:right w:w="110" w:type="dxa"/>
            </w:tcMar>
            <w:vAlign w:val="center"/>
          </w:tcPr>
          <w:p w14:paraId="42D920FD" w14:textId="77777777" w:rsidR="009A7FF7" w:rsidRDefault="00000000">
            <w:pPr>
              <w:spacing w:after="0"/>
            </w:pPr>
            <w:r>
              <w:rPr>
                <w:color w:val="000000"/>
                <w:sz w:val="18"/>
              </w:rPr>
              <w:t>Operativo</w:t>
            </w:r>
          </w:p>
        </w:tc>
      </w:tr>
      <w:tr w:rsidR="009A7FF7" w14:paraId="68741FAB" w14:textId="77777777">
        <w:trPr>
          <w:cantSplit/>
        </w:trPr>
        <w:tc>
          <w:tcPr>
            <w:tcW w:w="1900" w:type="dxa"/>
            <w:shd w:val="clear" w:color="auto" w:fill="F2F2F2"/>
            <w:tcMar>
              <w:top w:w="90" w:type="dxa"/>
              <w:left w:w="110" w:type="dxa"/>
              <w:bottom w:w="90" w:type="dxa"/>
              <w:right w:w="110" w:type="dxa"/>
            </w:tcMar>
            <w:vAlign w:val="center"/>
          </w:tcPr>
          <w:p w14:paraId="307B1958" w14:textId="77777777" w:rsidR="009A7FF7" w:rsidRDefault="00000000">
            <w:pPr>
              <w:spacing w:after="0"/>
            </w:pPr>
            <w:r>
              <w:rPr>
                <w:color w:val="000000"/>
                <w:sz w:val="18"/>
              </w:rPr>
              <w:t>Persistencia</w:t>
            </w:r>
          </w:p>
        </w:tc>
        <w:tc>
          <w:tcPr>
            <w:tcW w:w="5700" w:type="dxa"/>
            <w:shd w:val="clear" w:color="auto" w:fill="F2F2F2"/>
            <w:tcMar>
              <w:top w:w="90" w:type="dxa"/>
              <w:left w:w="110" w:type="dxa"/>
              <w:bottom w:w="90" w:type="dxa"/>
              <w:right w:w="110" w:type="dxa"/>
            </w:tcMar>
            <w:vAlign w:val="center"/>
          </w:tcPr>
          <w:p w14:paraId="7D880ACC" w14:textId="77777777" w:rsidR="009A7FF7" w:rsidRDefault="00000000">
            <w:pPr>
              <w:spacing w:after="0"/>
            </w:pPr>
            <w:r>
              <w:rPr>
                <w:color w:val="000000"/>
                <w:sz w:val="18"/>
              </w:rPr>
              <w:t>Cliente Prisma, 25 tablas, migración inicial y datos semilla.</w:t>
            </w:r>
          </w:p>
        </w:tc>
        <w:tc>
          <w:tcPr>
            <w:tcW w:w="2048" w:type="dxa"/>
            <w:shd w:val="clear" w:color="auto" w:fill="F2F2F2"/>
            <w:tcMar>
              <w:top w:w="90" w:type="dxa"/>
              <w:left w:w="110" w:type="dxa"/>
              <w:bottom w:w="90" w:type="dxa"/>
              <w:right w:w="110" w:type="dxa"/>
            </w:tcMar>
            <w:vAlign w:val="center"/>
          </w:tcPr>
          <w:p w14:paraId="67133F66" w14:textId="77777777" w:rsidR="009A7FF7" w:rsidRDefault="00000000">
            <w:pPr>
              <w:spacing w:after="0"/>
            </w:pPr>
            <w:r>
              <w:rPr>
                <w:color w:val="000000"/>
                <w:sz w:val="18"/>
              </w:rPr>
              <w:t>Implementado</w:t>
            </w:r>
          </w:p>
        </w:tc>
      </w:tr>
      <w:tr w:rsidR="009A7FF7" w14:paraId="24ADA897" w14:textId="77777777">
        <w:trPr>
          <w:cantSplit/>
        </w:trPr>
        <w:tc>
          <w:tcPr>
            <w:tcW w:w="1900" w:type="dxa"/>
            <w:tcMar>
              <w:top w:w="90" w:type="dxa"/>
              <w:left w:w="110" w:type="dxa"/>
              <w:bottom w:w="90" w:type="dxa"/>
              <w:right w:w="110" w:type="dxa"/>
            </w:tcMar>
            <w:vAlign w:val="center"/>
          </w:tcPr>
          <w:p w14:paraId="49EFC760" w14:textId="77777777" w:rsidR="009A7FF7" w:rsidRDefault="00000000">
            <w:pPr>
              <w:spacing w:after="0"/>
            </w:pPr>
            <w:r>
              <w:rPr>
                <w:color w:val="000000"/>
                <w:sz w:val="18"/>
              </w:rPr>
              <w:t>Contratos</w:t>
            </w:r>
          </w:p>
        </w:tc>
        <w:tc>
          <w:tcPr>
            <w:tcW w:w="5700" w:type="dxa"/>
            <w:tcMar>
              <w:top w:w="90" w:type="dxa"/>
              <w:left w:w="110" w:type="dxa"/>
              <w:bottom w:w="90" w:type="dxa"/>
              <w:right w:w="110" w:type="dxa"/>
            </w:tcMar>
            <w:vAlign w:val="center"/>
          </w:tcPr>
          <w:p w14:paraId="0EC08911" w14:textId="77777777" w:rsidR="009A7FF7" w:rsidRDefault="00000000">
            <w:pPr>
              <w:spacing w:after="0"/>
            </w:pPr>
            <w:r>
              <w:rPr>
                <w:color w:val="000000"/>
                <w:sz w:val="18"/>
              </w:rPr>
              <w:t>Colección Postman v2.1 con 35 solicitudes y once UFP.</w:t>
            </w:r>
          </w:p>
        </w:tc>
        <w:tc>
          <w:tcPr>
            <w:tcW w:w="2048" w:type="dxa"/>
            <w:tcMar>
              <w:top w:w="90" w:type="dxa"/>
              <w:left w:w="110" w:type="dxa"/>
              <w:bottom w:w="90" w:type="dxa"/>
              <w:right w:w="110" w:type="dxa"/>
            </w:tcMar>
            <w:vAlign w:val="center"/>
          </w:tcPr>
          <w:p w14:paraId="0B5706D4" w14:textId="77777777" w:rsidR="009A7FF7" w:rsidRDefault="00000000">
            <w:pPr>
              <w:spacing w:after="0"/>
            </w:pPr>
            <w:r>
              <w:rPr>
                <w:color w:val="000000"/>
                <w:sz w:val="18"/>
              </w:rPr>
              <w:t>Implementado</w:t>
            </w:r>
          </w:p>
        </w:tc>
      </w:tr>
      <w:tr w:rsidR="009A7FF7" w14:paraId="086D7BE7" w14:textId="77777777">
        <w:trPr>
          <w:cantSplit/>
        </w:trPr>
        <w:tc>
          <w:tcPr>
            <w:tcW w:w="1900" w:type="dxa"/>
            <w:shd w:val="clear" w:color="auto" w:fill="F2F2F2"/>
            <w:tcMar>
              <w:top w:w="90" w:type="dxa"/>
              <w:left w:w="110" w:type="dxa"/>
              <w:bottom w:w="90" w:type="dxa"/>
              <w:right w:w="110" w:type="dxa"/>
            </w:tcMar>
            <w:vAlign w:val="center"/>
          </w:tcPr>
          <w:p w14:paraId="35297DD3" w14:textId="77777777" w:rsidR="009A7FF7" w:rsidRDefault="00000000">
            <w:pPr>
              <w:spacing w:after="0"/>
            </w:pPr>
            <w:r>
              <w:rPr>
                <w:color w:val="000000"/>
                <w:sz w:val="18"/>
              </w:rPr>
              <w:t>Front</w:t>
            </w:r>
          </w:p>
        </w:tc>
        <w:tc>
          <w:tcPr>
            <w:tcW w:w="5700" w:type="dxa"/>
            <w:shd w:val="clear" w:color="auto" w:fill="F2F2F2"/>
            <w:tcMar>
              <w:top w:w="90" w:type="dxa"/>
              <w:left w:w="110" w:type="dxa"/>
              <w:bottom w:w="90" w:type="dxa"/>
              <w:right w:w="110" w:type="dxa"/>
            </w:tcMar>
            <w:vAlign w:val="center"/>
          </w:tcPr>
          <w:p w14:paraId="13CCE0BF" w14:textId="77777777" w:rsidR="009A7FF7" w:rsidRDefault="00000000">
            <w:pPr>
              <w:spacing w:after="0"/>
            </w:pPr>
            <w:r>
              <w:rPr>
                <w:color w:val="000000"/>
                <w:sz w:val="18"/>
              </w:rPr>
              <w:t>Landing, solicitud, login y paneles de cuatro roles con datos de demostración.</w:t>
            </w:r>
          </w:p>
        </w:tc>
        <w:tc>
          <w:tcPr>
            <w:tcW w:w="2048" w:type="dxa"/>
            <w:shd w:val="clear" w:color="auto" w:fill="F2F2F2"/>
            <w:tcMar>
              <w:top w:w="90" w:type="dxa"/>
              <w:left w:w="110" w:type="dxa"/>
              <w:bottom w:w="90" w:type="dxa"/>
              <w:right w:w="110" w:type="dxa"/>
            </w:tcMar>
            <w:vAlign w:val="center"/>
          </w:tcPr>
          <w:p w14:paraId="35D6B1BD" w14:textId="77777777" w:rsidR="009A7FF7" w:rsidRDefault="00000000">
            <w:pPr>
              <w:spacing w:after="0"/>
            </w:pPr>
            <w:r>
              <w:rPr>
                <w:color w:val="000000"/>
                <w:sz w:val="18"/>
              </w:rPr>
              <w:t>Demostración funcional</w:t>
            </w:r>
          </w:p>
        </w:tc>
      </w:tr>
      <w:tr w:rsidR="009A7FF7" w14:paraId="51B4CBE0" w14:textId="77777777">
        <w:trPr>
          <w:cantSplit/>
        </w:trPr>
        <w:tc>
          <w:tcPr>
            <w:tcW w:w="1900" w:type="dxa"/>
            <w:tcMar>
              <w:top w:w="90" w:type="dxa"/>
              <w:left w:w="110" w:type="dxa"/>
              <w:bottom w:w="90" w:type="dxa"/>
              <w:right w:w="110" w:type="dxa"/>
            </w:tcMar>
            <w:vAlign w:val="center"/>
          </w:tcPr>
          <w:p w14:paraId="6B36F108" w14:textId="77777777" w:rsidR="009A7FF7" w:rsidRDefault="00000000">
            <w:pPr>
              <w:spacing w:after="0"/>
            </w:pPr>
            <w:r>
              <w:rPr>
                <w:color w:val="000000"/>
                <w:sz w:val="18"/>
              </w:rPr>
              <w:t>JWT</w:t>
            </w:r>
          </w:p>
        </w:tc>
        <w:tc>
          <w:tcPr>
            <w:tcW w:w="5700" w:type="dxa"/>
            <w:tcMar>
              <w:top w:w="90" w:type="dxa"/>
              <w:left w:w="110" w:type="dxa"/>
              <w:bottom w:w="90" w:type="dxa"/>
              <w:right w:w="110" w:type="dxa"/>
            </w:tcMar>
            <w:vAlign w:val="center"/>
          </w:tcPr>
          <w:p w14:paraId="35C9AEE0" w14:textId="77777777" w:rsidR="009A7FF7" w:rsidRDefault="00000000">
            <w:pPr>
              <w:spacing w:after="0"/>
            </w:pPr>
            <w:r>
              <w:rPr>
                <w:color w:val="000000"/>
                <w:sz w:val="18"/>
              </w:rPr>
              <w:t xml:space="preserve">Diseño de </w:t>
            </w:r>
            <w:proofErr w:type="spellStart"/>
            <w:r>
              <w:rPr>
                <w:color w:val="000000"/>
                <w:sz w:val="18"/>
              </w:rPr>
              <w:t>claims</w:t>
            </w:r>
            <w:proofErr w:type="spellEnd"/>
            <w:r>
              <w:rPr>
                <w:color w:val="000000"/>
                <w:sz w:val="18"/>
              </w:rPr>
              <w:t>, vigencia y permisos.</w:t>
            </w:r>
          </w:p>
        </w:tc>
        <w:tc>
          <w:tcPr>
            <w:tcW w:w="2048" w:type="dxa"/>
            <w:tcMar>
              <w:top w:w="90" w:type="dxa"/>
              <w:left w:w="110" w:type="dxa"/>
              <w:bottom w:w="90" w:type="dxa"/>
              <w:right w:w="110" w:type="dxa"/>
            </w:tcMar>
            <w:vAlign w:val="center"/>
          </w:tcPr>
          <w:p w14:paraId="1546A1AB" w14:textId="77777777" w:rsidR="009A7FF7" w:rsidRDefault="00000000">
            <w:pPr>
              <w:spacing w:after="0"/>
            </w:pPr>
            <w:r>
              <w:rPr>
                <w:color w:val="000000"/>
                <w:sz w:val="18"/>
              </w:rPr>
              <w:t xml:space="preserve">Pendiente en </w:t>
            </w:r>
            <w:proofErr w:type="spellStart"/>
            <w:r>
              <w:rPr>
                <w:color w:val="000000"/>
                <w:sz w:val="18"/>
              </w:rPr>
              <w:t>backend</w:t>
            </w:r>
            <w:proofErr w:type="spellEnd"/>
          </w:p>
        </w:tc>
      </w:tr>
      <w:tr w:rsidR="009A7FF7" w14:paraId="2AEB2A70" w14:textId="77777777">
        <w:trPr>
          <w:cantSplit/>
        </w:trPr>
        <w:tc>
          <w:tcPr>
            <w:tcW w:w="1900" w:type="dxa"/>
            <w:shd w:val="clear" w:color="auto" w:fill="F2F2F2"/>
            <w:tcMar>
              <w:top w:w="90" w:type="dxa"/>
              <w:left w:w="110" w:type="dxa"/>
              <w:bottom w:w="90" w:type="dxa"/>
              <w:right w:w="110" w:type="dxa"/>
            </w:tcMar>
            <w:vAlign w:val="center"/>
          </w:tcPr>
          <w:p w14:paraId="1FFE3767" w14:textId="77777777" w:rsidR="009A7FF7" w:rsidRDefault="00000000">
            <w:pPr>
              <w:spacing w:after="0"/>
            </w:pPr>
            <w:proofErr w:type="spellStart"/>
            <w:r>
              <w:rPr>
                <w:color w:val="000000"/>
                <w:sz w:val="18"/>
              </w:rPr>
              <w:t>EmailJS</w:t>
            </w:r>
            <w:proofErr w:type="spellEnd"/>
          </w:p>
        </w:tc>
        <w:tc>
          <w:tcPr>
            <w:tcW w:w="5700" w:type="dxa"/>
            <w:shd w:val="clear" w:color="auto" w:fill="F2F2F2"/>
            <w:tcMar>
              <w:top w:w="90" w:type="dxa"/>
              <w:left w:w="110" w:type="dxa"/>
              <w:bottom w:w="90" w:type="dxa"/>
              <w:right w:w="110" w:type="dxa"/>
            </w:tcMar>
            <w:vAlign w:val="center"/>
          </w:tcPr>
          <w:p w14:paraId="76A03AE3" w14:textId="77777777" w:rsidR="009A7FF7" w:rsidRDefault="00000000">
            <w:pPr>
              <w:spacing w:after="0"/>
            </w:pPr>
            <w:r>
              <w:rPr>
                <w:color w:val="000000"/>
                <w:sz w:val="18"/>
              </w:rPr>
              <w:t>Alcance y tipos de notificación definidos.</w:t>
            </w:r>
          </w:p>
        </w:tc>
        <w:tc>
          <w:tcPr>
            <w:tcW w:w="2048" w:type="dxa"/>
            <w:shd w:val="clear" w:color="auto" w:fill="F2F2F2"/>
            <w:tcMar>
              <w:top w:w="90" w:type="dxa"/>
              <w:left w:w="110" w:type="dxa"/>
              <w:bottom w:w="90" w:type="dxa"/>
              <w:right w:w="110" w:type="dxa"/>
            </w:tcMar>
            <w:vAlign w:val="center"/>
          </w:tcPr>
          <w:p w14:paraId="7C0019D0" w14:textId="77777777" w:rsidR="009A7FF7" w:rsidRDefault="00000000">
            <w:pPr>
              <w:spacing w:after="0"/>
            </w:pPr>
            <w:r>
              <w:rPr>
                <w:color w:val="000000"/>
                <w:sz w:val="18"/>
              </w:rPr>
              <w:t>Pendiente de integración</w:t>
            </w:r>
          </w:p>
        </w:tc>
      </w:tr>
      <w:tr w:rsidR="009A7FF7" w14:paraId="7804A707" w14:textId="77777777">
        <w:trPr>
          <w:cantSplit/>
        </w:trPr>
        <w:tc>
          <w:tcPr>
            <w:tcW w:w="1900" w:type="dxa"/>
            <w:tcMar>
              <w:top w:w="90" w:type="dxa"/>
              <w:left w:w="110" w:type="dxa"/>
              <w:bottom w:w="90" w:type="dxa"/>
              <w:right w:w="110" w:type="dxa"/>
            </w:tcMar>
            <w:vAlign w:val="center"/>
          </w:tcPr>
          <w:p w14:paraId="1AC7D77E" w14:textId="77777777" w:rsidR="009A7FF7" w:rsidRDefault="00000000">
            <w:pPr>
              <w:spacing w:after="0"/>
            </w:pPr>
            <w:r>
              <w:rPr>
                <w:color w:val="000000"/>
                <w:sz w:val="18"/>
              </w:rPr>
              <w:t>Almacenamiento documental</w:t>
            </w:r>
          </w:p>
        </w:tc>
        <w:tc>
          <w:tcPr>
            <w:tcW w:w="5700" w:type="dxa"/>
            <w:tcMar>
              <w:top w:w="90" w:type="dxa"/>
              <w:left w:w="110" w:type="dxa"/>
              <w:bottom w:w="90" w:type="dxa"/>
              <w:right w:w="110" w:type="dxa"/>
            </w:tcMar>
            <w:vAlign w:val="center"/>
          </w:tcPr>
          <w:p w14:paraId="7FA2B737" w14:textId="77777777" w:rsidR="009A7FF7" w:rsidRDefault="00000000">
            <w:pPr>
              <w:spacing w:after="0"/>
            </w:pPr>
            <w:r>
              <w:rPr>
                <w:color w:val="000000"/>
                <w:sz w:val="18"/>
              </w:rPr>
              <w:t>Modelo de metadatos y versionado definido.</w:t>
            </w:r>
          </w:p>
        </w:tc>
        <w:tc>
          <w:tcPr>
            <w:tcW w:w="2048" w:type="dxa"/>
            <w:tcMar>
              <w:top w:w="90" w:type="dxa"/>
              <w:left w:w="110" w:type="dxa"/>
              <w:bottom w:w="90" w:type="dxa"/>
              <w:right w:w="110" w:type="dxa"/>
            </w:tcMar>
            <w:vAlign w:val="center"/>
          </w:tcPr>
          <w:p w14:paraId="205BACE6" w14:textId="77777777" w:rsidR="009A7FF7" w:rsidRDefault="00000000">
            <w:pPr>
              <w:spacing w:after="0"/>
            </w:pPr>
            <w:r>
              <w:rPr>
                <w:color w:val="000000"/>
                <w:sz w:val="18"/>
              </w:rPr>
              <w:t>Proveedor de archivos pendiente</w:t>
            </w:r>
          </w:p>
        </w:tc>
      </w:tr>
    </w:tbl>
    <w:p w14:paraId="6588AF93" w14:textId="77777777" w:rsidR="009A7FF7" w:rsidRDefault="009A7FF7">
      <w:pPr>
        <w:spacing w:after="40"/>
      </w:pPr>
    </w:p>
    <w:p w14:paraId="47C49A4E" w14:textId="77777777" w:rsidR="009A7FF7" w:rsidRDefault="00000000">
      <w:pPr>
        <w:pStyle w:val="Ttulo2"/>
      </w:pPr>
      <w:r>
        <w:t xml:space="preserve">5.5 </w:t>
      </w:r>
      <w:proofErr w:type="spellStart"/>
      <w:r>
        <w:t>Configuración</w:t>
      </w:r>
      <w:proofErr w:type="spellEnd"/>
      <w:r>
        <w:t xml:space="preserve"> y </w:t>
      </w:r>
      <w:proofErr w:type="spellStart"/>
      <w:r>
        <w:t>comandos</w:t>
      </w:r>
      <w:proofErr w:type="spellEnd"/>
    </w:p>
    <w:p w14:paraId="5C607E7F" w14:textId="77777777" w:rsidR="009A7FF7" w:rsidRDefault="00000000">
      <w:pPr>
        <w:keepNext/>
        <w:spacing w:before="100" w:after="60"/>
      </w:pPr>
      <w:r>
        <w:rPr>
          <w:b/>
          <w:sz w:val="19"/>
        </w:rPr>
        <w:t>Tabla 5.4. Comandos de desarrollo y ejecución.</w:t>
      </w:r>
    </w:p>
    <w:tbl>
      <w:tblPr>
        <w:tblStyle w:val="Tablaconcuadrcula"/>
        <w:tblW w:w="9648" w:type="dxa"/>
        <w:tblLayout w:type="fixed"/>
        <w:tblLook w:val="04A0" w:firstRow="1" w:lastRow="0" w:firstColumn="1" w:lastColumn="0" w:noHBand="0" w:noVBand="1"/>
      </w:tblPr>
      <w:tblGrid>
        <w:gridCol w:w="3000"/>
        <w:gridCol w:w="6648"/>
      </w:tblGrid>
      <w:tr w:rsidR="009A7FF7" w14:paraId="606786C3" w14:textId="77777777">
        <w:trPr>
          <w:cantSplit/>
          <w:tblHeader/>
        </w:trPr>
        <w:tc>
          <w:tcPr>
            <w:tcW w:w="3000" w:type="dxa"/>
            <w:shd w:val="clear" w:color="auto" w:fill="000000"/>
            <w:tcMar>
              <w:top w:w="90" w:type="dxa"/>
              <w:left w:w="110" w:type="dxa"/>
              <w:bottom w:w="90" w:type="dxa"/>
              <w:right w:w="110" w:type="dxa"/>
            </w:tcMar>
            <w:vAlign w:val="center"/>
          </w:tcPr>
          <w:p w14:paraId="7CE1B802" w14:textId="77777777" w:rsidR="009A7FF7" w:rsidRDefault="00000000">
            <w:pPr>
              <w:spacing w:after="0"/>
              <w:jc w:val="center"/>
            </w:pPr>
            <w:r>
              <w:rPr>
                <w:b/>
                <w:color w:val="FFFFFF"/>
                <w:sz w:val="18"/>
              </w:rPr>
              <w:t>Comando</w:t>
            </w:r>
          </w:p>
        </w:tc>
        <w:tc>
          <w:tcPr>
            <w:tcW w:w="6648" w:type="dxa"/>
            <w:shd w:val="clear" w:color="auto" w:fill="000000"/>
            <w:tcMar>
              <w:top w:w="90" w:type="dxa"/>
              <w:left w:w="110" w:type="dxa"/>
              <w:bottom w:w="90" w:type="dxa"/>
              <w:right w:w="110" w:type="dxa"/>
            </w:tcMar>
            <w:vAlign w:val="center"/>
          </w:tcPr>
          <w:p w14:paraId="7A5D17D0" w14:textId="77777777" w:rsidR="009A7FF7" w:rsidRDefault="00000000">
            <w:pPr>
              <w:spacing w:after="0"/>
              <w:jc w:val="center"/>
            </w:pPr>
            <w:r>
              <w:rPr>
                <w:b/>
                <w:color w:val="FFFFFF"/>
                <w:sz w:val="18"/>
              </w:rPr>
              <w:t>Propósito</w:t>
            </w:r>
          </w:p>
        </w:tc>
      </w:tr>
      <w:tr w:rsidR="009A7FF7" w14:paraId="4B4E6778" w14:textId="77777777">
        <w:trPr>
          <w:cantSplit/>
        </w:trPr>
        <w:tc>
          <w:tcPr>
            <w:tcW w:w="3000" w:type="dxa"/>
            <w:tcMar>
              <w:top w:w="90" w:type="dxa"/>
              <w:left w:w="110" w:type="dxa"/>
              <w:bottom w:w="90" w:type="dxa"/>
              <w:right w:w="110" w:type="dxa"/>
            </w:tcMar>
            <w:vAlign w:val="center"/>
          </w:tcPr>
          <w:p w14:paraId="7EA9DEF2" w14:textId="77777777" w:rsidR="009A7FF7" w:rsidRDefault="00000000">
            <w:pPr>
              <w:spacing w:after="0"/>
            </w:pPr>
            <w:proofErr w:type="spellStart"/>
            <w:r>
              <w:rPr>
                <w:color w:val="000000"/>
                <w:sz w:val="18"/>
              </w:rPr>
              <w:t>npm</w:t>
            </w:r>
            <w:proofErr w:type="spellEnd"/>
            <w:r>
              <w:rPr>
                <w:color w:val="000000"/>
                <w:sz w:val="18"/>
              </w:rPr>
              <w:t xml:space="preserve"> </w:t>
            </w:r>
            <w:proofErr w:type="spellStart"/>
            <w:r>
              <w:rPr>
                <w:color w:val="000000"/>
                <w:sz w:val="18"/>
              </w:rPr>
              <w:t>install</w:t>
            </w:r>
            <w:proofErr w:type="spellEnd"/>
          </w:p>
        </w:tc>
        <w:tc>
          <w:tcPr>
            <w:tcW w:w="6648" w:type="dxa"/>
            <w:tcMar>
              <w:top w:w="90" w:type="dxa"/>
              <w:left w:w="110" w:type="dxa"/>
              <w:bottom w:w="90" w:type="dxa"/>
              <w:right w:w="110" w:type="dxa"/>
            </w:tcMar>
            <w:vAlign w:val="center"/>
          </w:tcPr>
          <w:p w14:paraId="55DAF0A2" w14:textId="77777777" w:rsidR="009A7FF7" w:rsidRDefault="00000000">
            <w:pPr>
              <w:spacing w:after="0"/>
            </w:pPr>
            <w:r>
              <w:rPr>
                <w:color w:val="000000"/>
                <w:sz w:val="18"/>
              </w:rPr>
              <w:t>Instala dependencias y genera el cliente Prisma.</w:t>
            </w:r>
          </w:p>
        </w:tc>
      </w:tr>
      <w:tr w:rsidR="009A7FF7" w14:paraId="364154B3" w14:textId="77777777">
        <w:trPr>
          <w:cantSplit/>
        </w:trPr>
        <w:tc>
          <w:tcPr>
            <w:tcW w:w="3000" w:type="dxa"/>
            <w:shd w:val="clear" w:color="auto" w:fill="F2F2F2"/>
            <w:tcMar>
              <w:top w:w="90" w:type="dxa"/>
              <w:left w:w="110" w:type="dxa"/>
              <w:bottom w:w="90" w:type="dxa"/>
              <w:right w:w="110" w:type="dxa"/>
            </w:tcMar>
            <w:vAlign w:val="center"/>
          </w:tcPr>
          <w:p w14:paraId="19E440A9"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proofErr w:type="gramStart"/>
            <w:r>
              <w:rPr>
                <w:color w:val="000000"/>
                <w:sz w:val="18"/>
              </w:rPr>
              <w:t>mysql:setup</w:t>
            </w:r>
            <w:proofErr w:type="spellEnd"/>
            <w:proofErr w:type="gramEnd"/>
          </w:p>
        </w:tc>
        <w:tc>
          <w:tcPr>
            <w:tcW w:w="6648" w:type="dxa"/>
            <w:shd w:val="clear" w:color="auto" w:fill="F2F2F2"/>
            <w:tcMar>
              <w:top w:w="90" w:type="dxa"/>
              <w:left w:w="110" w:type="dxa"/>
              <w:bottom w:w="90" w:type="dxa"/>
              <w:right w:w="110" w:type="dxa"/>
            </w:tcMar>
            <w:vAlign w:val="center"/>
          </w:tcPr>
          <w:p w14:paraId="6491539B" w14:textId="77777777" w:rsidR="009A7FF7" w:rsidRDefault="00000000">
            <w:pPr>
              <w:spacing w:after="0"/>
            </w:pPr>
            <w:r>
              <w:rPr>
                <w:color w:val="000000"/>
                <w:sz w:val="18"/>
              </w:rPr>
              <w:t xml:space="preserve">Prepara MySQL local aislado en el puerto 3307 y </w:t>
            </w:r>
            <w:proofErr w:type="gramStart"/>
            <w:r>
              <w:rPr>
                <w:color w:val="000000"/>
                <w:sz w:val="18"/>
              </w:rPr>
              <w:t>genera .</w:t>
            </w:r>
            <w:proofErr w:type="spellStart"/>
            <w:r>
              <w:rPr>
                <w:color w:val="000000"/>
                <w:sz w:val="18"/>
              </w:rPr>
              <w:t>env</w:t>
            </w:r>
            <w:proofErr w:type="spellEnd"/>
            <w:proofErr w:type="gramEnd"/>
            <w:r>
              <w:rPr>
                <w:color w:val="000000"/>
                <w:sz w:val="18"/>
              </w:rPr>
              <w:t>.</w:t>
            </w:r>
          </w:p>
        </w:tc>
      </w:tr>
      <w:tr w:rsidR="009A7FF7" w14:paraId="48A1E87C" w14:textId="77777777">
        <w:trPr>
          <w:cantSplit/>
        </w:trPr>
        <w:tc>
          <w:tcPr>
            <w:tcW w:w="3000" w:type="dxa"/>
            <w:tcMar>
              <w:top w:w="90" w:type="dxa"/>
              <w:left w:w="110" w:type="dxa"/>
              <w:bottom w:w="90" w:type="dxa"/>
              <w:right w:w="110" w:type="dxa"/>
            </w:tcMar>
            <w:vAlign w:val="center"/>
          </w:tcPr>
          <w:p w14:paraId="035B2661"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r>
              <w:rPr>
                <w:color w:val="000000"/>
                <w:sz w:val="18"/>
              </w:rPr>
              <w:t>db:deploy</w:t>
            </w:r>
            <w:proofErr w:type="spellEnd"/>
          </w:p>
        </w:tc>
        <w:tc>
          <w:tcPr>
            <w:tcW w:w="6648" w:type="dxa"/>
            <w:tcMar>
              <w:top w:w="90" w:type="dxa"/>
              <w:left w:w="110" w:type="dxa"/>
              <w:bottom w:w="90" w:type="dxa"/>
              <w:right w:w="110" w:type="dxa"/>
            </w:tcMar>
            <w:vAlign w:val="center"/>
          </w:tcPr>
          <w:p w14:paraId="5ADC186D" w14:textId="77777777" w:rsidR="009A7FF7" w:rsidRDefault="00000000">
            <w:pPr>
              <w:spacing w:after="0"/>
            </w:pPr>
            <w:r>
              <w:rPr>
                <w:color w:val="000000"/>
                <w:sz w:val="18"/>
              </w:rPr>
              <w:t>Aplica las migraciones existentes.</w:t>
            </w:r>
          </w:p>
        </w:tc>
      </w:tr>
      <w:tr w:rsidR="009A7FF7" w14:paraId="6DA2A3A0" w14:textId="77777777">
        <w:trPr>
          <w:cantSplit/>
        </w:trPr>
        <w:tc>
          <w:tcPr>
            <w:tcW w:w="3000" w:type="dxa"/>
            <w:shd w:val="clear" w:color="auto" w:fill="F2F2F2"/>
            <w:tcMar>
              <w:top w:w="90" w:type="dxa"/>
              <w:left w:w="110" w:type="dxa"/>
              <w:bottom w:w="90" w:type="dxa"/>
              <w:right w:w="110" w:type="dxa"/>
            </w:tcMar>
            <w:vAlign w:val="center"/>
          </w:tcPr>
          <w:p w14:paraId="0660C38D"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proofErr w:type="gramStart"/>
            <w:r>
              <w:rPr>
                <w:color w:val="000000"/>
                <w:sz w:val="18"/>
              </w:rPr>
              <w:t>db:seed</w:t>
            </w:r>
            <w:proofErr w:type="spellEnd"/>
            <w:proofErr w:type="gramEnd"/>
          </w:p>
        </w:tc>
        <w:tc>
          <w:tcPr>
            <w:tcW w:w="6648" w:type="dxa"/>
            <w:shd w:val="clear" w:color="auto" w:fill="F2F2F2"/>
            <w:tcMar>
              <w:top w:w="90" w:type="dxa"/>
              <w:left w:w="110" w:type="dxa"/>
              <w:bottom w:w="90" w:type="dxa"/>
              <w:right w:w="110" w:type="dxa"/>
            </w:tcMar>
            <w:vAlign w:val="center"/>
          </w:tcPr>
          <w:p w14:paraId="493ABE48" w14:textId="77777777" w:rsidR="009A7FF7" w:rsidRDefault="00000000">
            <w:pPr>
              <w:spacing w:after="0"/>
            </w:pPr>
            <w:r>
              <w:rPr>
                <w:color w:val="000000"/>
                <w:sz w:val="18"/>
              </w:rPr>
              <w:t>Carga o actualiza los catálogos iniciales.</w:t>
            </w:r>
          </w:p>
        </w:tc>
      </w:tr>
      <w:tr w:rsidR="009A7FF7" w14:paraId="08030438" w14:textId="77777777">
        <w:trPr>
          <w:cantSplit/>
        </w:trPr>
        <w:tc>
          <w:tcPr>
            <w:tcW w:w="3000" w:type="dxa"/>
            <w:tcMar>
              <w:top w:w="90" w:type="dxa"/>
              <w:left w:w="110" w:type="dxa"/>
              <w:bottom w:w="90" w:type="dxa"/>
              <w:right w:w="110" w:type="dxa"/>
            </w:tcMar>
            <w:vAlign w:val="center"/>
          </w:tcPr>
          <w:p w14:paraId="136C184E" w14:textId="77777777" w:rsidR="009A7FF7" w:rsidRDefault="00000000">
            <w:pPr>
              <w:spacing w:after="0"/>
            </w:pPr>
            <w:proofErr w:type="spellStart"/>
            <w:r>
              <w:rPr>
                <w:color w:val="000000"/>
                <w:sz w:val="18"/>
              </w:rPr>
              <w:lastRenderedPageBreak/>
              <w:t>npm</w:t>
            </w:r>
            <w:proofErr w:type="spellEnd"/>
            <w:r>
              <w:rPr>
                <w:color w:val="000000"/>
                <w:sz w:val="18"/>
              </w:rPr>
              <w:t xml:space="preserve"> run </w:t>
            </w:r>
            <w:proofErr w:type="spellStart"/>
            <w:r>
              <w:rPr>
                <w:color w:val="000000"/>
                <w:sz w:val="18"/>
              </w:rPr>
              <w:t>dev</w:t>
            </w:r>
            <w:proofErr w:type="spellEnd"/>
          </w:p>
        </w:tc>
        <w:tc>
          <w:tcPr>
            <w:tcW w:w="6648" w:type="dxa"/>
            <w:tcMar>
              <w:top w:w="90" w:type="dxa"/>
              <w:left w:w="110" w:type="dxa"/>
              <w:bottom w:w="90" w:type="dxa"/>
              <w:right w:w="110" w:type="dxa"/>
            </w:tcMar>
            <w:vAlign w:val="center"/>
          </w:tcPr>
          <w:p w14:paraId="34ED2075" w14:textId="77777777" w:rsidR="009A7FF7" w:rsidRDefault="00000000">
            <w:pPr>
              <w:spacing w:after="0"/>
            </w:pPr>
            <w:r>
              <w:rPr>
                <w:color w:val="000000"/>
                <w:sz w:val="18"/>
              </w:rPr>
              <w:t>Ejecuta el servidor con recarga durante el desarrollo.</w:t>
            </w:r>
          </w:p>
        </w:tc>
      </w:tr>
      <w:tr w:rsidR="009A7FF7" w14:paraId="390CDC8A" w14:textId="77777777">
        <w:trPr>
          <w:cantSplit/>
        </w:trPr>
        <w:tc>
          <w:tcPr>
            <w:tcW w:w="3000" w:type="dxa"/>
            <w:shd w:val="clear" w:color="auto" w:fill="F2F2F2"/>
            <w:tcMar>
              <w:top w:w="90" w:type="dxa"/>
              <w:left w:w="110" w:type="dxa"/>
              <w:bottom w:w="90" w:type="dxa"/>
              <w:right w:w="110" w:type="dxa"/>
            </w:tcMar>
            <w:vAlign w:val="center"/>
          </w:tcPr>
          <w:p w14:paraId="76C59868"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r>
              <w:rPr>
                <w:color w:val="000000"/>
                <w:sz w:val="18"/>
              </w:rPr>
              <w:t>check</w:t>
            </w:r>
            <w:proofErr w:type="spellEnd"/>
          </w:p>
        </w:tc>
        <w:tc>
          <w:tcPr>
            <w:tcW w:w="6648" w:type="dxa"/>
            <w:shd w:val="clear" w:color="auto" w:fill="F2F2F2"/>
            <w:tcMar>
              <w:top w:w="90" w:type="dxa"/>
              <w:left w:w="110" w:type="dxa"/>
              <w:bottom w:w="90" w:type="dxa"/>
              <w:right w:w="110" w:type="dxa"/>
            </w:tcMar>
            <w:vAlign w:val="center"/>
          </w:tcPr>
          <w:p w14:paraId="1574B33D" w14:textId="77777777" w:rsidR="009A7FF7" w:rsidRDefault="00000000">
            <w:pPr>
              <w:spacing w:after="0"/>
            </w:pPr>
            <w:r>
              <w:rPr>
                <w:color w:val="000000"/>
                <w:sz w:val="18"/>
              </w:rPr>
              <w:t>Valida esquema, tipos, estructura, Postman y compilación estática.</w:t>
            </w:r>
          </w:p>
        </w:tc>
      </w:tr>
      <w:tr w:rsidR="009A7FF7" w14:paraId="495D271B" w14:textId="77777777">
        <w:trPr>
          <w:cantSplit/>
        </w:trPr>
        <w:tc>
          <w:tcPr>
            <w:tcW w:w="3000" w:type="dxa"/>
            <w:tcMar>
              <w:top w:w="90" w:type="dxa"/>
              <w:left w:w="110" w:type="dxa"/>
              <w:bottom w:w="90" w:type="dxa"/>
              <w:right w:w="110" w:type="dxa"/>
            </w:tcMar>
            <w:vAlign w:val="center"/>
          </w:tcPr>
          <w:p w14:paraId="3D756882"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r>
              <w:rPr>
                <w:color w:val="000000"/>
                <w:sz w:val="18"/>
              </w:rPr>
              <w:t>build</w:t>
            </w:r>
            <w:proofErr w:type="spellEnd"/>
            <w:r>
              <w:rPr>
                <w:color w:val="000000"/>
                <w:sz w:val="18"/>
              </w:rPr>
              <w:t xml:space="preserve"> / </w:t>
            </w:r>
            <w:proofErr w:type="spellStart"/>
            <w:r>
              <w:rPr>
                <w:color w:val="000000"/>
                <w:sz w:val="18"/>
              </w:rPr>
              <w:t>npm</w:t>
            </w:r>
            <w:proofErr w:type="spellEnd"/>
            <w:r>
              <w:rPr>
                <w:color w:val="000000"/>
                <w:sz w:val="18"/>
              </w:rPr>
              <w:t xml:space="preserve"> </w:t>
            </w:r>
            <w:proofErr w:type="spellStart"/>
            <w:r>
              <w:rPr>
                <w:color w:val="000000"/>
                <w:sz w:val="18"/>
              </w:rPr>
              <w:t>start</w:t>
            </w:r>
            <w:proofErr w:type="spellEnd"/>
          </w:p>
        </w:tc>
        <w:tc>
          <w:tcPr>
            <w:tcW w:w="6648" w:type="dxa"/>
            <w:tcMar>
              <w:top w:w="90" w:type="dxa"/>
              <w:left w:w="110" w:type="dxa"/>
              <w:bottom w:w="90" w:type="dxa"/>
              <w:right w:w="110" w:type="dxa"/>
            </w:tcMar>
            <w:vAlign w:val="center"/>
          </w:tcPr>
          <w:p w14:paraId="5C371CEA" w14:textId="77777777" w:rsidR="009A7FF7" w:rsidRDefault="00000000">
            <w:pPr>
              <w:spacing w:after="0"/>
            </w:pPr>
            <w:r>
              <w:rPr>
                <w:color w:val="000000"/>
                <w:sz w:val="18"/>
              </w:rPr>
              <w:t xml:space="preserve">Compila y ejecuta </w:t>
            </w:r>
            <w:proofErr w:type="spellStart"/>
            <w:r>
              <w:rPr>
                <w:color w:val="000000"/>
                <w:sz w:val="18"/>
              </w:rPr>
              <w:t>dist</w:t>
            </w:r>
            <w:proofErr w:type="spellEnd"/>
            <w:r>
              <w:rPr>
                <w:color w:val="000000"/>
                <w:sz w:val="18"/>
              </w:rPr>
              <w:t>/server.js.</w:t>
            </w:r>
          </w:p>
        </w:tc>
      </w:tr>
    </w:tbl>
    <w:p w14:paraId="15B21871" w14:textId="77777777" w:rsidR="009A7FF7" w:rsidRDefault="009A7FF7">
      <w:pPr>
        <w:spacing w:after="40"/>
      </w:pPr>
    </w:p>
    <w:p w14:paraId="6C607486" w14:textId="77777777" w:rsidR="009A7FF7" w:rsidRDefault="00000000">
      <w:pPr>
        <w:pStyle w:val="Ttulo2"/>
      </w:pPr>
      <w:r>
        <w:t xml:space="preserve">5.6 </w:t>
      </w:r>
      <w:proofErr w:type="spellStart"/>
      <w:r>
        <w:t>Consideraciones</w:t>
      </w:r>
      <w:proofErr w:type="spellEnd"/>
      <w:r>
        <w:t xml:space="preserve"> de </w:t>
      </w:r>
      <w:proofErr w:type="spellStart"/>
      <w:r>
        <w:t>despliegue</w:t>
      </w:r>
      <w:proofErr w:type="spellEnd"/>
    </w:p>
    <w:p w14:paraId="4B6331D7" w14:textId="77777777" w:rsidR="009A7FF7" w:rsidRDefault="00000000">
      <w:pPr>
        <w:pStyle w:val="Listaconvietas"/>
        <w:jc w:val="both"/>
      </w:pPr>
      <w:r>
        <w:t xml:space="preserve">Render puede ejecutar el servicio Node.js mediante </w:t>
      </w:r>
      <w:proofErr w:type="spellStart"/>
      <w:r>
        <w:t>npm</w:t>
      </w:r>
      <w:proofErr w:type="spellEnd"/>
      <w:r>
        <w:t xml:space="preserve"> run </w:t>
      </w:r>
      <w:proofErr w:type="spellStart"/>
      <w:r>
        <w:t>build</w:t>
      </w:r>
      <w:proofErr w:type="spellEnd"/>
      <w:r>
        <w:t xml:space="preserve"> y </w:t>
      </w:r>
      <w:proofErr w:type="spellStart"/>
      <w:r>
        <w:t>npm</w:t>
      </w:r>
      <w:proofErr w:type="spellEnd"/>
      <w:r>
        <w:t xml:space="preserve"> </w:t>
      </w:r>
      <w:proofErr w:type="spellStart"/>
      <w:r>
        <w:t>start</w:t>
      </w:r>
      <w:proofErr w:type="spellEnd"/>
      <w:r>
        <w:t>.</w:t>
      </w:r>
    </w:p>
    <w:p w14:paraId="377BD401" w14:textId="77777777" w:rsidR="009A7FF7" w:rsidRDefault="00000000">
      <w:pPr>
        <w:pStyle w:val="Listaconvietas"/>
        <w:jc w:val="both"/>
      </w:pPr>
      <w:r>
        <w:t>Azure alojará únicamente MySQL y deberá permitir conexiones desde el servicio de la API.</w:t>
      </w:r>
    </w:p>
    <w:p w14:paraId="24810E78" w14:textId="77777777" w:rsidR="009A7FF7" w:rsidRDefault="00000000">
      <w:pPr>
        <w:pStyle w:val="Listaconvietas"/>
        <w:jc w:val="both"/>
      </w:pPr>
      <w:r>
        <w:t>DATABASE_URL, CORS_ORIGIN y cualquier secreto deben definirse como variables privadas del entorno.</w:t>
      </w:r>
    </w:p>
    <w:p w14:paraId="0614DED9" w14:textId="77777777" w:rsidR="009A7FF7" w:rsidRDefault="00000000">
      <w:pPr>
        <w:pStyle w:val="Listaconvietas"/>
        <w:jc w:val="both"/>
      </w:pPr>
      <w:r>
        <w:t xml:space="preserve">En producción se ejecuta prisma </w:t>
      </w:r>
      <w:proofErr w:type="spellStart"/>
      <w:r>
        <w:t>migrate</w:t>
      </w:r>
      <w:proofErr w:type="spellEnd"/>
      <w:r>
        <w:t xml:space="preserve"> </w:t>
      </w:r>
      <w:proofErr w:type="spellStart"/>
      <w:r>
        <w:t>deploy</w:t>
      </w:r>
      <w:proofErr w:type="spellEnd"/>
      <w:r>
        <w:t xml:space="preserve">; </w:t>
      </w:r>
      <w:proofErr w:type="spellStart"/>
      <w:r>
        <w:t>migrate</w:t>
      </w:r>
      <w:proofErr w:type="spellEnd"/>
      <w:r>
        <w:t xml:space="preserve"> </w:t>
      </w:r>
      <w:proofErr w:type="spellStart"/>
      <w:r>
        <w:t>dev</w:t>
      </w:r>
      <w:proofErr w:type="spellEnd"/>
      <w:r>
        <w:t xml:space="preserve"> queda reservado al desarrollo.</w:t>
      </w:r>
    </w:p>
    <w:p w14:paraId="24BE01B5" w14:textId="77777777" w:rsidR="003C6EFA" w:rsidRPr="003C6EFA" w:rsidRDefault="00000000" w:rsidP="003C6EFA">
      <w:pPr>
        <w:pStyle w:val="Listaconvietas"/>
        <w:jc w:val="both"/>
      </w:pPr>
      <w:r>
        <w:t>La salud del servicio se comprueba mediante GET /api/health.</w:t>
      </w:r>
    </w:p>
    <w:p w14:paraId="62ECEAB4" w14:textId="3B9D832C" w:rsidR="009A7FF7" w:rsidRDefault="00000000" w:rsidP="003C6EFA">
      <w:pPr>
        <w:pStyle w:val="Listaconvietas"/>
        <w:jc w:val="both"/>
      </w:pPr>
      <w:r>
        <w:t xml:space="preserve">6. Sexta </w:t>
      </w:r>
      <w:proofErr w:type="spellStart"/>
      <w:r>
        <w:t>etapa</w:t>
      </w:r>
      <w:proofErr w:type="spellEnd"/>
      <w:r>
        <w:t xml:space="preserve">. </w:t>
      </w:r>
      <w:proofErr w:type="spellStart"/>
      <w:r>
        <w:t>Pruebas</w:t>
      </w:r>
      <w:proofErr w:type="spellEnd"/>
    </w:p>
    <w:p w14:paraId="35F4D755" w14:textId="77777777" w:rsidR="009A7FF7" w:rsidRDefault="00000000">
      <w:pPr>
        <w:jc w:val="both"/>
      </w:pPr>
      <w:r>
        <w:t xml:space="preserve">Responsable registrado: Pedro Jair Suárez Flores. Esta revisión documenta las comprobaciones disponibles al 12 de agosto de 2026 y separa las validaciones ejecutadas de los casos que requieren la implementación futura de los </w:t>
      </w:r>
      <w:proofErr w:type="spellStart"/>
      <w:r>
        <w:t>endpoints</w:t>
      </w:r>
      <w:proofErr w:type="spellEnd"/>
      <w:r>
        <w:t xml:space="preserve"> de negocio.</w:t>
      </w:r>
    </w:p>
    <w:p w14:paraId="0CF59D7E" w14:textId="77777777" w:rsidR="009A7FF7" w:rsidRDefault="00000000">
      <w:pPr>
        <w:pStyle w:val="Ttulo2"/>
      </w:pPr>
      <w:r>
        <w:t xml:space="preserve">6.1 </w:t>
      </w:r>
      <w:proofErr w:type="spellStart"/>
      <w:r>
        <w:t>Resumen</w:t>
      </w:r>
      <w:proofErr w:type="spellEnd"/>
      <w:r>
        <w:t xml:space="preserve"> de </w:t>
      </w:r>
      <w:proofErr w:type="spellStart"/>
      <w:r>
        <w:t>validaciones</w:t>
      </w:r>
      <w:proofErr w:type="spellEnd"/>
      <w:r>
        <w:t xml:space="preserve"> </w:t>
      </w:r>
      <w:proofErr w:type="spellStart"/>
      <w:r>
        <w:t>ejecutadas</w:t>
      </w:r>
      <w:proofErr w:type="spellEnd"/>
    </w:p>
    <w:p w14:paraId="45A7946F" w14:textId="77777777" w:rsidR="009A7FF7" w:rsidRDefault="00000000">
      <w:pPr>
        <w:keepNext/>
        <w:spacing w:before="100" w:after="60"/>
      </w:pPr>
      <w:r>
        <w:rPr>
          <w:b/>
          <w:sz w:val="19"/>
        </w:rPr>
        <w:t>Tabla 6.1. Validaciones automatizadas ejecutadas.</w:t>
      </w:r>
    </w:p>
    <w:tbl>
      <w:tblPr>
        <w:tblStyle w:val="Tablaconcuadrcula"/>
        <w:tblW w:w="9648" w:type="dxa"/>
        <w:tblLayout w:type="fixed"/>
        <w:tblLook w:val="04A0" w:firstRow="1" w:lastRow="0" w:firstColumn="1" w:lastColumn="0" w:noHBand="0" w:noVBand="1"/>
      </w:tblPr>
      <w:tblGrid>
        <w:gridCol w:w="1500"/>
        <w:gridCol w:w="2450"/>
        <w:gridCol w:w="4148"/>
        <w:gridCol w:w="1550"/>
      </w:tblGrid>
      <w:tr w:rsidR="009A7FF7" w14:paraId="34EC3983" w14:textId="77777777">
        <w:trPr>
          <w:cantSplit/>
          <w:tblHeader/>
        </w:trPr>
        <w:tc>
          <w:tcPr>
            <w:tcW w:w="1500" w:type="dxa"/>
            <w:shd w:val="clear" w:color="auto" w:fill="000000"/>
            <w:tcMar>
              <w:top w:w="90" w:type="dxa"/>
              <w:left w:w="110" w:type="dxa"/>
              <w:bottom w:w="90" w:type="dxa"/>
              <w:right w:w="110" w:type="dxa"/>
            </w:tcMar>
            <w:vAlign w:val="center"/>
          </w:tcPr>
          <w:p w14:paraId="48F63FDD" w14:textId="77777777" w:rsidR="009A7FF7" w:rsidRDefault="00000000">
            <w:pPr>
              <w:spacing w:after="0"/>
            </w:pPr>
            <w:r>
              <w:rPr>
                <w:b/>
                <w:color w:val="FFFFFF"/>
                <w:sz w:val="18"/>
              </w:rPr>
              <w:t>Área</w:t>
            </w:r>
          </w:p>
        </w:tc>
        <w:tc>
          <w:tcPr>
            <w:tcW w:w="2450" w:type="dxa"/>
            <w:shd w:val="clear" w:color="auto" w:fill="000000"/>
            <w:tcMar>
              <w:top w:w="90" w:type="dxa"/>
              <w:left w:w="110" w:type="dxa"/>
              <w:bottom w:w="90" w:type="dxa"/>
              <w:right w:w="110" w:type="dxa"/>
            </w:tcMar>
            <w:vAlign w:val="center"/>
          </w:tcPr>
          <w:p w14:paraId="29FCDD73" w14:textId="77777777" w:rsidR="009A7FF7" w:rsidRDefault="00000000">
            <w:pPr>
              <w:spacing w:after="0"/>
            </w:pPr>
            <w:r>
              <w:rPr>
                <w:b/>
                <w:color w:val="FFFFFF"/>
                <w:sz w:val="18"/>
              </w:rPr>
              <w:t>Ejecución</w:t>
            </w:r>
          </w:p>
        </w:tc>
        <w:tc>
          <w:tcPr>
            <w:tcW w:w="4148" w:type="dxa"/>
            <w:shd w:val="clear" w:color="auto" w:fill="000000"/>
            <w:tcMar>
              <w:top w:w="90" w:type="dxa"/>
              <w:left w:w="110" w:type="dxa"/>
              <w:bottom w:w="90" w:type="dxa"/>
              <w:right w:w="110" w:type="dxa"/>
            </w:tcMar>
            <w:vAlign w:val="center"/>
          </w:tcPr>
          <w:p w14:paraId="64C84849" w14:textId="77777777" w:rsidR="009A7FF7" w:rsidRDefault="00000000">
            <w:pPr>
              <w:spacing w:after="0"/>
            </w:pPr>
            <w:r>
              <w:rPr>
                <w:b/>
                <w:color w:val="FFFFFF"/>
                <w:sz w:val="18"/>
              </w:rPr>
              <w:t>Resultado observado</w:t>
            </w:r>
          </w:p>
        </w:tc>
        <w:tc>
          <w:tcPr>
            <w:tcW w:w="1550" w:type="dxa"/>
            <w:shd w:val="clear" w:color="auto" w:fill="000000"/>
            <w:tcMar>
              <w:top w:w="90" w:type="dxa"/>
              <w:left w:w="110" w:type="dxa"/>
              <w:bottom w:w="90" w:type="dxa"/>
              <w:right w:w="110" w:type="dxa"/>
            </w:tcMar>
            <w:vAlign w:val="center"/>
          </w:tcPr>
          <w:p w14:paraId="728A0B9B" w14:textId="77777777" w:rsidR="009A7FF7" w:rsidRDefault="00000000">
            <w:pPr>
              <w:spacing w:after="0"/>
              <w:jc w:val="center"/>
            </w:pPr>
            <w:r>
              <w:rPr>
                <w:b/>
                <w:color w:val="FFFFFF"/>
                <w:sz w:val="18"/>
              </w:rPr>
              <w:t>Estado</w:t>
            </w:r>
          </w:p>
        </w:tc>
      </w:tr>
      <w:tr w:rsidR="009A7FF7" w14:paraId="36F43EA7" w14:textId="77777777">
        <w:trPr>
          <w:cantSplit/>
        </w:trPr>
        <w:tc>
          <w:tcPr>
            <w:tcW w:w="1500" w:type="dxa"/>
            <w:tcMar>
              <w:top w:w="90" w:type="dxa"/>
              <w:left w:w="110" w:type="dxa"/>
              <w:bottom w:w="90" w:type="dxa"/>
              <w:right w:w="110" w:type="dxa"/>
            </w:tcMar>
            <w:vAlign w:val="center"/>
          </w:tcPr>
          <w:p w14:paraId="65672856" w14:textId="77777777" w:rsidR="009A7FF7" w:rsidRDefault="00000000">
            <w:pPr>
              <w:spacing w:after="0"/>
            </w:pPr>
            <w:r>
              <w:rPr>
                <w:color w:val="000000"/>
                <w:sz w:val="18"/>
              </w:rPr>
              <w:t>Prisma</w:t>
            </w:r>
          </w:p>
        </w:tc>
        <w:tc>
          <w:tcPr>
            <w:tcW w:w="2450" w:type="dxa"/>
            <w:tcMar>
              <w:top w:w="90" w:type="dxa"/>
              <w:left w:w="110" w:type="dxa"/>
              <w:bottom w:w="90" w:type="dxa"/>
              <w:right w:w="110" w:type="dxa"/>
            </w:tcMar>
            <w:vAlign w:val="center"/>
          </w:tcPr>
          <w:p w14:paraId="41834B9A"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proofErr w:type="gramStart"/>
            <w:r>
              <w:rPr>
                <w:color w:val="000000"/>
                <w:sz w:val="18"/>
              </w:rPr>
              <w:t>db:validate</w:t>
            </w:r>
            <w:proofErr w:type="spellEnd"/>
            <w:proofErr w:type="gramEnd"/>
          </w:p>
        </w:tc>
        <w:tc>
          <w:tcPr>
            <w:tcW w:w="4148" w:type="dxa"/>
            <w:tcMar>
              <w:top w:w="90" w:type="dxa"/>
              <w:left w:w="110" w:type="dxa"/>
              <w:bottom w:w="90" w:type="dxa"/>
              <w:right w:w="110" w:type="dxa"/>
            </w:tcMar>
            <w:vAlign w:val="center"/>
          </w:tcPr>
          <w:p w14:paraId="64F81D0C" w14:textId="77777777" w:rsidR="009A7FF7" w:rsidRDefault="00000000">
            <w:pPr>
              <w:spacing w:after="0"/>
            </w:pPr>
            <w:r>
              <w:rPr>
                <w:color w:val="000000"/>
                <w:sz w:val="18"/>
              </w:rPr>
              <w:t>Esquema válido.</w:t>
            </w:r>
          </w:p>
        </w:tc>
        <w:tc>
          <w:tcPr>
            <w:tcW w:w="1550" w:type="dxa"/>
            <w:tcMar>
              <w:top w:w="90" w:type="dxa"/>
              <w:left w:w="110" w:type="dxa"/>
              <w:bottom w:w="90" w:type="dxa"/>
              <w:right w:w="110" w:type="dxa"/>
            </w:tcMar>
            <w:vAlign w:val="center"/>
          </w:tcPr>
          <w:p w14:paraId="1D7F47DA" w14:textId="77777777" w:rsidR="009A7FF7" w:rsidRDefault="00000000">
            <w:pPr>
              <w:spacing w:after="0"/>
              <w:jc w:val="center"/>
            </w:pPr>
            <w:r>
              <w:rPr>
                <w:color w:val="000000"/>
                <w:sz w:val="18"/>
              </w:rPr>
              <w:t>Conforme</w:t>
            </w:r>
          </w:p>
        </w:tc>
      </w:tr>
      <w:tr w:rsidR="009A7FF7" w14:paraId="3AC2070B" w14:textId="77777777">
        <w:trPr>
          <w:cantSplit/>
        </w:trPr>
        <w:tc>
          <w:tcPr>
            <w:tcW w:w="1500" w:type="dxa"/>
            <w:shd w:val="clear" w:color="auto" w:fill="F2F2F2"/>
            <w:tcMar>
              <w:top w:w="90" w:type="dxa"/>
              <w:left w:w="110" w:type="dxa"/>
              <w:bottom w:w="90" w:type="dxa"/>
              <w:right w:w="110" w:type="dxa"/>
            </w:tcMar>
            <w:vAlign w:val="center"/>
          </w:tcPr>
          <w:p w14:paraId="531458F2" w14:textId="77777777" w:rsidR="009A7FF7" w:rsidRDefault="00000000">
            <w:pPr>
              <w:spacing w:after="0"/>
            </w:pPr>
            <w:r>
              <w:rPr>
                <w:color w:val="000000"/>
                <w:sz w:val="18"/>
              </w:rPr>
              <w:t>Tipos de base</w:t>
            </w:r>
          </w:p>
        </w:tc>
        <w:tc>
          <w:tcPr>
            <w:tcW w:w="2450" w:type="dxa"/>
            <w:shd w:val="clear" w:color="auto" w:fill="F2F2F2"/>
            <w:tcMar>
              <w:top w:w="90" w:type="dxa"/>
              <w:left w:w="110" w:type="dxa"/>
              <w:bottom w:w="90" w:type="dxa"/>
              <w:right w:w="110" w:type="dxa"/>
            </w:tcMar>
            <w:vAlign w:val="center"/>
          </w:tcPr>
          <w:p w14:paraId="4EA5124E"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proofErr w:type="gramStart"/>
            <w:r>
              <w:rPr>
                <w:color w:val="000000"/>
                <w:sz w:val="18"/>
              </w:rPr>
              <w:t>db:typecheck</w:t>
            </w:r>
            <w:proofErr w:type="spellEnd"/>
            <w:proofErr w:type="gramEnd"/>
          </w:p>
        </w:tc>
        <w:tc>
          <w:tcPr>
            <w:tcW w:w="4148" w:type="dxa"/>
            <w:shd w:val="clear" w:color="auto" w:fill="F2F2F2"/>
            <w:tcMar>
              <w:top w:w="90" w:type="dxa"/>
              <w:left w:w="110" w:type="dxa"/>
              <w:bottom w:w="90" w:type="dxa"/>
              <w:right w:w="110" w:type="dxa"/>
            </w:tcMar>
            <w:vAlign w:val="center"/>
          </w:tcPr>
          <w:p w14:paraId="2DBC24BC" w14:textId="77777777" w:rsidR="009A7FF7" w:rsidRDefault="00000000">
            <w:pPr>
              <w:spacing w:after="0"/>
            </w:pPr>
            <w:r>
              <w:rPr>
                <w:color w:val="000000"/>
                <w:sz w:val="18"/>
              </w:rPr>
              <w:t xml:space="preserve">Configuración y semilla sin errores de </w:t>
            </w:r>
            <w:proofErr w:type="spellStart"/>
            <w:r>
              <w:rPr>
                <w:color w:val="000000"/>
                <w:sz w:val="18"/>
              </w:rPr>
              <w:t>TypeScript</w:t>
            </w:r>
            <w:proofErr w:type="spellEnd"/>
            <w:r>
              <w:rPr>
                <w:color w:val="000000"/>
                <w:sz w:val="18"/>
              </w:rPr>
              <w:t>.</w:t>
            </w:r>
          </w:p>
        </w:tc>
        <w:tc>
          <w:tcPr>
            <w:tcW w:w="1550" w:type="dxa"/>
            <w:shd w:val="clear" w:color="auto" w:fill="F2F2F2"/>
            <w:tcMar>
              <w:top w:w="90" w:type="dxa"/>
              <w:left w:w="110" w:type="dxa"/>
              <w:bottom w:w="90" w:type="dxa"/>
              <w:right w:w="110" w:type="dxa"/>
            </w:tcMar>
            <w:vAlign w:val="center"/>
          </w:tcPr>
          <w:p w14:paraId="25DA1771" w14:textId="77777777" w:rsidR="009A7FF7" w:rsidRDefault="00000000">
            <w:pPr>
              <w:spacing w:after="0"/>
              <w:jc w:val="center"/>
            </w:pPr>
            <w:r>
              <w:rPr>
                <w:color w:val="000000"/>
                <w:sz w:val="18"/>
              </w:rPr>
              <w:t>Conforme</w:t>
            </w:r>
          </w:p>
        </w:tc>
      </w:tr>
      <w:tr w:rsidR="009A7FF7" w14:paraId="3CA00041" w14:textId="77777777">
        <w:trPr>
          <w:cantSplit/>
        </w:trPr>
        <w:tc>
          <w:tcPr>
            <w:tcW w:w="1500" w:type="dxa"/>
            <w:tcMar>
              <w:top w:w="90" w:type="dxa"/>
              <w:left w:w="110" w:type="dxa"/>
              <w:bottom w:w="90" w:type="dxa"/>
              <w:right w:w="110" w:type="dxa"/>
            </w:tcMar>
            <w:vAlign w:val="center"/>
          </w:tcPr>
          <w:p w14:paraId="4095054A" w14:textId="77777777" w:rsidR="009A7FF7" w:rsidRDefault="00000000">
            <w:pPr>
              <w:spacing w:after="0"/>
            </w:pPr>
            <w:r>
              <w:rPr>
                <w:color w:val="000000"/>
                <w:sz w:val="18"/>
              </w:rPr>
              <w:t>Estructura</w:t>
            </w:r>
          </w:p>
        </w:tc>
        <w:tc>
          <w:tcPr>
            <w:tcW w:w="2450" w:type="dxa"/>
            <w:tcMar>
              <w:top w:w="90" w:type="dxa"/>
              <w:left w:w="110" w:type="dxa"/>
              <w:bottom w:w="90" w:type="dxa"/>
              <w:right w:w="110" w:type="dxa"/>
            </w:tcMar>
            <w:vAlign w:val="center"/>
          </w:tcPr>
          <w:p w14:paraId="2FF8CEFC"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proofErr w:type="gramStart"/>
            <w:r>
              <w:rPr>
                <w:color w:val="000000"/>
                <w:sz w:val="18"/>
              </w:rPr>
              <w:t>check:structure</w:t>
            </w:r>
            <w:proofErr w:type="spellEnd"/>
            <w:proofErr w:type="gramEnd"/>
          </w:p>
        </w:tc>
        <w:tc>
          <w:tcPr>
            <w:tcW w:w="4148" w:type="dxa"/>
            <w:tcMar>
              <w:top w:w="90" w:type="dxa"/>
              <w:left w:w="110" w:type="dxa"/>
              <w:bottom w:w="90" w:type="dxa"/>
              <w:right w:w="110" w:type="dxa"/>
            </w:tcMar>
            <w:vAlign w:val="center"/>
          </w:tcPr>
          <w:p w14:paraId="772970FC" w14:textId="77777777" w:rsidR="009A7FF7" w:rsidRDefault="00000000">
            <w:pPr>
              <w:spacing w:after="0"/>
            </w:pPr>
            <w:r>
              <w:rPr>
                <w:color w:val="000000"/>
                <w:sz w:val="18"/>
              </w:rPr>
              <w:t xml:space="preserve">9 módulos y 17 archivos </w:t>
            </w:r>
            <w:proofErr w:type="spellStart"/>
            <w:r>
              <w:rPr>
                <w:color w:val="000000"/>
                <w:sz w:val="18"/>
              </w:rPr>
              <w:t>TypeScript</w:t>
            </w:r>
            <w:proofErr w:type="spellEnd"/>
            <w:r>
              <w:rPr>
                <w:color w:val="000000"/>
                <w:sz w:val="18"/>
              </w:rPr>
              <w:t xml:space="preserve"> reconocidos.</w:t>
            </w:r>
          </w:p>
        </w:tc>
        <w:tc>
          <w:tcPr>
            <w:tcW w:w="1550" w:type="dxa"/>
            <w:tcMar>
              <w:top w:w="90" w:type="dxa"/>
              <w:left w:w="110" w:type="dxa"/>
              <w:bottom w:w="90" w:type="dxa"/>
              <w:right w:w="110" w:type="dxa"/>
            </w:tcMar>
            <w:vAlign w:val="center"/>
          </w:tcPr>
          <w:p w14:paraId="0BE072C7" w14:textId="77777777" w:rsidR="009A7FF7" w:rsidRDefault="00000000">
            <w:pPr>
              <w:spacing w:after="0"/>
              <w:jc w:val="center"/>
            </w:pPr>
            <w:r>
              <w:rPr>
                <w:color w:val="000000"/>
                <w:sz w:val="18"/>
              </w:rPr>
              <w:t>Conforme</w:t>
            </w:r>
          </w:p>
        </w:tc>
      </w:tr>
      <w:tr w:rsidR="009A7FF7" w14:paraId="264919CD" w14:textId="77777777">
        <w:trPr>
          <w:cantSplit/>
        </w:trPr>
        <w:tc>
          <w:tcPr>
            <w:tcW w:w="1500" w:type="dxa"/>
            <w:shd w:val="clear" w:color="auto" w:fill="F2F2F2"/>
            <w:tcMar>
              <w:top w:w="90" w:type="dxa"/>
              <w:left w:w="110" w:type="dxa"/>
              <w:bottom w:w="90" w:type="dxa"/>
              <w:right w:w="110" w:type="dxa"/>
            </w:tcMar>
            <w:vAlign w:val="center"/>
          </w:tcPr>
          <w:p w14:paraId="61368DC9" w14:textId="77777777" w:rsidR="009A7FF7" w:rsidRDefault="00000000">
            <w:pPr>
              <w:spacing w:after="0"/>
            </w:pPr>
            <w:r>
              <w:rPr>
                <w:color w:val="000000"/>
                <w:sz w:val="18"/>
              </w:rPr>
              <w:t>Postman</w:t>
            </w:r>
          </w:p>
        </w:tc>
        <w:tc>
          <w:tcPr>
            <w:tcW w:w="2450" w:type="dxa"/>
            <w:shd w:val="clear" w:color="auto" w:fill="F2F2F2"/>
            <w:tcMar>
              <w:top w:w="90" w:type="dxa"/>
              <w:left w:w="110" w:type="dxa"/>
              <w:bottom w:w="90" w:type="dxa"/>
              <w:right w:w="110" w:type="dxa"/>
            </w:tcMar>
            <w:vAlign w:val="center"/>
          </w:tcPr>
          <w:p w14:paraId="04EA3F80"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proofErr w:type="gramStart"/>
            <w:r>
              <w:rPr>
                <w:color w:val="000000"/>
                <w:sz w:val="18"/>
              </w:rPr>
              <w:t>check:postman</w:t>
            </w:r>
            <w:proofErr w:type="spellEnd"/>
            <w:proofErr w:type="gramEnd"/>
          </w:p>
        </w:tc>
        <w:tc>
          <w:tcPr>
            <w:tcW w:w="4148" w:type="dxa"/>
            <w:shd w:val="clear" w:color="auto" w:fill="F2F2F2"/>
            <w:tcMar>
              <w:top w:w="90" w:type="dxa"/>
              <w:left w:w="110" w:type="dxa"/>
              <w:bottom w:w="90" w:type="dxa"/>
              <w:right w:w="110" w:type="dxa"/>
            </w:tcMar>
            <w:vAlign w:val="center"/>
          </w:tcPr>
          <w:p w14:paraId="2992BF0F" w14:textId="77777777" w:rsidR="009A7FF7" w:rsidRDefault="00000000">
            <w:pPr>
              <w:spacing w:after="0"/>
            </w:pPr>
            <w:r>
              <w:rPr>
                <w:color w:val="000000"/>
                <w:sz w:val="18"/>
              </w:rPr>
              <w:t>35 rutas únicas y 11 UFP cubiertas.</w:t>
            </w:r>
          </w:p>
        </w:tc>
        <w:tc>
          <w:tcPr>
            <w:tcW w:w="1550" w:type="dxa"/>
            <w:shd w:val="clear" w:color="auto" w:fill="F2F2F2"/>
            <w:tcMar>
              <w:top w:w="90" w:type="dxa"/>
              <w:left w:w="110" w:type="dxa"/>
              <w:bottom w:w="90" w:type="dxa"/>
              <w:right w:w="110" w:type="dxa"/>
            </w:tcMar>
            <w:vAlign w:val="center"/>
          </w:tcPr>
          <w:p w14:paraId="7DB866B5" w14:textId="77777777" w:rsidR="009A7FF7" w:rsidRDefault="00000000">
            <w:pPr>
              <w:spacing w:after="0"/>
              <w:jc w:val="center"/>
            </w:pPr>
            <w:r>
              <w:rPr>
                <w:color w:val="000000"/>
                <w:sz w:val="18"/>
              </w:rPr>
              <w:t>Conforme</w:t>
            </w:r>
          </w:p>
        </w:tc>
      </w:tr>
      <w:tr w:rsidR="009A7FF7" w14:paraId="782ECDB9" w14:textId="77777777">
        <w:trPr>
          <w:cantSplit/>
        </w:trPr>
        <w:tc>
          <w:tcPr>
            <w:tcW w:w="1500" w:type="dxa"/>
            <w:tcMar>
              <w:top w:w="90" w:type="dxa"/>
              <w:left w:w="110" w:type="dxa"/>
              <w:bottom w:w="90" w:type="dxa"/>
              <w:right w:w="110" w:type="dxa"/>
            </w:tcMar>
            <w:vAlign w:val="center"/>
          </w:tcPr>
          <w:p w14:paraId="5D6FA49D" w14:textId="77777777" w:rsidR="009A7FF7" w:rsidRDefault="00000000">
            <w:pPr>
              <w:spacing w:after="0"/>
            </w:pPr>
            <w:r>
              <w:rPr>
                <w:color w:val="000000"/>
                <w:sz w:val="18"/>
              </w:rPr>
              <w:t xml:space="preserve">Tipos del </w:t>
            </w:r>
            <w:proofErr w:type="spellStart"/>
            <w:r>
              <w:rPr>
                <w:color w:val="000000"/>
                <w:sz w:val="18"/>
              </w:rPr>
              <w:t>backend</w:t>
            </w:r>
            <w:proofErr w:type="spellEnd"/>
          </w:p>
        </w:tc>
        <w:tc>
          <w:tcPr>
            <w:tcW w:w="2450" w:type="dxa"/>
            <w:tcMar>
              <w:top w:w="90" w:type="dxa"/>
              <w:left w:w="110" w:type="dxa"/>
              <w:bottom w:w="90" w:type="dxa"/>
              <w:right w:w="110" w:type="dxa"/>
            </w:tcMar>
            <w:vAlign w:val="center"/>
          </w:tcPr>
          <w:p w14:paraId="1F0AFE64"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r>
              <w:rPr>
                <w:color w:val="000000"/>
                <w:sz w:val="18"/>
              </w:rPr>
              <w:t>typecheck</w:t>
            </w:r>
            <w:proofErr w:type="spellEnd"/>
          </w:p>
        </w:tc>
        <w:tc>
          <w:tcPr>
            <w:tcW w:w="4148" w:type="dxa"/>
            <w:tcMar>
              <w:top w:w="90" w:type="dxa"/>
              <w:left w:w="110" w:type="dxa"/>
              <w:bottom w:w="90" w:type="dxa"/>
              <w:right w:w="110" w:type="dxa"/>
            </w:tcMar>
            <w:vAlign w:val="center"/>
          </w:tcPr>
          <w:p w14:paraId="03CE16A0" w14:textId="77777777" w:rsidR="009A7FF7" w:rsidRDefault="00000000">
            <w:pPr>
              <w:spacing w:after="0"/>
            </w:pPr>
            <w:r>
              <w:rPr>
                <w:color w:val="000000"/>
                <w:sz w:val="18"/>
              </w:rPr>
              <w:t>Sin errores de tipado.</w:t>
            </w:r>
          </w:p>
        </w:tc>
        <w:tc>
          <w:tcPr>
            <w:tcW w:w="1550" w:type="dxa"/>
            <w:tcMar>
              <w:top w:w="90" w:type="dxa"/>
              <w:left w:w="110" w:type="dxa"/>
              <w:bottom w:w="90" w:type="dxa"/>
              <w:right w:w="110" w:type="dxa"/>
            </w:tcMar>
            <w:vAlign w:val="center"/>
          </w:tcPr>
          <w:p w14:paraId="1446B8DE" w14:textId="77777777" w:rsidR="009A7FF7" w:rsidRDefault="00000000">
            <w:pPr>
              <w:spacing w:after="0"/>
              <w:jc w:val="center"/>
            </w:pPr>
            <w:r>
              <w:rPr>
                <w:color w:val="000000"/>
                <w:sz w:val="18"/>
              </w:rPr>
              <w:t>Conforme</w:t>
            </w:r>
          </w:p>
        </w:tc>
      </w:tr>
      <w:tr w:rsidR="009A7FF7" w14:paraId="111A6608" w14:textId="77777777">
        <w:trPr>
          <w:cantSplit/>
        </w:trPr>
        <w:tc>
          <w:tcPr>
            <w:tcW w:w="1500" w:type="dxa"/>
            <w:shd w:val="clear" w:color="auto" w:fill="F2F2F2"/>
            <w:tcMar>
              <w:top w:w="90" w:type="dxa"/>
              <w:left w:w="110" w:type="dxa"/>
              <w:bottom w:w="90" w:type="dxa"/>
              <w:right w:w="110" w:type="dxa"/>
            </w:tcMar>
            <w:vAlign w:val="center"/>
          </w:tcPr>
          <w:p w14:paraId="36973170" w14:textId="77777777" w:rsidR="009A7FF7" w:rsidRDefault="00000000">
            <w:pPr>
              <w:spacing w:after="0"/>
            </w:pPr>
            <w:r>
              <w:rPr>
                <w:color w:val="000000"/>
                <w:sz w:val="18"/>
              </w:rPr>
              <w:t>Compilación</w:t>
            </w:r>
          </w:p>
        </w:tc>
        <w:tc>
          <w:tcPr>
            <w:tcW w:w="2450" w:type="dxa"/>
            <w:shd w:val="clear" w:color="auto" w:fill="F2F2F2"/>
            <w:tcMar>
              <w:top w:w="90" w:type="dxa"/>
              <w:left w:w="110" w:type="dxa"/>
              <w:bottom w:w="90" w:type="dxa"/>
              <w:right w:w="110" w:type="dxa"/>
            </w:tcMar>
            <w:vAlign w:val="center"/>
          </w:tcPr>
          <w:p w14:paraId="615059A5" w14:textId="77777777" w:rsidR="009A7FF7" w:rsidRDefault="00000000">
            <w:pPr>
              <w:spacing w:after="0"/>
            </w:pPr>
            <w:proofErr w:type="spellStart"/>
            <w:r>
              <w:rPr>
                <w:color w:val="000000"/>
                <w:sz w:val="18"/>
              </w:rPr>
              <w:t>npm</w:t>
            </w:r>
            <w:proofErr w:type="spellEnd"/>
            <w:r>
              <w:rPr>
                <w:color w:val="000000"/>
                <w:sz w:val="18"/>
              </w:rPr>
              <w:t xml:space="preserve"> run </w:t>
            </w:r>
            <w:proofErr w:type="spellStart"/>
            <w:r>
              <w:rPr>
                <w:color w:val="000000"/>
                <w:sz w:val="18"/>
              </w:rPr>
              <w:t>build</w:t>
            </w:r>
            <w:proofErr w:type="spellEnd"/>
          </w:p>
        </w:tc>
        <w:tc>
          <w:tcPr>
            <w:tcW w:w="4148" w:type="dxa"/>
            <w:shd w:val="clear" w:color="auto" w:fill="F2F2F2"/>
            <w:tcMar>
              <w:top w:w="90" w:type="dxa"/>
              <w:left w:w="110" w:type="dxa"/>
              <w:bottom w:w="90" w:type="dxa"/>
              <w:right w:w="110" w:type="dxa"/>
            </w:tcMar>
            <w:vAlign w:val="center"/>
          </w:tcPr>
          <w:p w14:paraId="628C057A" w14:textId="77777777" w:rsidR="009A7FF7" w:rsidRDefault="00000000">
            <w:pPr>
              <w:spacing w:after="0"/>
            </w:pPr>
            <w:proofErr w:type="spellStart"/>
            <w:r>
              <w:rPr>
                <w:color w:val="000000"/>
                <w:sz w:val="18"/>
              </w:rPr>
              <w:t>dist</w:t>
            </w:r>
            <w:proofErr w:type="spellEnd"/>
            <w:r>
              <w:rPr>
                <w:color w:val="000000"/>
                <w:sz w:val="18"/>
              </w:rPr>
              <w:t xml:space="preserve"> generado correctamente.</w:t>
            </w:r>
          </w:p>
        </w:tc>
        <w:tc>
          <w:tcPr>
            <w:tcW w:w="1550" w:type="dxa"/>
            <w:shd w:val="clear" w:color="auto" w:fill="F2F2F2"/>
            <w:tcMar>
              <w:top w:w="90" w:type="dxa"/>
              <w:left w:w="110" w:type="dxa"/>
              <w:bottom w:w="90" w:type="dxa"/>
              <w:right w:w="110" w:type="dxa"/>
            </w:tcMar>
            <w:vAlign w:val="center"/>
          </w:tcPr>
          <w:p w14:paraId="30BB00CC" w14:textId="77777777" w:rsidR="009A7FF7" w:rsidRDefault="00000000">
            <w:pPr>
              <w:spacing w:after="0"/>
              <w:jc w:val="center"/>
            </w:pPr>
            <w:r>
              <w:rPr>
                <w:color w:val="000000"/>
                <w:sz w:val="18"/>
              </w:rPr>
              <w:t>Conforme</w:t>
            </w:r>
          </w:p>
        </w:tc>
      </w:tr>
    </w:tbl>
    <w:p w14:paraId="3CC9052B" w14:textId="77777777" w:rsidR="009A7FF7" w:rsidRDefault="009A7FF7">
      <w:pPr>
        <w:spacing w:after="40"/>
      </w:pPr>
    </w:p>
    <w:p w14:paraId="06D8084F" w14:textId="77777777" w:rsidR="009A7FF7" w:rsidRDefault="00000000">
      <w:pPr>
        <w:pStyle w:val="Ttulo2"/>
      </w:pPr>
      <w:r>
        <w:t xml:space="preserve">6.2 </w:t>
      </w:r>
      <w:proofErr w:type="spellStart"/>
      <w:r>
        <w:t>Pruebas</w:t>
      </w:r>
      <w:proofErr w:type="spellEnd"/>
      <w:r>
        <w:t xml:space="preserve"> de </w:t>
      </w:r>
      <w:proofErr w:type="spellStart"/>
      <w:r>
        <w:t>humo</w:t>
      </w:r>
      <w:proofErr w:type="spellEnd"/>
      <w:r>
        <w:t xml:space="preserve"> HTTP</w:t>
      </w:r>
    </w:p>
    <w:p w14:paraId="28C36F54" w14:textId="77777777" w:rsidR="009A7FF7" w:rsidRDefault="00000000">
      <w:pPr>
        <w:keepNext/>
        <w:spacing w:before="100" w:after="60"/>
      </w:pPr>
      <w:r>
        <w:rPr>
          <w:b/>
          <w:sz w:val="19"/>
        </w:rPr>
        <w:t>Tabla 6.2. Resultados de las pruebas de humo locales.</w:t>
      </w:r>
    </w:p>
    <w:tbl>
      <w:tblPr>
        <w:tblStyle w:val="Tablaconcuadrcula"/>
        <w:tblW w:w="9648" w:type="dxa"/>
        <w:tblLayout w:type="fixed"/>
        <w:tblLook w:val="04A0" w:firstRow="1" w:lastRow="0" w:firstColumn="1" w:lastColumn="0" w:noHBand="0" w:noVBand="1"/>
      </w:tblPr>
      <w:tblGrid>
        <w:gridCol w:w="2700"/>
        <w:gridCol w:w="900"/>
        <w:gridCol w:w="2100"/>
        <w:gridCol w:w="3948"/>
      </w:tblGrid>
      <w:tr w:rsidR="009A7FF7" w14:paraId="58D4301C" w14:textId="77777777">
        <w:trPr>
          <w:cantSplit/>
          <w:tblHeader/>
        </w:trPr>
        <w:tc>
          <w:tcPr>
            <w:tcW w:w="2700" w:type="dxa"/>
            <w:shd w:val="clear" w:color="auto" w:fill="000000"/>
            <w:tcMar>
              <w:top w:w="90" w:type="dxa"/>
              <w:left w:w="110" w:type="dxa"/>
              <w:bottom w:w="90" w:type="dxa"/>
              <w:right w:w="110" w:type="dxa"/>
            </w:tcMar>
            <w:vAlign w:val="center"/>
          </w:tcPr>
          <w:p w14:paraId="6C92BEEE" w14:textId="77777777" w:rsidR="009A7FF7" w:rsidRDefault="00000000">
            <w:pPr>
              <w:spacing w:after="0"/>
            </w:pPr>
            <w:r>
              <w:rPr>
                <w:b/>
                <w:color w:val="FFFFFF"/>
                <w:sz w:val="18"/>
              </w:rPr>
              <w:t>Solicitud</w:t>
            </w:r>
          </w:p>
        </w:tc>
        <w:tc>
          <w:tcPr>
            <w:tcW w:w="900" w:type="dxa"/>
            <w:shd w:val="clear" w:color="auto" w:fill="000000"/>
            <w:tcMar>
              <w:top w:w="90" w:type="dxa"/>
              <w:left w:w="110" w:type="dxa"/>
              <w:bottom w:w="90" w:type="dxa"/>
              <w:right w:w="110" w:type="dxa"/>
            </w:tcMar>
            <w:vAlign w:val="center"/>
          </w:tcPr>
          <w:p w14:paraId="54B3B35C" w14:textId="77777777" w:rsidR="009A7FF7" w:rsidRDefault="00000000">
            <w:pPr>
              <w:spacing w:after="0"/>
              <w:jc w:val="center"/>
            </w:pPr>
            <w:r>
              <w:rPr>
                <w:b/>
                <w:color w:val="FFFFFF"/>
                <w:sz w:val="18"/>
              </w:rPr>
              <w:t>HTTP</w:t>
            </w:r>
          </w:p>
        </w:tc>
        <w:tc>
          <w:tcPr>
            <w:tcW w:w="2100" w:type="dxa"/>
            <w:shd w:val="clear" w:color="auto" w:fill="000000"/>
            <w:tcMar>
              <w:top w:w="90" w:type="dxa"/>
              <w:left w:w="110" w:type="dxa"/>
              <w:bottom w:w="90" w:type="dxa"/>
              <w:right w:w="110" w:type="dxa"/>
            </w:tcMar>
            <w:vAlign w:val="center"/>
          </w:tcPr>
          <w:p w14:paraId="0CF4B6DA" w14:textId="77777777" w:rsidR="009A7FF7" w:rsidRDefault="00000000">
            <w:pPr>
              <w:spacing w:after="0"/>
            </w:pPr>
            <w:r>
              <w:rPr>
                <w:b/>
                <w:color w:val="FFFFFF"/>
                <w:sz w:val="18"/>
              </w:rPr>
              <w:t>Contenido</w:t>
            </w:r>
          </w:p>
        </w:tc>
        <w:tc>
          <w:tcPr>
            <w:tcW w:w="3948" w:type="dxa"/>
            <w:shd w:val="clear" w:color="auto" w:fill="000000"/>
            <w:tcMar>
              <w:top w:w="90" w:type="dxa"/>
              <w:left w:w="110" w:type="dxa"/>
              <w:bottom w:w="90" w:type="dxa"/>
              <w:right w:w="110" w:type="dxa"/>
            </w:tcMar>
            <w:vAlign w:val="center"/>
          </w:tcPr>
          <w:p w14:paraId="23178849" w14:textId="77777777" w:rsidR="009A7FF7" w:rsidRDefault="00000000">
            <w:pPr>
              <w:spacing w:after="0"/>
            </w:pPr>
            <w:r>
              <w:rPr>
                <w:b/>
                <w:color w:val="FFFFFF"/>
                <w:sz w:val="18"/>
              </w:rPr>
              <w:t>Comprobación</w:t>
            </w:r>
          </w:p>
        </w:tc>
      </w:tr>
      <w:tr w:rsidR="009A7FF7" w14:paraId="09564CFD" w14:textId="77777777">
        <w:trPr>
          <w:cantSplit/>
        </w:trPr>
        <w:tc>
          <w:tcPr>
            <w:tcW w:w="2700" w:type="dxa"/>
            <w:tcMar>
              <w:top w:w="90" w:type="dxa"/>
              <w:left w:w="110" w:type="dxa"/>
              <w:bottom w:w="90" w:type="dxa"/>
              <w:right w:w="110" w:type="dxa"/>
            </w:tcMar>
            <w:vAlign w:val="center"/>
          </w:tcPr>
          <w:p w14:paraId="5F4688F9" w14:textId="77777777" w:rsidR="009A7FF7" w:rsidRDefault="00000000">
            <w:pPr>
              <w:spacing w:after="0"/>
            </w:pPr>
            <w:r>
              <w:rPr>
                <w:color w:val="000000"/>
                <w:sz w:val="18"/>
              </w:rPr>
              <w:t>GET /api/</w:t>
            </w:r>
            <w:proofErr w:type="spellStart"/>
            <w:r>
              <w:rPr>
                <w:color w:val="000000"/>
                <w:sz w:val="18"/>
              </w:rPr>
              <w:t>health</w:t>
            </w:r>
            <w:proofErr w:type="spellEnd"/>
          </w:p>
        </w:tc>
        <w:tc>
          <w:tcPr>
            <w:tcW w:w="900" w:type="dxa"/>
            <w:tcMar>
              <w:top w:w="90" w:type="dxa"/>
              <w:left w:w="110" w:type="dxa"/>
              <w:bottom w:w="90" w:type="dxa"/>
              <w:right w:w="110" w:type="dxa"/>
            </w:tcMar>
            <w:vAlign w:val="center"/>
          </w:tcPr>
          <w:p w14:paraId="30019A64" w14:textId="77777777" w:rsidR="009A7FF7" w:rsidRDefault="00000000">
            <w:pPr>
              <w:spacing w:after="0"/>
              <w:jc w:val="center"/>
            </w:pPr>
            <w:r>
              <w:rPr>
                <w:color w:val="000000"/>
                <w:sz w:val="18"/>
              </w:rPr>
              <w:t>200</w:t>
            </w:r>
          </w:p>
        </w:tc>
        <w:tc>
          <w:tcPr>
            <w:tcW w:w="2100" w:type="dxa"/>
            <w:tcMar>
              <w:top w:w="90" w:type="dxa"/>
              <w:left w:w="110" w:type="dxa"/>
              <w:bottom w:w="90" w:type="dxa"/>
              <w:right w:w="110" w:type="dxa"/>
            </w:tcMar>
            <w:vAlign w:val="center"/>
          </w:tcPr>
          <w:p w14:paraId="488CB150" w14:textId="77777777" w:rsidR="009A7FF7" w:rsidRDefault="00000000">
            <w:pPr>
              <w:spacing w:after="0"/>
            </w:pPr>
            <w:proofErr w:type="spellStart"/>
            <w:r>
              <w:rPr>
                <w:color w:val="000000"/>
                <w:sz w:val="18"/>
              </w:rPr>
              <w:t>application</w:t>
            </w:r>
            <w:proofErr w:type="spellEnd"/>
            <w:r>
              <w:rPr>
                <w:color w:val="000000"/>
                <w:sz w:val="18"/>
              </w:rPr>
              <w:t>/</w:t>
            </w:r>
            <w:proofErr w:type="spellStart"/>
            <w:r>
              <w:rPr>
                <w:color w:val="000000"/>
                <w:sz w:val="18"/>
              </w:rPr>
              <w:t>json</w:t>
            </w:r>
            <w:proofErr w:type="spellEnd"/>
          </w:p>
        </w:tc>
        <w:tc>
          <w:tcPr>
            <w:tcW w:w="3948" w:type="dxa"/>
            <w:tcMar>
              <w:top w:w="90" w:type="dxa"/>
              <w:left w:w="110" w:type="dxa"/>
              <w:bottom w:w="90" w:type="dxa"/>
              <w:right w:w="110" w:type="dxa"/>
            </w:tcMar>
            <w:vAlign w:val="center"/>
          </w:tcPr>
          <w:p w14:paraId="587B32BC" w14:textId="77777777" w:rsidR="009A7FF7" w:rsidRDefault="00000000">
            <w:pPr>
              <w:spacing w:after="0"/>
            </w:pPr>
            <w:r>
              <w:rPr>
                <w:color w:val="000000"/>
                <w:sz w:val="18"/>
              </w:rPr>
              <w:t>Servicio y módulos disponibles.</w:t>
            </w:r>
          </w:p>
        </w:tc>
      </w:tr>
      <w:tr w:rsidR="009A7FF7" w14:paraId="4A14D863" w14:textId="77777777">
        <w:trPr>
          <w:cantSplit/>
        </w:trPr>
        <w:tc>
          <w:tcPr>
            <w:tcW w:w="2700" w:type="dxa"/>
            <w:shd w:val="clear" w:color="auto" w:fill="F2F2F2"/>
            <w:tcMar>
              <w:top w:w="90" w:type="dxa"/>
              <w:left w:w="110" w:type="dxa"/>
              <w:bottom w:w="90" w:type="dxa"/>
              <w:right w:w="110" w:type="dxa"/>
            </w:tcMar>
            <w:vAlign w:val="center"/>
          </w:tcPr>
          <w:p w14:paraId="4ED42E98" w14:textId="77777777" w:rsidR="009A7FF7" w:rsidRDefault="00000000">
            <w:pPr>
              <w:spacing w:after="0"/>
            </w:pPr>
            <w:r>
              <w:rPr>
                <w:color w:val="000000"/>
                <w:sz w:val="18"/>
              </w:rPr>
              <w:t>GET /</w:t>
            </w:r>
          </w:p>
        </w:tc>
        <w:tc>
          <w:tcPr>
            <w:tcW w:w="900" w:type="dxa"/>
            <w:shd w:val="clear" w:color="auto" w:fill="F2F2F2"/>
            <w:tcMar>
              <w:top w:w="90" w:type="dxa"/>
              <w:left w:w="110" w:type="dxa"/>
              <w:bottom w:w="90" w:type="dxa"/>
              <w:right w:w="110" w:type="dxa"/>
            </w:tcMar>
            <w:vAlign w:val="center"/>
          </w:tcPr>
          <w:p w14:paraId="3D0C6F43" w14:textId="77777777" w:rsidR="009A7FF7" w:rsidRDefault="00000000">
            <w:pPr>
              <w:spacing w:after="0"/>
              <w:jc w:val="center"/>
            </w:pPr>
            <w:r>
              <w:rPr>
                <w:color w:val="000000"/>
                <w:sz w:val="18"/>
              </w:rPr>
              <w:t>200</w:t>
            </w:r>
          </w:p>
        </w:tc>
        <w:tc>
          <w:tcPr>
            <w:tcW w:w="2100" w:type="dxa"/>
            <w:shd w:val="clear" w:color="auto" w:fill="F2F2F2"/>
            <w:tcMar>
              <w:top w:w="90" w:type="dxa"/>
              <w:left w:w="110" w:type="dxa"/>
              <w:bottom w:w="90" w:type="dxa"/>
              <w:right w:w="110" w:type="dxa"/>
            </w:tcMar>
            <w:vAlign w:val="center"/>
          </w:tcPr>
          <w:p w14:paraId="2115225A" w14:textId="77777777" w:rsidR="009A7FF7" w:rsidRDefault="00000000">
            <w:pPr>
              <w:spacing w:after="0"/>
            </w:pPr>
            <w:proofErr w:type="spellStart"/>
            <w:r>
              <w:rPr>
                <w:color w:val="000000"/>
                <w:sz w:val="18"/>
              </w:rPr>
              <w:t>text</w:t>
            </w:r>
            <w:proofErr w:type="spellEnd"/>
            <w:r>
              <w:rPr>
                <w:color w:val="000000"/>
                <w:sz w:val="18"/>
              </w:rPr>
              <w:t>/</w:t>
            </w:r>
            <w:proofErr w:type="spellStart"/>
            <w:r>
              <w:rPr>
                <w:color w:val="000000"/>
                <w:sz w:val="18"/>
              </w:rPr>
              <w:t>html</w:t>
            </w:r>
            <w:proofErr w:type="spellEnd"/>
          </w:p>
        </w:tc>
        <w:tc>
          <w:tcPr>
            <w:tcW w:w="3948" w:type="dxa"/>
            <w:shd w:val="clear" w:color="auto" w:fill="F2F2F2"/>
            <w:tcMar>
              <w:top w:w="90" w:type="dxa"/>
              <w:left w:w="110" w:type="dxa"/>
              <w:bottom w:w="90" w:type="dxa"/>
              <w:right w:w="110" w:type="dxa"/>
            </w:tcMar>
            <w:vAlign w:val="center"/>
          </w:tcPr>
          <w:p w14:paraId="42D39556" w14:textId="77777777" w:rsidR="009A7FF7" w:rsidRDefault="00000000">
            <w:pPr>
              <w:spacing w:after="0"/>
            </w:pPr>
            <w:r>
              <w:rPr>
                <w:color w:val="000000"/>
                <w:sz w:val="18"/>
              </w:rPr>
              <w:t>Interfaz principal entregada por Express.</w:t>
            </w:r>
          </w:p>
        </w:tc>
      </w:tr>
      <w:tr w:rsidR="009A7FF7" w14:paraId="0EAF1D8F" w14:textId="77777777">
        <w:trPr>
          <w:cantSplit/>
        </w:trPr>
        <w:tc>
          <w:tcPr>
            <w:tcW w:w="2700" w:type="dxa"/>
            <w:tcMar>
              <w:top w:w="90" w:type="dxa"/>
              <w:left w:w="110" w:type="dxa"/>
              <w:bottom w:w="90" w:type="dxa"/>
              <w:right w:w="110" w:type="dxa"/>
            </w:tcMar>
            <w:vAlign w:val="center"/>
          </w:tcPr>
          <w:p w14:paraId="1CBE2722" w14:textId="77777777" w:rsidR="009A7FF7" w:rsidRDefault="00000000">
            <w:pPr>
              <w:spacing w:after="0"/>
            </w:pPr>
            <w:r>
              <w:rPr>
                <w:color w:val="000000"/>
                <w:sz w:val="18"/>
              </w:rPr>
              <w:t>GET /api/aspirantes</w:t>
            </w:r>
          </w:p>
        </w:tc>
        <w:tc>
          <w:tcPr>
            <w:tcW w:w="900" w:type="dxa"/>
            <w:tcMar>
              <w:top w:w="90" w:type="dxa"/>
              <w:left w:w="110" w:type="dxa"/>
              <w:bottom w:w="90" w:type="dxa"/>
              <w:right w:w="110" w:type="dxa"/>
            </w:tcMar>
            <w:vAlign w:val="center"/>
          </w:tcPr>
          <w:p w14:paraId="45EFFCAC" w14:textId="77777777" w:rsidR="009A7FF7" w:rsidRDefault="00000000">
            <w:pPr>
              <w:spacing w:after="0"/>
              <w:jc w:val="center"/>
            </w:pPr>
            <w:r>
              <w:rPr>
                <w:color w:val="000000"/>
                <w:sz w:val="18"/>
              </w:rPr>
              <w:t>404</w:t>
            </w:r>
          </w:p>
        </w:tc>
        <w:tc>
          <w:tcPr>
            <w:tcW w:w="2100" w:type="dxa"/>
            <w:tcMar>
              <w:top w:w="90" w:type="dxa"/>
              <w:left w:w="110" w:type="dxa"/>
              <w:bottom w:w="90" w:type="dxa"/>
              <w:right w:w="110" w:type="dxa"/>
            </w:tcMar>
            <w:vAlign w:val="center"/>
          </w:tcPr>
          <w:p w14:paraId="22BD2A9A" w14:textId="77777777" w:rsidR="009A7FF7" w:rsidRDefault="00000000">
            <w:pPr>
              <w:spacing w:after="0"/>
            </w:pPr>
            <w:proofErr w:type="spellStart"/>
            <w:r>
              <w:rPr>
                <w:color w:val="000000"/>
                <w:sz w:val="18"/>
              </w:rPr>
              <w:t>application</w:t>
            </w:r>
            <w:proofErr w:type="spellEnd"/>
            <w:r>
              <w:rPr>
                <w:color w:val="000000"/>
                <w:sz w:val="18"/>
              </w:rPr>
              <w:t>/</w:t>
            </w:r>
            <w:proofErr w:type="spellStart"/>
            <w:r>
              <w:rPr>
                <w:color w:val="000000"/>
                <w:sz w:val="18"/>
              </w:rPr>
              <w:t>json</w:t>
            </w:r>
            <w:proofErr w:type="spellEnd"/>
          </w:p>
        </w:tc>
        <w:tc>
          <w:tcPr>
            <w:tcW w:w="3948" w:type="dxa"/>
            <w:tcMar>
              <w:top w:w="90" w:type="dxa"/>
              <w:left w:w="110" w:type="dxa"/>
              <w:bottom w:w="90" w:type="dxa"/>
              <w:right w:w="110" w:type="dxa"/>
            </w:tcMar>
            <w:vAlign w:val="center"/>
          </w:tcPr>
          <w:p w14:paraId="4E1820CC" w14:textId="77777777" w:rsidR="009A7FF7" w:rsidRDefault="00000000">
            <w:pPr>
              <w:spacing w:after="0"/>
            </w:pPr>
            <w:r>
              <w:rPr>
                <w:color w:val="000000"/>
                <w:sz w:val="18"/>
              </w:rPr>
              <w:t xml:space="preserve">Resultado esperado: </w:t>
            </w:r>
            <w:proofErr w:type="spellStart"/>
            <w:r>
              <w:rPr>
                <w:color w:val="000000"/>
                <w:sz w:val="18"/>
              </w:rPr>
              <w:t>router</w:t>
            </w:r>
            <w:proofErr w:type="spellEnd"/>
            <w:r>
              <w:rPr>
                <w:color w:val="000000"/>
                <w:sz w:val="18"/>
              </w:rPr>
              <w:t xml:space="preserve"> sin </w:t>
            </w:r>
            <w:proofErr w:type="spellStart"/>
            <w:r>
              <w:rPr>
                <w:color w:val="000000"/>
                <w:sz w:val="18"/>
              </w:rPr>
              <w:t>endpoint</w:t>
            </w:r>
            <w:proofErr w:type="spellEnd"/>
            <w:r>
              <w:rPr>
                <w:color w:val="000000"/>
                <w:sz w:val="18"/>
              </w:rPr>
              <w:t xml:space="preserve"> implementado.</w:t>
            </w:r>
          </w:p>
        </w:tc>
      </w:tr>
      <w:tr w:rsidR="009A7FF7" w14:paraId="4A3CC3DA" w14:textId="77777777">
        <w:trPr>
          <w:cantSplit/>
        </w:trPr>
        <w:tc>
          <w:tcPr>
            <w:tcW w:w="2700" w:type="dxa"/>
            <w:shd w:val="clear" w:color="auto" w:fill="F2F2F2"/>
            <w:tcMar>
              <w:top w:w="90" w:type="dxa"/>
              <w:left w:w="110" w:type="dxa"/>
              <w:bottom w:w="90" w:type="dxa"/>
              <w:right w:w="110" w:type="dxa"/>
            </w:tcMar>
            <w:vAlign w:val="center"/>
          </w:tcPr>
          <w:p w14:paraId="6F0DBC8E" w14:textId="77777777" w:rsidR="009A7FF7" w:rsidRDefault="00000000">
            <w:pPr>
              <w:spacing w:after="0"/>
            </w:pPr>
            <w:r>
              <w:rPr>
                <w:color w:val="000000"/>
                <w:sz w:val="18"/>
              </w:rPr>
              <w:t>GET /api/ruta-inexistente</w:t>
            </w:r>
          </w:p>
        </w:tc>
        <w:tc>
          <w:tcPr>
            <w:tcW w:w="900" w:type="dxa"/>
            <w:shd w:val="clear" w:color="auto" w:fill="F2F2F2"/>
            <w:tcMar>
              <w:top w:w="90" w:type="dxa"/>
              <w:left w:w="110" w:type="dxa"/>
              <w:bottom w:w="90" w:type="dxa"/>
              <w:right w:w="110" w:type="dxa"/>
            </w:tcMar>
            <w:vAlign w:val="center"/>
          </w:tcPr>
          <w:p w14:paraId="7D0789F8" w14:textId="77777777" w:rsidR="009A7FF7" w:rsidRDefault="00000000">
            <w:pPr>
              <w:spacing w:after="0"/>
              <w:jc w:val="center"/>
            </w:pPr>
            <w:r>
              <w:rPr>
                <w:color w:val="000000"/>
                <w:sz w:val="18"/>
              </w:rPr>
              <w:t>404</w:t>
            </w:r>
          </w:p>
        </w:tc>
        <w:tc>
          <w:tcPr>
            <w:tcW w:w="2100" w:type="dxa"/>
            <w:shd w:val="clear" w:color="auto" w:fill="F2F2F2"/>
            <w:tcMar>
              <w:top w:w="90" w:type="dxa"/>
              <w:left w:w="110" w:type="dxa"/>
              <w:bottom w:w="90" w:type="dxa"/>
              <w:right w:w="110" w:type="dxa"/>
            </w:tcMar>
            <w:vAlign w:val="center"/>
          </w:tcPr>
          <w:p w14:paraId="2544EF00" w14:textId="77777777" w:rsidR="009A7FF7" w:rsidRDefault="00000000">
            <w:pPr>
              <w:spacing w:after="0"/>
            </w:pPr>
            <w:proofErr w:type="spellStart"/>
            <w:r>
              <w:rPr>
                <w:color w:val="000000"/>
                <w:sz w:val="18"/>
              </w:rPr>
              <w:t>application</w:t>
            </w:r>
            <w:proofErr w:type="spellEnd"/>
            <w:r>
              <w:rPr>
                <w:color w:val="000000"/>
                <w:sz w:val="18"/>
              </w:rPr>
              <w:t>/</w:t>
            </w:r>
            <w:proofErr w:type="spellStart"/>
            <w:r>
              <w:rPr>
                <w:color w:val="000000"/>
                <w:sz w:val="18"/>
              </w:rPr>
              <w:t>json</w:t>
            </w:r>
            <w:proofErr w:type="spellEnd"/>
          </w:p>
        </w:tc>
        <w:tc>
          <w:tcPr>
            <w:tcW w:w="3948" w:type="dxa"/>
            <w:shd w:val="clear" w:color="auto" w:fill="F2F2F2"/>
            <w:tcMar>
              <w:top w:w="90" w:type="dxa"/>
              <w:left w:w="110" w:type="dxa"/>
              <w:bottom w:w="90" w:type="dxa"/>
              <w:right w:w="110" w:type="dxa"/>
            </w:tcMar>
            <w:vAlign w:val="center"/>
          </w:tcPr>
          <w:p w14:paraId="609188DF" w14:textId="77777777" w:rsidR="009A7FF7" w:rsidRDefault="00000000">
            <w:pPr>
              <w:spacing w:after="0"/>
            </w:pPr>
            <w:r>
              <w:rPr>
                <w:color w:val="000000"/>
                <w:sz w:val="18"/>
              </w:rPr>
              <w:t>Middleware de ruta inexistente operativo.</w:t>
            </w:r>
          </w:p>
        </w:tc>
      </w:tr>
    </w:tbl>
    <w:p w14:paraId="1832712B" w14:textId="77777777" w:rsidR="009A7FF7" w:rsidRDefault="009A7FF7">
      <w:pPr>
        <w:spacing w:after="40"/>
      </w:pPr>
    </w:p>
    <w:p w14:paraId="622C3278" w14:textId="77777777" w:rsidR="009A7FF7" w:rsidRDefault="00000000">
      <w:pPr>
        <w:pStyle w:val="Ttulo2"/>
      </w:pPr>
      <w:r>
        <w:t xml:space="preserve">6.3 </w:t>
      </w:r>
      <w:proofErr w:type="spellStart"/>
      <w:r>
        <w:t>Revisión</w:t>
      </w:r>
      <w:proofErr w:type="spellEnd"/>
      <w:r>
        <w:t xml:space="preserve"> manual del front</w:t>
      </w:r>
    </w:p>
    <w:p w14:paraId="54991A1B" w14:textId="77777777" w:rsidR="009A7FF7" w:rsidRDefault="00000000">
      <w:pPr>
        <w:keepNext/>
        <w:spacing w:before="100" w:after="60"/>
      </w:pPr>
      <w:r>
        <w:rPr>
          <w:b/>
          <w:sz w:val="19"/>
        </w:rPr>
        <w:t xml:space="preserve">Tabla 6.3. Resumen de prueba manual del </w:t>
      </w:r>
      <w:proofErr w:type="spellStart"/>
      <w:r>
        <w:rPr>
          <w:b/>
          <w:sz w:val="19"/>
        </w:rPr>
        <w:t>front</w:t>
      </w:r>
      <w:proofErr w:type="spellEnd"/>
      <w:r>
        <w:rPr>
          <w:b/>
          <w:sz w:val="19"/>
        </w:rPr>
        <w:t>.</w:t>
      </w:r>
    </w:p>
    <w:tbl>
      <w:tblPr>
        <w:tblStyle w:val="Tablaconcuadrcula"/>
        <w:tblW w:w="9648" w:type="dxa"/>
        <w:tblLayout w:type="fixed"/>
        <w:tblLook w:val="04A0" w:firstRow="1" w:lastRow="0" w:firstColumn="1" w:lastColumn="0" w:noHBand="0" w:noVBand="1"/>
      </w:tblPr>
      <w:tblGrid>
        <w:gridCol w:w="2200"/>
        <w:gridCol w:w="5548"/>
        <w:gridCol w:w="1900"/>
      </w:tblGrid>
      <w:tr w:rsidR="009A7FF7" w14:paraId="050E00AF" w14:textId="77777777">
        <w:trPr>
          <w:cantSplit/>
          <w:tblHeader/>
        </w:trPr>
        <w:tc>
          <w:tcPr>
            <w:tcW w:w="2200" w:type="dxa"/>
            <w:shd w:val="clear" w:color="auto" w:fill="000000"/>
            <w:tcMar>
              <w:top w:w="90" w:type="dxa"/>
              <w:left w:w="110" w:type="dxa"/>
              <w:bottom w:w="90" w:type="dxa"/>
              <w:right w:w="110" w:type="dxa"/>
            </w:tcMar>
            <w:vAlign w:val="center"/>
          </w:tcPr>
          <w:p w14:paraId="108B68F6" w14:textId="77777777" w:rsidR="009A7FF7" w:rsidRDefault="00000000">
            <w:pPr>
              <w:spacing w:after="0"/>
              <w:jc w:val="center"/>
            </w:pPr>
            <w:r>
              <w:rPr>
                <w:b/>
                <w:color w:val="FFFFFF"/>
                <w:sz w:val="18"/>
              </w:rPr>
              <w:t>Escenario</w:t>
            </w:r>
          </w:p>
        </w:tc>
        <w:tc>
          <w:tcPr>
            <w:tcW w:w="5548" w:type="dxa"/>
            <w:shd w:val="clear" w:color="auto" w:fill="000000"/>
            <w:tcMar>
              <w:top w:w="90" w:type="dxa"/>
              <w:left w:w="110" w:type="dxa"/>
              <w:bottom w:w="90" w:type="dxa"/>
              <w:right w:w="110" w:type="dxa"/>
            </w:tcMar>
            <w:vAlign w:val="center"/>
          </w:tcPr>
          <w:p w14:paraId="4F464F1A" w14:textId="77777777" w:rsidR="009A7FF7" w:rsidRDefault="00000000">
            <w:pPr>
              <w:spacing w:after="0"/>
              <w:jc w:val="center"/>
            </w:pPr>
            <w:r>
              <w:rPr>
                <w:b/>
                <w:color w:val="FFFFFF"/>
                <w:sz w:val="18"/>
              </w:rPr>
              <w:t>Evidencia observada</w:t>
            </w:r>
          </w:p>
        </w:tc>
        <w:tc>
          <w:tcPr>
            <w:tcW w:w="1900" w:type="dxa"/>
            <w:shd w:val="clear" w:color="auto" w:fill="000000"/>
            <w:tcMar>
              <w:top w:w="90" w:type="dxa"/>
              <w:left w:w="110" w:type="dxa"/>
              <w:bottom w:w="90" w:type="dxa"/>
              <w:right w:w="110" w:type="dxa"/>
            </w:tcMar>
            <w:vAlign w:val="center"/>
          </w:tcPr>
          <w:p w14:paraId="575578F4" w14:textId="77777777" w:rsidR="009A7FF7" w:rsidRDefault="00000000">
            <w:pPr>
              <w:spacing w:after="0"/>
              <w:jc w:val="center"/>
            </w:pPr>
            <w:r>
              <w:rPr>
                <w:b/>
                <w:color w:val="FFFFFF"/>
                <w:sz w:val="18"/>
              </w:rPr>
              <w:t>Resultado</w:t>
            </w:r>
          </w:p>
        </w:tc>
      </w:tr>
      <w:tr w:rsidR="009A7FF7" w14:paraId="598FA142" w14:textId="77777777">
        <w:trPr>
          <w:cantSplit/>
        </w:trPr>
        <w:tc>
          <w:tcPr>
            <w:tcW w:w="2200" w:type="dxa"/>
            <w:tcMar>
              <w:top w:w="90" w:type="dxa"/>
              <w:left w:w="110" w:type="dxa"/>
              <w:bottom w:w="90" w:type="dxa"/>
              <w:right w:w="110" w:type="dxa"/>
            </w:tcMar>
            <w:vAlign w:val="center"/>
          </w:tcPr>
          <w:p w14:paraId="053CFD77" w14:textId="77777777" w:rsidR="009A7FF7" w:rsidRDefault="00000000">
            <w:pPr>
              <w:spacing w:after="0"/>
            </w:pPr>
            <w:r>
              <w:rPr>
                <w:color w:val="000000"/>
                <w:sz w:val="18"/>
              </w:rPr>
              <w:t>Navegación pública</w:t>
            </w:r>
          </w:p>
        </w:tc>
        <w:tc>
          <w:tcPr>
            <w:tcW w:w="5548" w:type="dxa"/>
            <w:tcMar>
              <w:top w:w="90" w:type="dxa"/>
              <w:left w:w="110" w:type="dxa"/>
              <w:bottom w:w="90" w:type="dxa"/>
              <w:right w:w="110" w:type="dxa"/>
            </w:tcMar>
            <w:vAlign w:val="center"/>
          </w:tcPr>
          <w:p w14:paraId="0FD46113" w14:textId="77777777" w:rsidR="009A7FF7" w:rsidRDefault="00000000">
            <w:pPr>
              <w:spacing w:after="0"/>
            </w:pPr>
            <w:r>
              <w:rPr>
                <w:color w:val="000000"/>
                <w:sz w:val="18"/>
              </w:rPr>
              <w:t>Landing, solicitud e inicio de sesión visibles y navegables.</w:t>
            </w:r>
          </w:p>
        </w:tc>
        <w:tc>
          <w:tcPr>
            <w:tcW w:w="1900" w:type="dxa"/>
            <w:tcMar>
              <w:top w:w="90" w:type="dxa"/>
              <w:left w:w="110" w:type="dxa"/>
              <w:bottom w:w="90" w:type="dxa"/>
              <w:right w:w="110" w:type="dxa"/>
            </w:tcMar>
            <w:vAlign w:val="center"/>
          </w:tcPr>
          <w:p w14:paraId="619CDB22" w14:textId="77777777" w:rsidR="009A7FF7" w:rsidRDefault="00000000">
            <w:pPr>
              <w:spacing w:after="0"/>
            </w:pPr>
            <w:r>
              <w:rPr>
                <w:color w:val="000000"/>
                <w:sz w:val="18"/>
              </w:rPr>
              <w:t>Conforme</w:t>
            </w:r>
          </w:p>
        </w:tc>
      </w:tr>
      <w:tr w:rsidR="009A7FF7" w14:paraId="67027080" w14:textId="77777777">
        <w:trPr>
          <w:cantSplit/>
        </w:trPr>
        <w:tc>
          <w:tcPr>
            <w:tcW w:w="2200" w:type="dxa"/>
            <w:shd w:val="clear" w:color="auto" w:fill="F2F2F2"/>
            <w:tcMar>
              <w:top w:w="90" w:type="dxa"/>
              <w:left w:w="110" w:type="dxa"/>
              <w:bottom w:w="90" w:type="dxa"/>
              <w:right w:w="110" w:type="dxa"/>
            </w:tcMar>
            <w:vAlign w:val="center"/>
          </w:tcPr>
          <w:p w14:paraId="762A4F1E" w14:textId="77777777" w:rsidR="009A7FF7" w:rsidRDefault="00000000">
            <w:pPr>
              <w:spacing w:after="0"/>
            </w:pPr>
            <w:r>
              <w:rPr>
                <w:color w:val="000000"/>
                <w:sz w:val="18"/>
              </w:rPr>
              <w:t>Admisiones</w:t>
            </w:r>
          </w:p>
        </w:tc>
        <w:tc>
          <w:tcPr>
            <w:tcW w:w="5548" w:type="dxa"/>
            <w:shd w:val="clear" w:color="auto" w:fill="F2F2F2"/>
            <w:tcMar>
              <w:top w:w="90" w:type="dxa"/>
              <w:left w:w="110" w:type="dxa"/>
              <w:bottom w:w="90" w:type="dxa"/>
              <w:right w:w="110" w:type="dxa"/>
            </w:tcMar>
            <w:vAlign w:val="center"/>
          </w:tcPr>
          <w:p w14:paraId="502A328D" w14:textId="77777777" w:rsidR="009A7FF7" w:rsidRDefault="00000000">
            <w:pPr>
              <w:spacing w:after="0"/>
            </w:pPr>
            <w:r>
              <w:rPr>
                <w:color w:val="000000"/>
                <w:sz w:val="18"/>
              </w:rPr>
              <w:t>Bandeja de solicitudes, filtros y revisión de expediente disponibles.</w:t>
            </w:r>
          </w:p>
        </w:tc>
        <w:tc>
          <w:tcPr>
            <w:tcW w:w="1900" w:type="dxa"/>
            <w:shd w:val="clear" w:color="auto" w:fill="F2F2F2"/>
            <w:tcMar>
              <w:top w:w="90" w:type="dxa"/>
              <w:left w:w="110" w:type="dxa"/>
              <w:bottom w:w="90" w:type="dxa"/>
              <w:right w:w="110" w:type="dxa"/>
            </w:tcMar>
            <w:vAlign w:val="center"/>
          </w:tcPr>
          <w:p w14:paraId="7DE2206A" w14:textId="77777777" w:rsidR="009A7FF7" w:rsidRDefault="00000000">
            <w:pPr>
              <w:spacing w:after="0"/>
            </w:pPr>
            <w:r>
              <w:rPr>
                <w:color w:val="000000"/>
                <w:sz w:val="18"/>
              </w:rPr>
              <w:t>Conforme en demostración</w:t>
            </w:r>
          </w:p>
        </w:tc>
      </w:tr>
      <w:tr w:rsidR="009A7FF7" w14:paraId="330BD0B2" w14:textId="77777777">
        <w:trPr>
          <w:cantSplit/>
        </w:trPr>
        <w:tc>
          <w:tcPr>
            <w:tcW w:w="2200" w:type="dxa"/>
            <w:tcMar>
              <w:top w:w="90" w:type="dxa"/>
              <w:left w:w="110" w:type="dxa"/>
              <w:bottom w:w="90" w:type="dxa"/>
              <w:right w:w="110" w:type="dxa"/>
            </w:tcMar>
            <w:vAlign w:val="center"/>
          </w:tcPr>
          <w:p w14:paraId="63A2D137" w14:textId="77777777" w:rsidR="009A7FF7" w:rsidRDefault="00000000">
            <w:pPr>
              <w:spacing w:after="0"/>
            </w:pPr>
            <w:r>
              <w:rPr>
                <w:color w:val="000000"/>
                <w:sz w:val="18"/>
              </w:rPr>
              <w:t>Control Escolar</w:t>
            </w:r>
          </w:p>
        </w:tc>
        <w:tc>
          <w:tcPr>
            <w:tcW w:w="5548" w:type="dxa"/>
            <w:tcMar>
              <w:top w:w="90" w:type="dxa"/>
              <w:left w:w="110" w:type="dxa"/>
              <w:bottom w:w="90" w:type="dxa"/>
              <w:right w:w="110" w:type="dxa"/>
            </w:tcMar>
            <w:vAlign w:val="center"/>
          </w:tcPr>
          <w:p w14:paraId="78410857" w14:textId="77777777" w:rsidR="009A7FF7" w:rsidRDefault="00000000">
            <w:pPr>
              <w:spacing w:after="0"/>
            </w:pPr>
            <w:r>
              <w:rPr>
                <w:color w:val="000000"/>
                <w:sz w:val="18"/>
              </w:rPr>
              <w:t>Enrolamiento, alumnos, cambio de estado, acceso y PDF disponibles.</w:t>
            </w:r>
          </w:p>
        </w:tc>
        <w:tc>
          <w:tcPr>
            <w:tcW w:w="1900" w:type="dxa"/>
            <w:tcMar>
              <w:top w:w="90" w:type="dxa"/>
              <w:left w:w="110" w:type="dxa"/>
              <w:bottom w:w="90" w:type="dxa"/>
              <w:right w:w="110" w:type="dxa"/>
            </w:tcMar>
            <w:vAlign w:val="center"/>
          </w:tcPr>
          <w:p w14:paraId="71E9D7E1" w14:textId="77777777" w:rsidR="009A7FF7" w:rsidRDefault="00000000">
            <w:pPr>
              <w:spacing w:after="0"/>
            </w:pPr>
            <w:r>
              <w:rPr>
                <w:color w:val="000000"/>
                <w:sz w:val="18"/>
              </w:rPr>
              <w:t>Conforme en demostración</w:t>
            </w:r>
          </w:p>
        </w:tc>
      </w:tr>
      <w:tr w:rsidR="009A7FF7" w14:paraId="39ED8F96" w14:textId="77777777">
        <w:trPr>
          <w:cantSplit/>
        </w:trPr>
        <w:tc>
          <w:tcPr>
            <w:tcW w:w="2200" w:type="dxa"/>
            <w:shd w:val="clear" w:color="auto" w:fill="F2F2F2"/>
            <w:tcMar>
              <w:top w:w="90" w:type="dxa"/>
              <w:left w:w="110" w:type="dxa"/>
              <w:bottom w:w="90" w:type="dxa"/>
              <w:right w:w="110" w:type="dxa"/>
            </w:tcMar>
            <w:vAlign w:val="center"/>
          </w:tcPr>
          <w:p w14:paraId="6751FD2D" w14:textId="77777777" w:rsidR="009A7FF7" w:rsidRDefault="00000000">
            <w:pPr>
              <w:spacing w:after="0"/>
            </w:pPr>
            <w:r>
              <w:rPr>
                <w:color w:val="000000"/>
                <w:sz w:val="18"/>
              </w:rPr>
              <w:t>Coordinación</w:t>
            </w:r>
          </w:p>
        </w:tc>
        <w:tc>
          <w:tcPr>
            <w:tcW w:w="5548" w:type="dxa"/>
            <w:shd w:val="clear" w:color="auto" w:fill="F2F2F2"/>
            <w:tcMar>
              <w:top w:w="90" w:type="dxa"/>
              <w:left w:w="110" w:type="dxa"/>
              <w:bottom w:w="90" w:type="dxa"/>
              <w:right w:w="110" w:type="dxa"/>
            </w:tcMar>
            <w:vAlign w:val="center"/>
          </w:tcPr>
          <w:p w14:paraId="4F6A903F" w14:textId="77777777" w:rsidR="009A7FF7" w:rsidRDefault="00000000">
            <w:pPr>
              <w:spacing w:after="0"/>
            </w:pPr>
            <w:r>
              <w:rPr>
                <w:color w:val="000000"/>
                <w:sz w:val="18"/>
              </w:rPr>
              <w:t>Grupos, capacidad, asignación y bandeja personal disponibles.</w:t>
            </w:r>
          </w:p>
        </w:tc>
        <w:tc>
          <w:tcPr>
            <w:tcW w:w="1900" w:type="dxa"/>
            <w:shd w:val="clear" w:color="auto" w:fill="F2F2F2"/>
            <w:tcMar>
              <w:top w:w="90" w:type="dxa"/>
              <w:left w:w="110" w:type="dxa"/>
              <w:bottom w:w="90" w:type="dxa"/>
              <w:right w:w="110" w:type="dxa"/>
            </w:tcMar>
            <w:vAlign w:val="center"/>
          </w:tcPr>
          <w:p w14:paraId="462CA61D" w14:textId="77777777" w:rsidR="009A7FF7" w:rsidRDefault="00000000">
            <w:pPr>
              <w:spacing w:after="0"/>
            </w:pPr>
            <w:r>
              <w:rPr>
                <w:color w:val="000000"/>
                <w:sz w:val="18"/>
              </w:rPr>
              <w:t>Conforme en demostración</w:t>
            </w:r>
          </w:p>
        </w:tc>
      </w:tr>
      <w:tr w:rsidR="009A7FF7" w14:paraId="776B84FA" w14:textId="77777777">
        <w:trPr>
          <w:cantSplit/>
        </w:trPr>
        <w:tc>
          <w:tcPr>
            <w:tcW w:w="2200" w:type="dxa"/>
            <w:tcMar>
              <w:top w:w="90" w:type="dxa"/>
              <w:left w:w="110" w:type="dxa"/>
              <w:bottom w:w="90" w:type="dxa"/>
              <w:right w:w="110" w:type="dxa"/>
            </w:tcMar>
            <w:vAlign w:val="center"/>
          </w:tcPr>
          <w:p w14:paraId="69AA3A4B" w14:textId="77777777" w:rsidR="009A7FF7" w:rsidRDefault="00000000">
            <w:pPr>
              <w:spacing w:after="0"/>
            </w:pPr>
            <w:r>
              <w:rPr>
                <w:color w:val="000000"/>
                <w:sz w:val="18"/>
              </w:rPr>
              <w:t>Alumno</w:t>
            </w:r>
          </w:p>
        </w:tc>
        <w:tc>
          <w:tcPr>
            <w:tcW w:w="5548" w:type="dxa"/>
            <w:tcMar>
              <w:top w:w="90" w:type="dxa"/>
              <w:left w:w="110" w:type="dxa"/>
              <w:bottom w:w="90" w:type="dxa"/>
              <w:right w:w="110" w:type="dxa"/>
            </w:tcMar>
            <w:vAlign w:val="center"/>
          </w:tcPr>
          <w:p w14:paraId="428B300E" w14:textId="77777777" w:rsidR="009A7FF7" w:rsidRDefault="00000000">
            <w:pPr>
              <w:spacing w:after="0"/>
            </w:pPr>
            <w:r>
              <w:rPr>
                <w:color w:val="000000"/>
                <w:sz w:val="18"/>
              </w:rPr>
              <w:t>Perfil, inscripción y caja de mensajes con selección de destinatario disponibles.</w:t>
            </w:r>
          </w:p>
        </w:tc>
        <w:tc>
          <w:tcPr>
            <w:tcW w:w="1900" w:type="dxa"/>
            <w:tcMar>
              <w:top w:w="90" w:type="dxa"/>
              <w:left w:w="110" w:type="dxa"/>
              <w:bottom w:w="90" w:type="dxa"/>
              <w:right w:w="110" w:type="dxa"/>
            </w:tcMar>
            <w:vAlign w:val="center"/>
          </w:tcPr>
          <w:p w14:paraId="70BF56A2" w14:textId="77777777" w:rsidR="009A7FF7" w:rsidRDefault="00000000">
            <w:pPr>
              <w:spacing w:after="0"/>
            </w:pPr>
            <w:r>
              <w:rPr>
                <w:color w:val="000000"/>
                <w:sz w:val="18"/>
              </w:rPr>
              <w:t>Conforme en demostración</w:t>
            </w:r>
          </w:p>
        </w:tc>
      </w:tr>
      <w:tr w:rsidR="009A7FF7" w14:paraId="48A5A3ED" w14:textId="77777777">
        <w:trPr>
          <w:cantSplit/>
        </w:trPr>
        <w:tc>
          <w:tcPr>
            <w:tcW w:w="2200" w:type="dxa"/>
            <w:shd w:val="clear" w:color="auto" w:fill="F2F2F2"/>
            <w:tcMar>
              <w:top w:w="90" w:type="dxa"/>
              <w:left w:w="110" w:type="dxa"/>
              <w:bottom w:w="90" w:type="dxa"/>
              <w:right w:w="110" w:type="dxa"/>
            </w:tcMar>
            <w:vAlign w:val="center"/>
          </w:tcPr>
          <w:p w14:paraId="72D95C09" w14:textId="77777777" w:rsidR="009A7FF7" w:rsidRDefault="00000000">
            <w:pPr>
              <w:spacing w:after="0"/>
            </w:pPr>
            <w:r>
              <w:rPr>
                <w:color w:val="000000"/>
                <w:sz w:val="18"/>
              </w:rPr>
              <w:t>Sesión</w:t>
            </w:r>
          </w:p>
        </w:tc>
        <w:tc>
          <w:tcPr>
            <w:tcW w:w="5548" w:type="dxa"/>
            <w:shd w:val="clear" w:color="auto" w:fill="F2F2F2"/>
            <w:tcMar>
              <w:top w:w="90" w:type="dxa"/>
              <w:left w:w="110" w:type="dxa"/>
              <w:bottom w:w="90" w:type="dxa"/>
              <w:right w:w="110" w:type="dxa"/>
            </w:tcMar>
            <w:vAlign w:val="center"/>
          </w:tcPr>
          <w:p w14:paraId="17ACB0CB" w14:textId="77777777" w:rsidR="009A7FF7" w:rsidRDefault="00000000">
            <w:pPr>
              <w:spacing w:after="0"/>
            </w:pPr>
            <w:r>
              <w:rPr>
                <w:color w:val="000000"/>
                <w:sz w:val="18"/>
              </w:rPr>
              <w:t>Configuración de 10 segundos cerró la sesión por inactividad y regresó al login.</w:t>
            </w:r>
          </w:p>
        </w:tc>
        <w:tc>
          <w:tcPr>
            <w:tcW w:w="1900" w:type="dxa"/>
            <w:shd w:val="clear" w:color="auto" w:fill="F2F2F2"/>
            <w:tcMar>
              <w:top w:w="90" w:type="dxa"/>
              <w:left w:w="110" w:type="dxa"/>
              <w:bottom w:w="90" w:type="dxa"/>
              <w:right w:w="110" w:type="dxa"/>
            </w:tcMar>
            <w:vAlign w:val="center"/>
          </w:tcPr>
          <w:p w14:paraId="57072866" w14:textId="77777777" w:rsidR="009A7FF7" w:rsidRDefault="00000000">
            <w:pPr>
              <w:spacing w:after="0"/>
            </w:pPr>
            <w:r>
              <w:rPr>
                <w:color w:val="000000"/>
                <w:sz w:val="18"/>
              </w:rPr>
              <w:t>Conforme</w:t>
            </w:r>
          </w:p>
        </w:tc>
      </w:tr>
      <w:tr w:rsidR="009A7FF7" w14:paraId="7608B956" w14:textId="77777777">
        <w:trPr>
          <w:cantSplit/>
        </w:trPr>
        <w:tc>
          <w:tcPr>
            <w:tcW w:w="2200" w:type="dxa"/>
            <w:tcMar>
              <w:top w:w="90" w:type="dxa"/>
              <w:left w:w="110" w:type="dxa"/>
              <w:bottom w:w="90" w:type="dxa"/>
              <w:right w:w="110" w:type="dxa"/>
            </w:tcMar>
            <w:vAlign w:val="center"/>
          </w:tcPr>
          <w:p w14:paraId="158E90E5" w14:textId="77777777" w:rsidR="009A7FF7" w:rsidRDefault="00000000">
            <w:pPr>
              <w:spacing w:after="0"/>
            </w:pPr>
            <w:r>
              <w:rPr>
                <w:color w:val="000000"/>
                <w:sz w:val="18"/>
              </w:rPr>
              <w:t>Consola</w:t>
            </w:r>
          </w:p>
        </w:tc>
        <w:tc>
          <w:tcPr>
            <w:tcW w:w="5548" w:type="dxa"/>
            <w:tcMar>
              <w:top w:w="90" w:type="dxa"/>
              <w:left w:w="110" w:type="dxa"/>
              <w:bottom w:w="90" w:type="dxa"/>
              <w:right w:w="110" w:type="dxa"/>
            </w:tcMar>
            <w:vAlign w:val="center"/>
          </w:tcPr>
          <w:p w14:paraId="195953D8" w14:textId="77777777" w:rsidR="009A7FF7" w:rsidRDefault="00000000">
            <w:pPr>
              <w:spacing w:after="0"/>
            </w:pPr>
            <w:r>
              <w:rPr>
                <w:color w:val="000000"/>
                <w:sz w:val="18"/>
              </w:rPr>
              <w:t>No se detectaron errores durante el recorrido realizado.</w:t>
            </w:r>
          </w:p>
        </w:tc>
        <w:tc>
          <w:tcPr>
            <w:tcW w:w="1900" w:type="dxa"/>
            <w:tcMar>
              <w:top w:w="90" w:type="dxa"/>
              <w:left w:w="110" w:type="dxa"/>
              <w:bottom w:w="90" w:type="dxa"/>
              <w:right w:w="110" w:type="dxa"/>
            </w:tcMar>
            <w:vAlign w:val="center"/>
          </w:tcPr>
          <w:p w14:paraId="12F25738" w14:textId="77777777" w:rsidR="009A7FF7" w:rsidRDefault="00000000">
            <w:pPr>
              <w:spacing w:after="0"/>
            </w:pPr>
            <w:r>
              <w:rPr>
                <w:color w:val="000000"/>
                <w:sz w:val="18"/>
              </w:rPr>
              <w:t>Conforme</w:t>
            </w:r>
          </w:p>
        </w:tc>
      </w:tr>
    </w:tbl>
    <w:p w14:paraId="47BB08B6" w14:textId="77777777" w:rsidR="009A7FF7" w:rsidRDefault="009A7FF7">
      <w:pPr>
        <w:spacing w:after="40"/>
      </w:pPr>
    </w:p>
    <w:p w14:paraId="6D49FA51" w14:textId="77777777" w:rsidR="009A7FF7" w:rsidRDefault="00000000">
      <w:pPr>
        <w:pStyle w:val="Ttulo2"/>
      </w:pPr>
      <w:r>
        <w:t xml:space="preserve">6.4 </w:t>
      </w:r>
      <w:proofErr w:type="spellStart"/>
      <w:r>
        <w:t>Alcance</w:t>
      </w:r>
      <w:proofErr w:type="spellEnd"/>
      <w:r>
        <w:t xml:space="preserve"> de la </w:t>
      </w:r>
      <w:proofErr w:type="spellStart"/>
      <w:r>
        <w:t>colección</w:t>
      </w:r>
      <w:proofErr w:type="spellEnd"/>
      <w:r>
        <w:t xml:space="preserve"> Postman</w:t>
      </w:r>
    </w:p>
    <w:p w14:paraId="4A14EB36" w14:textId="77777777" w:rsidR="009A7FF7" w:rsidRDefault="00000000">
      <w:pPr>
        <w:jc w:val="both"/>
      </w:pPr>
      <w:r>
        <w:t xml:space="preserve">La colección incluye aserciones iniciales de código HTTP, formato JSON, tiempo de respuesta y captura de identificadores. Su estructura fue validada automáticamente; sin embargo, la ejecución de los 35 flujos contra la API real permanece pendiente porque los </w:t>
      </w:r>
      <w:proofErr w:type="spellStart"/>
      <w:r>
        <w:t>routers</w:t>
      </w:r>
      <w:proofErr w:type="spellEnd"/>
      <w:r>
        <w:t xml:space="preserve"> de negocio aún no implementan esos contratos.</w:t>
      </w:r>
    </w:p>
    <w:p w14:paraId="1F906524" w14:textId="77777777" w:rsidR="009A7FF7" w:rsidRDefault="00000000">
      <w:pPr>
        <w:pStyle w:val="Ttulo2"/>
      </w:pPr>
      <w:r>
        <w:t xml:space="preserve">6.5 Casos </w:t>
      </w:r>
      <w:proofErr w:type="spellStart"/>
      <w:r>
        <w:t>funcionales</w:t>
      </w:r>
      <w:proofErr w:type="spellEnd"/>
      <w:r>
        <w:t xml:space="preserve"> </w:t>
      </w:r>
      <w:proofErr w:type="spellStart"/>
      <w:r>
        <w:t>pendientes</w:t>
      </w:r>
      <w:proofErr w:type="spellEnd"/>
    </w:p>
    <w:p w14:paraId="0184C67C" w14:textId="77777777" w:rsidR="009A7FF7" w:rsidRDefault="00000000">
      <w:pPr>
        <w:pStyle w:val="Listaconvietas"/>
        <w:jc w:val="both"/>
      </w:pPr>
      <w:r>
        <w:t>Login válido, inválido, expirado y acceso con rol incorrecto mediante JWT real.</w:t>
      </w:r>
    </w:p>
    <w:p w14:paraId="5DBF438F" w14:textId="77777777" w:rsidR="009A7FF7" w:rsidRDefault="00000000">
      <w:pPr>
        <w:pStyle w:val="Listaconvietas"/>
        <w:jc w:val="both"/>
      </w:pPr>
      <w:proofErr w:type="spellStart"/>
      <w:r>
        <w:t>Pre-registro</w:t>
      </w:r>
      <w:proofErr w:type="spellEnd"/>
      <w:r>
        <w:t xml:space="preserve"> correcto, formatos inválidos y bloqueo por proceso activo de la CURP.</w:t>
      </w:r>
    </w:p>
    <w:p w14:paraId="0D8FADDA" w14:textId="77777777" w:rsidR="009A7FF7" w:rsidRDefault="00000000">
      <w:pPr>
        <w:pStyle w:val="Listaconvietas"/>
        <w:jc w:val="both"/>
      </w:pPr>
      <w:r>
        <w:t>Carga, observación y sustitución documental con almacenamiento real.</w:t>
      </w:r>
    </w:p>
    <w:p w14:paraId="5C0D4E86" w14:textId="77777777" w:rsidR="009A7FF7" w:rsidRDefault="00000000">
      <w:pPr>
        <w:pStyle w:val="Listaconvietas"/>
        <w:jc w:val="both"/>
      </w:pPr>
      <w:r>
        <w:t xml:space="preserve">Dictamen aceptado, rechazado y observado con historial y </w:t>
      </w:r>
      <w:proofErr w:type="spellStart"/>
      <w:r>
        <w:t>EmailJS</w:t>
      </w:r>
      <w:proofErr w:type="spellEnd"/>
      <w:r>
        <w:t>.</w:t>
      </w:r>
    </w:p>
    <w:p w14:paraId="058A4BB7" w14:textId="77777777" w:rsidR="009A7FF7" w:rsidRDefault="00000000">
      <w:pPr>
        <w:pStyle w:val="Listaconvietas"/>
        <w:jc w:val="both"/>
      </w:pPr>
      <w:r>
        <w:t>Enrolamiento transaccional, matrícula única y cambio obligatorio de contraseña.</w:t>
      </w:r>
    </w:p>
    <w:p w14:paraId="25876793" w14:textId="77777777" w:rsidR="009A7FF7" w:rsidRDefault="00000000">
      <w:pPr>
        <w:pStyle w:val="Listaconvietas"/>
        <w:jc w:val="both"/>
      </w:pPr>
      <w:r>
        <w:t>Inscripción con cupo, sobrecupo, grupo de otra carrera y periodo cerrado.</w:t>
      </w:r>
    </w:p>
    <w:p w14:paraId="569D3FCD" w14:textId="77777777" w:rsidR="009A7FF7" w:rsidRDefault="00000000">
      <w:pPr>
        <w:pStyle w:val="Listaconvietas"/>
        <w:jc w:val="both"/>
      </w:pPr>
      <w:r>
        <w:t>Mensajería autorizada, conversación ajena, lectura y cierre.</w:t>
      </w:r>
    </w:p>
    <w:p w14:paraId="69A58DA9" w14:textId="77777777" w:rsidR="009A7FF7" w:rsidRDefault="00000000">
      <w:pPr>
        <w:pStyle w:val="Listaconvietas"/>
        <w:jc w:val="both"/>
      </w:pPr>
      <w:r>
        <w:t>Consultas históricas por CURP y aislamiento de datos por rol y carrera.</w:t>
      </w:r>
    </w:p>
    <w:p w14:paraId="0F3885B5" w14:textId="4B62A9E7" w:rsidR="009A7FF7" w:rsidRDefault="009A7FF7" w:rsidP="003C6EFA">
      <w:pPr>
        <w:shd w:val="clear" w:color="auto" w:fill="EDEDED"/>
        <w:spacing w:before="80" w:after="160"/>
        <w:ind w:right="173"/>
        <w:jc w:val="both"/>
      </w:pPr>
    </w:p>
    <w:p w14:paraId="4AE0D810" w14:textId="3364383F" w:rsidR="009A7FF7" w:rsidRDefault="00000000" w:rsidP="00CB04D3">
      <w:pPr>
        <w:pStyle w:val="Ttulo1"/>
      </w:pPr>
      <w:r>
        <w:t xml:space="preserve">7. </w:t>
      </w:r>
      <w:proofErr w:type="spellStart"/>
      <w:r>
        <w:t>Séptima</w:t>
      </w:r>
      <w:proofErr w:type="spellEnd"/>
      <w:r>
        <w:t xml:space="preserve"> </w:t>
      </w:r>
      <w:proofErr w:type="spellStart"/>
      <w:r>
        <w:t>etapa</w:t>
      </w:r>
      <w:proofErr w:type="spellEnd"/>
      <w:r>
        <w:t>. Front end</w:t>
      </w:r>
    </w:p>
    <w:p w14:paraId="2ECDAFEF" w14:textId="77777777" w:rsidR="009A7FF7" w:rsidRDefault="00000000">
      <w:pPr>
        <w:pStyle w:val="Ttulo2"/>
      </w:pPr>
      <w:r>
        <w:t xml:space="preserve">7.1 </w:t>
      </w:r>
      <w:proofErr w:type="spellStart"/>
      <w:r>
        <w:t>Propósito</w:t>
      </w:r>
      <w:proofErr w:type="spellEnd"/>
      <w:r>
        <w:t xml:space="preserve"> y </w:t>
      </w:r>
      <w:proofErr w:type="spellStart"/>
      <w:r>
        <w:t>enfoque</w:t>
      </w:r>
      <w:proofErr w:type="spellEnd"/>
      <w:r>
        <w:t xml:space="preserve"> visual</w:t>
      </w:r>
    </w:p>
    <w:p w14:paraId="23E340AA" w14:textId="77777777" w:rsidR="009A7FF7" w:rsidRDefault="00000000">
      <w:pPr>
        <w:jc w:val="both"/>
      </w:pPr>
      <w:r>
        <w:t>La interfaz presenta un tema claro con fondo gris azulado, acentos institucionales, tarjetas y paneles responsivos. Bootstrap se utiliza para la estructura y los componentes, mientras que CSS propio unifica la identidad AUT-INS y adapta las vistas a escritorio y móvil.</w:t>
      </w:r>
    </w:p>
    <w:p w14:paraId="60346F41" w14:textId="77777777" w:rsidR="009A7FF7" w:rsidRDefault="00000000">
      <w:pPr>
        <w:pStyle w:val="Ttulo2"/>
      </w:pPr>
      <w:r>
        <w:lastRenderedPageBreak/>
        <w:t xml:space="preserve">7.2 Vistas y </w:t>
      </w:r>
      <w:proofErr w:type="spellStart"/>
      <w:r>
        <w:t>funciones</w:t>
      </w:r>
      <w:proofErr w:type="spellEnd"/>
      <w:r>
        <w:t xml:space="preserve"> </w:t>
      </w:r>
      <w:proofErr w:type="spellStart"/>
      <w:r>
        <w:t>disponibles</w:t>
      </w:r>
      <w:proofErr w:type="spellEnd"/>
    </w:p>
    <w:p w14:paraId="569D04FA" w14:textId="77777777" w:rsidR="009A7FF7" w:rsidRDefault="00000000">
      <w:pPr>
        <w:keepNext/>
        <w:spacing w:before="100" w:after="60"/>
      </w:pPr>
      <w:r>
        <w:rPr>
          <w:b/>
          <w:sz w:val="19"/>
        </w:rPr>
        <w:t xml:space="preserve">Tabla 7.1. Componentes del </w:t>
      </w:r>
      <w:proofErr w:type="spellStart"/>
      <w:r>
        <w:rPr>
          <w:b/>
          <w:sz w:val="19"/>
        </w:rPr>
        <w:t>front</w:t>
      </w:r>
      <w:proofErr w:type="spellEnd"/>
      <w:r>
        <w:rPr>
          <w:b/>
          <w:sz w:val="19"/>
        </w:rPr>
        <w:t xml:space="preserve"> implementado.</w:t>
      </w:r>
    </w:p>
    <w:tbl>
      <w:tblPr>
        <w:tblStyle w:val="Tablaconcuadrcula"/>
        <w:tblW w:w="9648" w:type="dxa"/>
        <w:tblLayout w:type="fixed"/>
        <w:tblLook w:val="04A0" w:firstRow="1" w:lastRow="0" w:firstColumn="1" w:lastColumn="0" w:noHBand="0" w:noVBand="1"/>
      </w:tblPr>
      <w:tblGrid>
        <w:gridCol w:w="2200"/>
        <w:gridCol w:w="7448"/>
      </w:tblGrid>
      <w:tr w:rsidR="009A7FF7" w14:paraId="5B8B57A5" w14:textId="77777777">
        <w:trPr>
          <w:cantSplit/>
          <w:tblHeader/>
        </w:trPr>
        <w:tc>
          <w:tcPr>
            <w:tcW w:w="2200" w:type="dxa"/>
            <w:shd w:val="clear" w:color="auto" w:fill="000000"/>
            <w:tcMar>
              <w:top w:w="90" w:type="dxa"/>
              <w:left w:w="110" w:type="dxa"/>
              <w:bottom w:w="90" w:type="dxa"/>
              <w:right w:w="110" w:type="dxa"/>
            </w:tcMar>
            <w:vAlign w:val="center"/>
          </w:tcPr>
          <w:p w14:paraId="60D4C808" w14:textId="77777777" w:rsidR="009A7FF7" w:rsidRDefault="00000000">
            <w:pPr>
              <w:spacing w:after="0"/>
              <w:jc w:val="center"/>
            </w:pPr>
            <w:r>
              <w:rPr>
                <w:b/>
                <w:color w:val="FFFFFF"/>
                <w:sz w:val="18"/>
              </w:rPr>
              <w:t>Vista</w:t>
            </w:r>
          </w:p>
        </w:tc>
        <w:tc>
          <w:tcPr>
            <w:tcW w:w="7448" w:type="dxa"/>
            <w:shd w:val="clear" w:color="auto" w:fill="000000"/>
            <w:tcMar>
              <w:top w:w="90" w:type="dxa"/>
              <w:left w:w="110" w:type="dxa"/>
              <w:bottom w:w="90" w:type="dxa"/>
              <w:right w:w="110" w:type="dxa"/>
            </w:tcMar>
            <w:vAlign w:val="center"/>
          </w:tcPr>
          <w:p w14:paraId="5E0AB33F" w14:textId="77777777" w:rsidR="009A7FF7" w:rsidRDefault="00000000">
            <w:pPr>
              <w:spacing w:after="0"/>
              <w:jc w:val="center"/>
            </w:pPr>
            <w:r>
              <w:rPr>
                <w:b/>
                <w:color w:val="FFFFFF"/>
                <w:sz w:val="18"/>
              </w:rPr>
              <w:t>Alcance demostrativo</w:t>
            </w:r>
          </w:p>
        </w:tc>
      </w:tr>
      <w:tr w:rsidR="009A7FF7" w14:paraId="1099E441" w14:textId="77777777">
        <w:trPr>
          <w:cantSplit/>
        </w:trPr>
        <w:tc>
          <w:tcPr>
            <w:tcW w:w="2200" w:type="dxa"/>
            <w:tcMar>
              <w:top w:w="90" w:type="dxa"/>
              <w:left w:w="110" w:type="dxa"/>
              <w:bottom w:w="90" w:type="dxa"/>
              <w:right w:w="110" w:type="dxa"/>
            </w:tcMar>
            <w:vAlign w:val="center"/>
          </w:tcPr>
          <w:p w14:paraId="0BAE3407" w14:textId="77777777" w:rsidR="009A7FF7" w:rsidRDefault="00000000">
            <w:pPr>
              <w:spacing w:after="0"/>
            </w:pPr>
            <w:r>
              <w:rPr>
                <w:color w:val="000000"/>
                <w:sz w:val="18"/>
              </w:rPr>
              <w:t>Inicio</w:t>
            </w:r>
          </w:p>
        </w:tc>
        <w:tc>
          <w:tcPr>
            <w:tcW w:w="7448" w:type="dxa"/>
            <w:tcMar>
              <w:top w:w="90" w:type="dxa"/>
              <w:left w:w="110" w:type="dxa"/>
              <w:bottom w:w="90" w:type="dxa"/>
              <w:right w:w="110" w:type="dxa"/>
            </w:tcMar>
            <w:vAlign w:val="center"/>
          </w:tcPr>
          <w:p w14:paraId="350EB747" w14:textId="77777777" w:rsidR="009A7FF7" w:rsidRDefault="00000000">
            <w:pPr>
              <w:spacing w:after="0"/>
            </w:pPr>
            <w:r>
              <w:rPr>
                <w:color w:val="000000"/>
                <w:sz w:val="18"/>
              </w:rPr>
              <w:t>Explica el flujo, ofrece acceso a solicitud y login, y presenta las cuatro experiencias principales.</w:t>
            </w:r>
          </w:p>
        </w:tc>
      </w:tr>
      <w:tr w:rsidR="009A7FF7" w14:paraId="77DE6FAF" w14:textId="77777777">
        <w:trPr>
          <w:cantSplit/>
        </w:trPr>
        <w:tc>
          <w:tcPr>
            <w:tcW w:w="2200" w:type="dxa"/>
            <w:shd w:val="clear" w:color="auto" w:fill="F2F2F2"/>
            <w:tcMar>
              <w:top w:w="90" w:type="dxa"/>
              <w:left w:w="110" w:type="dxa"/>
              <w:bottom w:w="90" w:type="dxa"/>
              <w:right w:w="110" w:type="dxa"/>
            </w:tcMar>
            <w:vAlign w:val="center"/>
          </w:tcPr>
          <w:p w14:paraId="7AD653B2" w14:textId="77777777" w:rsidR="009A7FF7" w:rsidRDefault="00000000">
            <w:pPr>
              <w:spacing w:after="0"/>
            </w:pPr>
            <w:r>
              <w:rPr>
                <w:color w:val="000000"/>
                <w:sz w:val="18"/>
              </w:rPr>
              <w:t>Solicitud</w:t>
            </w:r>
          </w:p>
        </w:tc>
        <w:tc>
          <w:tcPr>
            <w:tcW w:w="7448" w:type="dxa"/>
            <w:shd w:val="clear" w:color="auto" w:fill="F2F2F2"/>
            <w:tcMar>
              <w:top w:w="90" w:type="dxa"/>
              <w:left w:w="110" w:type="dxa"/>
              <w:bottom w:w="90" w:type="dxa"/>
              <w:right w:w="110" w:type="dxa"/>
            </w:tcMar>
            <w:vAlign w:val="center"/>
          </w:tcPr>
          <w:p w14:paraId="0B55DBD0" w14:textId="77777777" w:rsidR="009A7FF7" w:rsidRDefault="00000000">
            <w:pPr>
              <w:spacing w:after="0"/>
            </w:pPr>
            <w:r>
              <w:rPr>
                <w:color w:val="000000"/>
                <w:sz w:val="18"/>
              </w:rPr>
              <w:t>Captura datos, CURP, carrera, contacto, consentimiento y documentación de demostración.</w:t>
            </w:r>
          </w:p>
        </w:tc>
      </w:tr>
      <w:tr w:rsidR="009A7FF7" w14:paraId="664A1641" w14:textId="77777777">
        <w:trPr>
          <w:cantSplit/>
        </w:trPr>
        <w:tc>
          <w:tcPr>
            <w:tcW w:w="2200" w:type="dxa"/>
            <w:tcMar>
              <w:top w:w="90" w:type="dxa"/>
              <w:left w:w="110" w:type="dxa"/>
              <w:bottom w:w="90" w:type="dxa"/>
              <w:right w:w="110" w:type="dxa"/>
            </w:tcMar>
            <w:vAlign w:val="center"/>
          </w:tcPr>
          <w:p w14:paraId="2B6F8476" w14:textId="77777777" w:rsidR="009A7FF7" w:rsidRDefault="00000000">
            <w:pPr>
              <w:spacing w:after="0"/>
            </w:pPr>
            <w:r>
              <w:rPr>
                <w:color w:val="000000"/>
                <w:sz w:val="18"/>
              </w:rPr>
              <w:t>Login</w:t>
            </w:r>
          </w:p>
        </w:tc>
        <w:tc>
          <w:tcPr>
            <w:tcW w:w="7448" w:type="dxa"/>
            <w:tcMar>
              <w:top w:w="90" w:type="dxa"/>
              <w:left w:w="110" w:type="dxa"/>
              <w:bottom w:w="90" w:type="dxa"/>
              <w:right w:w="110" w:type="dxa"/>
            </w:tcMar>
            <w:vAlign w:val="center"/>
          </w:tcPr>
          <w:p w14:paraId="70396E51" w14:textId="77777777" w:rsidR="009A7FF7" w:rsidRDefault="00000000">
            <w:pPr>
              <w:spacing w:after="0"/>
            </w:pPr>
            <w:r>
              <w:rPr>
                <w:color w:val="000000"/>
                <w:sz w:val="18"/>
              </w:rPr>
              <w:t>Ofrece accesos discretos de prueba y redirige según el rol identificado.</w:t>
            </w:r>
          </w:p>
        </w:tc>
      </w:tr>
      <w:tr w:rsidR="009A7FF7" w14:paraId="2D7B3E67" w14:textId="77777777">
        <w:trPr>
          <w:cantSplit/>
        </w:trPr>
        <w:tc>
          <w:tcPr>
            <w:tcW w:w="2200" w:type="dxa"/>
            <w:shd w:val="clear" w:color="auto" w:fill="F2F2F2"/>
            <w:tcMar>
              <w:top w:w="90" w:type="dxa"/>
              <w:left w:w="110" w:type="dxa"/>
              <w:bottom w:w="90" w:type="dxa"/>
              <w:right w:w="110" w:type="dxa"/>
            </w:tcMar>
            <w:vAlign w:val="center"/>
          </w:tcPr>
          <w:p w14:paraId="4344AD21" w14:textId="77777777" w:rsidR="009A7FF7" w:rsidRDefault="00000000">
            <w:pPr>
              <w:spacing w:after="0"/>
            </w:pPr>
            <w:r>
              <w:rPr>
                <w:color w:val="000000"/>
                <w:sz w:val="18"/>
              </w:rPr>
              <w:t>Admisiones</w:t>
            </w:r>
          </w:p>
        </w:tc>
        <w:tc>
          <w:tcPr>
            <w:tcW w:w="7448" w:type="dxa"/>
            <w:shd w:val="clear" w:color="auto" w:fill="F2F2F2"/>
            <w:tcMar>
              <w:top w:w="90" w:type="dxa"/>
              <w:left w:w="110" w:type="dxa"/>
              <w:bottom w:w="90" w:type="dxa"/>
              <w:right w:w="110" w:type="dxa"/>
            </w:tcMar>
            <w:vAlign w:val="center"/>
          </w:tcPr>
          <w:p w14:paraId="3CB2ABF2" w14:textId="77777777" w:rsidR="009A7FF7" w:rsidRDefault="00000000">
            <w:pPr>
              <w:spacing w:after="0"/>
            </w:pPr>
            <w:r>
              <w:rPr>
                <w:color w:val="000000"/>
                <w:sz w:val="18"/>
              </w:rPr>
              <w:t>Métricas, búsqueda, filtro, expediente, documentos, observaciones y dictamen demostrativo.</w:t>
            </w:r>
          </w:p>
        </w:tc>
      </w:tr>
      <w:tr w:rsidR="009A7FF7" w14:paraId="68AE17E7" w14:textId="77777777">
        <w:trPr>
          <w:cantSplit/>
        </w:trPr>
        <w:tc>
          <w:tcPr>
            <w:tcW w:w="2200" w:type="dxa"/>
            <w:tcMar>
              <w:top w:w="90" w:type="dxa"/>
              <w:left w:w="110" w:type="dxa"/>
              <w:bottom w:w="90" w:type="dxa"/>
              <w:right w:w="110" w:type="dxa"/>
            </w:tcMar>
            <w:vAlign w:val="center"/>
          </w:tcPr>
          <w:p w14:paraId="6C15C6F0" w14:textId="77777777" w:rsidR="009A7FF7" w:rsidRDefault="00000000">
            <w:pPr>
              <w:spacing w:after="0"/>
            </w:pPr>
            <w:r>
              <w:rPr>
                <w:color w:val="000000"/>
                <w:sz w:val="18"/>
              </w:rPr>
              <w:t>Control Escolar</w:t>
            </w:r>
          </w:p>
        </w:tc>
        <w:tc>
          <w:tcPr>
            <w:tcW w:w="7448" w:type="dxa"/>
            <w:tcMar>
              <w:top w:w="90" w:type="dxa"/>
              <w:left w:w="110" w:type="dxa"/>
              <w:bottom w:w="90" w:type="dxa"/>
              <w:right w:w="110" w:type="dxa"/>
            </w:tcMar>
            <w:vAlign w:val="center"/>
          </w:tcPr>
          <w:p w14:paraId="1A7DD702" w14:textId="77777777" w:rsidR="009A7FF7" w:rsidRDefault="00000000">
            <w:pPr>
              <w:spacing w:after="0"/>
            </w:pPr>
            <w:r>
              <w:rPr>
                <w:color w:val="000000"/>
                <w:sz w:val="18"/>
              </w:rPr>
              <w:t>Enrolamiento, matrícula, contraseña temporal, PDF, alumnos, estados y mensajes.</w:t>
            </w:r>
          </w:p>
        </w:tc>
      </w:tr>
      <w:tr w:rsidR="009A7FF7" w14:paraId="31929AC5" w14:textId="77777777">
        <w:trPr>
          <w:cantSplit/>
        </w:trPr>
        <w:tc>
          <w:tcPr>
            <w:tcW w:w="2200" w:type="dxa"/>
            <w:shd w:val="clear" w:color="auto" w:fill="F2F2F2"/>
            <w:tcMar>
              <w:top w:w="90" w:type="dxa"/>
              <w:left w:w="110" w:type="dxa"/>
              <w:bottom w:w="90" w:type="dxa"/>
              <w:right w:w="110" w:type="dxa"/>
            </w:tcMar>
            <w:vAlign w:val="center"/>
          </w:tcPr>
          <w:p w14:paraId="79D7F140" w14:textId="77777777" w:rsidR="009A7FF7" w:rsidRDefault="00000000">
            <w:pPr>
              <w:spacing w:after="0"/>
            </w:pPr>
            <w:r>
              <w:rPr>
                <w:color w:val="000000"/>
                <w:sz w:val="18"/>
              </w:rPr>
              <w:t>Coordinación</w:t>
            </w:r>
          </w:p>
        </w:tc>
        <w:tc>
          <w:tcPr>
            <w:tcW w:w="7448" w:type="dxa"/>
            <w:shd w:val="clear" w:color="auto" w:fill="F2F2F2"/>
            <w:tcMar>
              <w:top w:w="90" w:type="dxa"/>
              <w:left w:w="110" w:type="dxa"/>
              <w:bottom w:w="90" w:type="dxa"/>
              <w:right w:w="110" w:type="dxa"/>
            </w:tcMar>
            <w:vAlign w:val="center"/>
          </w:tcPr>
          <w:p w14:paraId="6C4F1983" w14:textId="77777777" w:rsidR="009A7FF7" w:rsidRDefault="00000000">
            <w:pPr>
              <w:spacing w:after="0"/>
            </w:pPr>
            <w:r>
              <w:rPr>
                <w:color w:val="000000"/>
                <w:sz w:val="18"/>
              </w:rPr>
              <w:t>Catálogo de grupos, capacidad, activación, asignación compatible y mensajes directos.</w:t>
            </w:r>
          </w:p>
        </w:tc>
      </w:tr>
      <w:tr w:rsidR="009A7FF7" w14:paraId="36F3A39F" w14:textId="77777777">
        <w:trPr>
          <w:cantSplit/>
        </w:trPr>
        <w:tc>
          <w:tcPr>
            <w:tcW w:w="2200" w:type="dxa"/>
            <w:tcMar>
              <w:top w:w="90" w:type="dxa"/>
              <w:left w:w="110" w:type="dxa"/>
              <w:bottom w:w="90" w:type="dxa"/>
              <w:right w:w="110" w:type="dxa"/>
            </w:tcMar>
            <w:vAlign w:val="center"/>
          </w:tcPr>
          <w:p w14:paraId="60484BDC" w14:textId="77777777" w:rsidR="009A7FF7" w:rsidRDefault="00000000">
            <w:pPr>
              <w:spacing w:after="0"/>
            </w:pPr>
            <w:r>
              <w:rPr>
                <w:color w:val="000000"/>
                <w:sz w:val="18"/>
              </w:rPr>
              <w:t>Alumno</w:t>
            </w:r>
          </w:p>
        </w:tc>
        <w:tc>
          <w:tcPr>
            <w:tcW w:w="7448" w:type="dxa"/>
            <w:tcMar>
              <w:top w:w="90" w:type="dxa"/>
              <w:left w:w="110" w:type="dxa"/>
              <w:bottom w:w="90" w:type="dxa"/>
              <w:right w:w="110" w:type="dxa"/>
            </w:tcMar>
            <w:vAlign w:val="center"/>
          </w:tcPr>
          <w:p w14:paraId="50931E06" w14:textId="77777777" w:rsidR="009A7FF7" w:rsidRDefault="00000000">
            <w:pPr>
              <w:spacing w:after="0"/>
            </w:pPr>
            <w:r>
              <w:rPr>
                <w:color w:val="000000"/>
                <w:sz w:val="18"/>
              </w:rPr>
              <w:t>Matrícula, estado, carrera, grupo, periodo, turno y caja de mensajes.</w:t>
            </w:r>
          </w:p>
        </w:tc>
      </w:tr>
    </w:tbl>
    <w:p w14:paraId="3BD8E3A1" w14:textId="77777777" w:rsidR="009A7FF7" w:rsidRDefault="009A7FF7">
      <w:pPr>
        <w:spacing w:after="40"/>
      </w:pPr>
    </w:p>
    <w:p w14:paraId="0AA15B4D" w14:textId="77777777" w:rsidR="009A7FF7" w:rsidRDefault="00000000">
      <w:pPr>
        <w:pStyle w:val="Ttulo2"/>
      </w:pPr>
      <w:r>
        <w:t xml:space="preserve">7.3 </w:t>
      </w:r>
      <w:proofErr w:type="spellStart"/>
      <w:r>
        <w:t>Sesión</w:t>
      </w:r>
      <w:proofErr w:type="spellEnd"/>
      <w:r>
        <w:t xml:space="preserve"> y </w:t>
      </w:r>
      <w:proofErr w:type="spellStart"/>
      <w:r>
        <w:t>separación</w:t>
      </w:r>
      <w:proofErr w:type="spellEnd"/>
      <w:r>
        <w:t xml:space="preserve"> </w:t>
      </w:r>
      <w:proofErr w:type="spellStart"/>
      <w:r>
        <w:t>por</w:t>
      </w:r>
      <w:proofErr w:type="spellEnd"/>
      <w:r>
        <w:t xml:space="preserve"> roles</w:t>
      </w:r>
    </w:p>
    <w:p w14:paraId="6B385B35" w14:textId="77777777" w:rsidR="009A7FF7" w:rsidRDefault="00000000">
      <w:pPr>
        <w:jc w:val="both"/>
      </w:pPr>
      <w:r>
        <w:t xml:space="preserve">La sesión demostrativa se guarda en </w:t>
      </w:r>
      <w:proofErr w:type="spellStart"/>
      <w:r>
        <w:t>sessionStorage</w:t>
      </w:r>
      <w:proofErr w:type="spellEnd"/>
      <w:r>
        <w:t>. Si el usuario intenta abrir un panel sin sesión, regresa al login; si intenta entrar al panel de otro rol, se redirige al panel autorizado. El tiempo de inactividad es configurable entre 10 segundos y 30 minutos para facilitar la demostración, con 15 minutos como valor recomendado.</w:t>
      </w:r>
    </w:p>
    <w:p w14:paraId="3A75F6B4" w14:textId="77777777" w:rsidR="009A7FF7" w:rsidRDefault="00000000">
      <w:pPr>
        <w:pStyle w:val="Ttulo2"/>
      </w:pPr>
      <w:r>
        <w:t xml:space="preserve">7.4 </w:t>
      </w:r>
      <w:proofErr w:type="spellStart"/>
      <w:r>
        <w:t>Expediente</w:t>
      </w:r>
      <w:proofErr w:type="spellEnd"/>
      <w:r>
        <w:t xml:space="preserve"> y </w:t>
      </w:r>
      <w:proofErr w:type="spellStart"/>
      <w:r>
        <w:t>enrolamiento</w:t>
      </w:r>
      <w:proofErr w:type="spellEnd"/>
      <w:r>
        <w:t xml:space="preserve"> </w:t>
      </w:r>
      <w:proofErr w:type="spellStart"/>
      <w:r>
        <w:t>demostrativo</w:t>
      </w:r>
      <w:proofErr w:type="spellEnd"/>
    </w:p>
    <w:p w14:paraId="5A8629BC" w14:textId="77777777" w:rsidR="009A7FF7" w:rsidRDefault="00000000">
      <w:pPr>
        <w:jc w:val="both"/>
      </w:pPr>
      <w:r>
        <w:t xml:space="preserve">Admisiones puede abrir los datos y la relación de documentos enviados por cada aspirante. Control Escolar recibe los expedientes aceptados y puede generar una matrícula y una contraseña temporal. El </w:t>
      </w:r>
      <w:proofErr w:type="spellStart"/>
      <w:r>
        <w:t>front</w:t>
      </w:r>
      <w:proofErr w:type="spellEnd"/>
      <w:r>
        <w:t xml:space="preserve"> permite descargar un PDF confidencial de acceso mediante </w:t>
      </w:r>
      <w:proofErr w:type="spellStart"/>
      <w:r>
        <w:t>jsPDF</w:t>
      </w:r>
      <w:proofErr w:type="spellEnd"/>
      <w:r>
        <w:t xml:space="preserve"> y solicita que la credencial se cambie en el primer ingreso.</w:t>
      </w:r>
    </w:p>
    <w:p w14:paraId="67FC0309" w14:textId="77777777" w:rsidR="009A7FF7" w:rsidRDefault="00000000">
      <w:pPr>
        <w:pStyle w:val="Ttulo2"/>
      </w:pPr>
      <w:r>
        <w:t xml:space="preserve">7.5 </w:t>
      </w:r>
      <w:proofErr w:type="spellStart"/>
      <w:r>
        <w:t>Mensajería</w:t>
      </w:r>
      <w:proofErr w:type="spellEnd"/>
      <w:r>
        <w:t xml:space="preserve"> interna</w:t>
      </w:r>
    </w:p>
    <w:p w14:paraId="4A0D6622" w14:textId="77777777" w:rsidR="009A7FF7" w:rsidRDefault="00000000">
      <w:pPr>
        <w:jc w:val="both"/>
      </w:pPr>
      <w:r>
        <w:t>El alumno elige entre el departamento de Control Escolar y un coordinador específico. Los mensajes dirigidos al departamento aparecen para los usuarios que comparten ese rol; los mensajes a Coordinación se muestran únicamente en la bandeja personal del coordinador seleccionado.</w:t>
      </w:r>
    </w:p>
    <w:p w14:paraId="7F13F579" w14:textId="77777777" w:rsidR="009A7FF7" w:rsidRDefault="00000000">
      <w:pPr>
        <w:pStyle w:val="Ttulo2"/>
      </w:pPr>
      <w:r>
        <w:t xml:space="preserve">7.6 </w:t>
      </w:r>
      <w:proofErr w:type="spellStart"/>
      <w:r>
        <w:t>Persistencia</w:t>
      </w:r>
      <w:proofErr w:type="spellEnd"/>
      <w:r>
        <w:t xml:space="preserve"> </w:t>
      </w:r>
      <w:proofErr w:type="spellStart"/>
      <w:r>
        <w:t>demostrativa</w:t>
      </w:r>
      <w:proofErr w:type="spellEnd"/>
      <w:r>
        <w:t xml:space="preserve"> y </w:t>
      </w:r>
      <w:proofErr w:type="spellStart"/>
      <w:r>
        <w:t>límites</w:t>
      </w:r>
      <w:proofErr w:type="spellEnd"/>
    </w:p>
    <w:p w14:paraId="3BBD1BF8" w14:textId="77777777" w:rsidR="009A7FF7" w:rsidRDefault="00000000">
      <w:pPr>
        <w:pStyle w:val="Listaconvietas"/>
        <w:jc w:val="both"/>
      </w:pPr>
      <w:r>
        <w:t>Los datos de prueba se guardan localmente en el navegador y pueden restablecerse.</w:t>
      </w:r>
    </w:p>
    <w:p w14:paraId="60E6BA0E" w14:textId="77777777" w:rsidR="009A7FF7" w:rsidRDefault="00000000">
      <w:pPr>
        <w:pStyle w:val="Listaconvietas"/>
        <w:jc w:val="both"/>
      </w:pPr>
      <w:r>
        <w:t>Los documentos cargados se representan mediante metadatos; el almacenamiento real aún no está conectado.</w:t>
      </w:r>
    </w:p>
    <w:p w14:paraId="0E7C9770" w14:textId="77777777" w:rsidR="009A7FF7" w:rsidRDefault="00000000">
      <w:pPr>
        <w:pStyle w:val="Listaconvietas"/>
        <w:jc w:val="both"/>
      </w:pPr>
      <w:r>
        <w:t>Las credenciales visibles son exclusivas del entorno de demostración y no deben reutilizarse.</w:t>
      </w:r>
    </w:p>
    <w:p w14:paraId="5CCA49D3" w14:textId="77777777" w:rsidR="009A7FF7" w:rsidRDefault="00000000">
      <w:pPr>
        <w:pStyle w:val="Listaconvietas"/>
        <w:jc w:val="both"/>
      </w:pPr>
      <w:r>
        <w:t xml:space="preserve">Las acciones del </w:t>
      </w:r>
      <w:proofErr w:type="spellStart"/>
      <w:r>
        <w:t>front</w:t>
      </w:r>
      <w:proofErr w:type="spellEnd"/>
      <w:r>
        <w:t xml:space="preserve"> no modifican todavía MySQL porque los </w:t>
      </w:r>
      <w:proofErr w:type="spellStart"/>
      <w:r>
        <w:t>endpoints</w:t>
      </w:r>
      <w:proofErr w:type="spellEnd"/>
      <w:r>
        <w:t xml:space="preserve"> de negocio siguen pendientes.</w:t>
      </w:r>
    </w:p>
    <w:p w14:paraId="577F0EF3" w14:textId="77777777" w:rsidR="009A7FF7" w:rsidRDefault="00000000">
      <w:pPr>
        <w:pStyle w:val="Listaconvietas"/>
        <w:jc w:val="both"/>
      </w:pPr>
      <w:proofErr w:type="spellStart"/>
      <w:r>
        <w:t>EmailJS</w:t>
      </w:r>
      <w:proofErr w:type="spellEnd"/>
      <w:r>
        <w:t xml:space="preserve"> no se ejecuta desde esta demostración; solamente está definido el flujo esperado.</w:t>
      </w:r>
    </w:p>
    <w:p w14:paraId="406D5E50" w14:textId="77777777" w:rsidR="009A7FF7" w:rsidRDefault="00000000">
      <w:pPr>
        <w:pStyle w:val="Ttulo2"/>
      </w:pPr>
      <w:r>
        <w:lastRenderedPageBreak/>
        <w:t xml:space="preserve">7.7 </w:t>
      </w:r>
      <w:proofErr w:type="spellStart"/>
      <w:r>
        <w:t>Criterios</w:t>
      </w:r>
      <w:proofErr w:type="spellEnd"/>
      <w:r>
        <w:t xml:space="preserve"> para la </w:t>
      </w:r>
      <w:proofErr w:type="spellStart"/>
      <w:r>
        <w:t>integración</w:t>
      </w:r>
      <w:proofErr w:type="spellEnd"/>
      <w:r>
        <w:t xml:space="preserve"> </w:t>
      </w:r>
      <w:proofErr w:type="spellStart"/>
      <w:r>
        <w:t>definitiva</w:t>
      </w:r>
      <w:proofErr w:type="spellEnd"/>
    </w:p>
    <w:p w14:paraId="3EC7FB54" w14:textId="77777777" w:rsidR="009A7FF7" w:rsidRDefault="00000000">
      <w:pPr>
        <w:keepNext/>
        <w:spacing w:before="100" w:after="60"/>
      </w:pPr>
      <w:r>
        <w:rPr>
          <w:b/>
          <w:sz w:val="19"/>
        </w:rPr>
        <w:t xml:space="preserve">Tabla 7.2. Pendientes para conectar el </w:t>
      </w:r>
      <w:proofErr w:type="spellStart"/>
      <w:r>
        <w:rPr>
          <w:b/>
          <w:sz w:val="19"/>
        </w:rPr>
        <w:t>front</w:t>
      </w:r>
      <w:proofErr w:type="spellEnd"/>
      <w:r>
        <w:rPr>
          <w:b/>
          <w:sz w:val="19"/>
        </w:rPr>
        <w:t xml:space="preserve"> con la API.</w:t>
      </w:r>
    </w:p>
    <w:tbl>
      <w:tblPr>
        <w:tblStyle w:val="Tablaconcuadrcula"/>
        <w:tblW w:w="9648" w:type="dxa"/>
        <w:tblLayout w:type="fixed"/>
        <w:tblLook w:val="04A0" w:firstRow="1" w:lastRow="0" w:firstColumn="1" w:lastColumn="0" w:noHBand="0" w:noVBand="1"/>
      </w:tblPr>
      <w:tblGrid>
        <w:gridCol w:w="2200"/>
        <w:gridCol w:w="7448"/>
      </w:tblGrid>
      <w:tr w:rsidR="009A7FF7" w14:paraId="4ECC0FDA" w14:textId="77777777">
        <w:trPr>
          <w:cantSplit/>
          <w:tblHeader/>
        </w:trPr>
        <w:tc>
          <w:tcPr>
            <w:tcW w:w="2200" w:type="dxa"/>
            <w:shd w:val="clear" w:color="auto" w:fill="000000"/>
            <w:tcMar>
              <w:top w:w="90" w:type="dxa"/>
              <w:left w:w="110" w:type="dxa"/>
              <w:bottom w:w="90" w:type="dxa"/>
              <w:right w:w="110" w:type="dxa"/>
            </w:tcMar>
            <w:vAlign w:val="center"/>
          </w:tcPr>
          <w:p w14:paraId="19019E4F" w14:textId="77777777" w:rsidR="009A7FF7" w:rsidRDefault="00000000">
            <w:pPr>
              <w:spacing w:after="0"/>
              <w:jc w:val="center"/>
            </w:pPr>
            <w:r>
              <w:rPr>
                <w:b/>
                <w:color w:val="FFFFFF"/>
                <w:sz w:val="18"/>
              </w:rPr>
              <w:t>Área</w:t>
            </w:r>
          </w:p>
        </w:tc>
        <w:tc>
          <w:tcPr>
            <w:tcW w:w="7448" w:type="dxa"/>
            <w:shd w:val="clear" w:color="auto" w:fill="000000"/>
            <w:tcMar>
              <w:top w:w="90" w:type="dxa"/>
              <w:left w:w="110" w:type="dxa"/>
              <w:bottom w:w="90" w:type="dxa"/>
              <w:right w:w="110" w:type="dxa"/>
            </w:tcMar>
            <w:vAlign w:val="center"/>
          </w:tcPr>
          <w:p w14:paraId="6E22F98A" w14:textId="77777777" w:rsidR="009A7FF7" w:rsidRDefault="00000000">
            <w:pPr>
              <w:spacing w:after="0"/>
              <w:jc w:val="center"/>
            </w:pPr>
            <w:r>
              <w:rPr>
                <w:b/>
                <w:color w:val="FFFFFF"/>
                <w:sz w:val="18"/>
              </w:rPr>
              <w:t>Trabajo de integración</w:t>
            </w:r>
          </w:p>
        </w:tc>
      </w:tr>
      <w:tr w:rsidR="009A7FF7" w14:paraId="186C1174" w14:textId="77777777">
        <w:trPr>
          <w:cantSplit/>
        </w:trPr>
        <w:tc>
          <w:tcPr>
            <w:tcW w:w="2200" w:type="dxa"/>
            <w:tcMar>
              <w:top w:w="90" w:type="dxa"/>
              <w:left w:w="110" w:type="dxa"/>
              <w:bottom w:w="90" w:type="dxa"/>
              <w:right w:w="110" w:type="dxa"/>
            </w:tcMar>
            <w:vAlign w:val="center"/>
          </w:tcPr>
          <w:p w14:paraId="05890D9E" w14:textId="77777777" w:rsidR="009A7FF7" w:rsidRDefault="00000000">
            <w:pPr>
              <w:spacing w:after="0"/>
            </w:pPr>
            <w:r>
              <w:rPr>
                <w:color w:val="000000"/>
                <w:sz w:val="18"/>
              </w:rPr>
              <w:t>Autenticación</w:t>
            </w:r>
          </w:p>
        </w:tc>
        <w:tc>
          <w:tcPr>
            <w:tcW w:w="7448" w:type="dxa"/>
            <w:tcMar>
              <w:top w:w="90" w:type="dxa"/>
              <w:left w:w="110" w:type="dxa"/>
              <w:bottom w:w="90" w:type="dxa"/>
              <w:right w:w="110" w:type="dxa"/>
            </w:tcMar>
            <w:vAlign w:val="center"/>
          </w:tcPr>
          <w:p w14:paraId="75DC1DB1" w14:textId="77777777" w:rsidR="009A7FF7" w:rsidRDefault="00000000">
            <w:pPr>
              <w:spacing w:after="0"/>
            </w:pPr>
            <w:r>
              <w:rPr>
                <w:color w:val="000000"/>
                <w:sz w:val="18"/>
              </w:rPr>
              <w:t>Reemplazar demo-store por POST /api/</w:t>
            </w:r>
            <w:proofErr w:type="spellStart"/>
            <w:r>
              <w:rPr>
                <w:color w:val="000000"/>
                <w:sz w:val="18"/>
              </w:rPr>
              <w:t>auth</w:t>
            </w:r>
            <w:proofErr w:type="spellEnd"/>
            <w:r>
              <w:rPr>
                <w:color w:val="000000"/>
                <w:sz w:val="18"/>
              </w:rPr>
              <w:t>/login y almacenar el JWT conforme a la estrategia de seguridad.</w:t>
            </w:r>
          </w:p>
        </w:tc>
      </w:tr>
      <w:tr w:rsidR="009A7FF7" w14:paraId="53BFE048" w14:textId="77777777">
        <w:trPr>
          <w:cantSplit/>
        </w:trPr>
        <w:tc>
          <w:tcPr>
            <w:tcW w:w="2200" w:type="dxa"/>
            <w:shd w:val="clear" w:color="auto" w:fill="F2F2F2"/>
            <w:tcMar>
              <w:top w:w="90" w:type="dxa"/>
              <w:left w:w="110" w:type="dxa"/>
              <w:bottom w:w="90" w:type="dxa"/>
              <w:right w:w="110" w:type="dxa"/>
            </w:tcMar>
            <w:vAlign w:val="center"/>
          </w:tcPr>
          <w:p w14:paraId="04E65640" w14:textId="77777777" w:rsidR="009A7FF7" w:rsidRDefault="00000000">
            <w:pPr>
              <w:spacing w:after="0"/>
            </w:pPr>
            <w:r>
              <w:rPr>
                <w:color w:val="000000"/>
                <w:sz w:val="18"/>
              </w:rPr>
              <w:t>Datos</w:t>
            </w:r>
          </w:p>
        </w:tc>
        <w:tc>
          <w:tcPr>
            <w:tcW w:w="7448" w:type="dxa"/>
            <w:shd w:val="clear" w:color="auto" w:fill="F2F2F2"/>
            <w:tcMar>
              <w:top w:w="90" w:type="dxa"/>
              <w:left w:w="110" w:type="dxa"/>
              <w:bottom w:w="90" w:type="dxa"/>
              <w:right w:w="110" w:type="dxa"/>
            </w:tcMar>
            <w:vAlign w:val="center"/>
          </w:tcPr>
          <w:p w14:paraId="13879731" w14:textId="77777777" w:rsidR="009A7FF7" w:rsidRDefault="00000000">
            <w:pPr>
              <w:spacing w:after="0"/>
            </w:pPr>
            <w:r>
              <w:rPr>
                <w:color w:val="000000"/>
                <w:sz w:val="18"/>
              </w:rPr>
              <w:t xml:space="preserve">Sustituir arreglos de demostración por llamadas a los </w:t>
            </w:r>
            <w:proofErr w:type="spellStart"/>
            <w:r>
              <w:rPr>
                <w:color w:val="000000"/>
                <w:sz w:val="18"/>
              </w:rPr>
              <w:t>endpoints</w:t>
            </w:r>
            <w:proofErr w:type="spellEnd"/>
            <w:r>
              <w:rPr>
                <w:color w:val="000000"/>
                <w:sz w:val="18"/>
              </w:rPr>
              <w:t xml:space="preserve"> autorizados.</w:t>
            </w:r>
          </w:p>
        </w:tc>
      </w:tr>
      <w:tr w:rsidR="009A7FF7" w14:paraId="7D8022C4" w14:textId="77777777">
        <w:trPr>
          <w:cantSplit/>
        </w:trPr>
        <w:tc>
          <w:tcPr>
            <w:tcW w:w="2200" w:type="dxa"/>
            <w:tcMar>
              <w:top w:w="90" w:type="dxa"/>
              <w:left w:w="110" w:type="dxa"/>
              <w:bottom w:w="90" w:type="dxa"/>
              <w:right w:w="110" w:type="dxa"/>
            </w:tcMar>
            <w:vAlign w:val="center"/>
          </w:tcPr>
          <w:p w14:paraId="030C0DD1" w14:textId="77777777" w:rsidR="009A7FF7" w:rsidRDefault="00000000">
            <w:pPr>
              <w:spacing w:after="0"/>
            </w:pPr>
            <w:r>
              <w:rPr>
                <w:color w:val="000000"/>
                <w:sz w:val="18"/>
              </w:rPr>
              <w:t>Archivos</w:t>
            </w:r>
          </w:p>
        </w:tc>
        <w:tc>
          <w:tcPr>
            <w:tcW w:w="7448" w:type="dxa"/>
            <w:tcMar>
              <w:top w:w="90" w:type="dxa"/>
              <w:left w:w="110" w:type="dxa"/>
              <w:bottom w:w="90" w:type="dxa"/>
              <w:right w:w="110" w:type="dxa"/>
            </w:tcMar>
            <w:vAlign w:val="center"/>
          </w:tcPr>
          <w:p w14:paraId="007AAE5F" w14:textId="77777777" w:rsidR="009A7FF7" w:rsidRDefault="00000000">
            <w:pPr>
              <w:spacing w:after="0"/>
            </w:pPr>
            <w:r>
              <w:rPr>
                <w:color w:val="000000"/>
                <w:sz w:val="18"/>
              </w:rPr>
              <w:t xml:space="preserve">Integrar carga </w:t>
            </w:r>
            <w:proofErr w:type="spellStart"/>
            <w:r>
              <w:rPr>
                <w:color w:val="000000"/>
                <w:sz w:val="18"/>
              </w:rPr>
              <w:t>multipart</w:t>
            </w:r>
            <w:proofErr w:type="spellEnd"/>
            <w:r>
              <w:rPr>
                <w:color w:val="000000"/>
                <w:sz w:val="18"/>
              </w:rPr>
              <w:t xml:space="preserve"> y previsualización desde un proveedor de almacenamiento seguro.</w:t>
            </w:r>
          </w:p>
        </w:tc>
      </w:tr>
      <w:tr w:rsidR="009A7FF7" w14:paraId="3AE84852" w14:textId="77777777">
        <w:trPr>
          <w:cantSplit/>
        </w:trPr>
        <w:tc>
          <w:tcPr>
            <w:tcW w:w="2200" w:type="dxa"/>
            <w:shd w:val="clear" w:color="auto" w:fill="F2F2F2"/>
            <w:tcMar>
              <w:top w:w="90" w:type="dxa"/>
              <w:left w:w="110" w:type="dxa"/>
              <w:bottom w:w="90" w:type="dxa"/>
              <w:right w:w="110" w:type="dxa"/>
            </w:tcMar>
            <w:vAlign w:val="center"/>
          </w:tcPr>
          <w:p w14:paraId="37C2A924" w14:textId="77777777" w:rsidR="009A7FF7" w:rsidRDefault="00000000">
            <w:pPr>
              <w:spacing w:after="0"/>
            </w:pPr>
            <w:r>
              <w:rPr>
                <w:color w:val="000000"/>
                <w:sz w:val="18"/>
              </w:rPr>
              <w:t>Errores</w:t>
            </w:r>
          </w:p>
        </w:tc>
        <w:tc>
          <w:tcPr>
            <w:tcW w:w="7448" w:type="dxa"/>
            <w:shd w:val="clear" w:color="auto" w:fill="F2F2F2"/>
            <w:tcMar>
              <w:top w:w="90" w:type="dxa"/>
              <w:left w:w="110" w:type="dxa"/>
              <w:bottom w:w="90" w:type="dxa"/>
              <w:right w:w="110" w:type="dxa"/>
            </w:tcMar>
            <w:vAlign w:val="center"/>
          </w:tcPr>
          <w:p w14:paraId="41DF9F1F" w14:textId="77777777" w:rsidR="009A7FF7" w:rsidRDefault="00000000">
            <w:pPr>
              <w:spacing w:after="0"/>
            </w:pPr>
            <w:r>
              <w:rPr>
                <w:color w:val="000000"/>
                <w:sz w:val="18"/>
              </w:rPr>
              <w:t>Mostrar códigos y mensajes uniformes de la API sin exponer detalles internos.</w:t>
            </w:r>
          </w:p>
        </w:tc>
      </w:tr>
      <w:tr w:rsidR="009A7FF7" w14:paraId="3586D6F0" w14:textId="77777777">
        <w:trPr>
          <w:cantSplit/>
        </w:trPr>
        <w:tc>
          <w:tcPr>
            <w:tcW w:w="2200" w:type="dxa"/>
            <w:tcMar>
              <w:top w:w="90" w:type="dxa"/>
              <w:left w:w="110" w:type="dxa"/>
              <w:bottom w:w="90" w:type="dxa"/>
              <w:right w:w="110" w:type="dxa"/>
            </w:tcMar>
            <w:vAlign w:val="center"/>
          </w:tcPr>
          <w:p w14:paraId="7C2B4661" w14:textId="77777777" w:rsidR="009A7FF7" w:rsidRDefault="00000000">
            <w:pPr>
              <w:spacing w:after="0"/>
            </w:pPr>
            <w:r>
              <w:rPr>
                <w:color w:val="000000"/>
                <w:sz w:val="18"/>
              </w:rPr>
              <w:t>Sesión</w:t>
            </w:r>
          </w:p>
        </w:tc>
        <w:tc>
          <w:tcPr>
            <w:tcW w:w="7448" w:type="dxa"/>
            <w:tcMar>
              <w:top w:w="90" w:type="dxa"/>
              <w:left w:w="110" w:type="dxa"/>
              <w:bottom w:w="90" w:type="dxa"/>
              <w:right w:w="110" w:type="dxa"/>
            </w:tcMar>
            <w:vAlign w:val="center"/>
          </w:tcPr>
          <w:p w14:paraId="2337FA37" w14:textId="77777777" w:rsidR="009A7FF7" w:rsidRDefault="00000000">
            <w:pPr>
              <w:spacing w:after="0"/>
            </w:pPr>
            <w:r>
              <w:rPr>
                <w:color w:val="000000"/>
                <w:sz w:val="18"/>
              </w:rPr>
              <w:t xml:space="preserve">Coordinar la inactividad del cliente con </w:t>
            </w:r>
            <w:proofErr w:type="spellStart"/>
            <w:r>
              <w:rPr>
                <w:color w:val="000000"/>
                <w:sz w:val="18"/>
              </w:rPr>
              <w:t>exp</w:t>
            </w:r>
            <w:proofErr w:type="spellEnd"/>
            <w:r>
              <w:rPr>
                <w:color w:val="000000"/>
                <w:sz w:val="18"/>
              </w:rPr>
              <w:t xml:space="preserve"> e invalidación del JWT.</w:t>
            </w:r>
          </w:p>
        </w:tc>
      </w:tr>
      <w:tr w:rsidR="009A7FF7" w14:paraId="1972E99B" w14:textId="77777777">
        <w:trPr>
          <w:cantSplit/>
        </w:trPr>
        <w:tc>
          <w:tcPr>
            <w:tcW w:w="2200" w:type="dxa"/>
            <w:shd w:val="clear" w:color="auto" w:fill="F2F2F2"/>
            <w:tcMar>
              <w:top w:w="90" w:type="dxa"/>
              <w:left w:w="110" w:type="dxa"/>
              <w:bottom w:w="90" w:type="dxa"/>
              <w:right w:w="110" w:type="dxa"/>
            </w:tcMar>
            <w:vAlign w:val="center"/>
          </w:tcPr>
          <w:p w14:paraId="10F08F8E" w14:textId="77777777" w:rsidR="009A7FF7" w:rsidRDefault="00000000">
            <w:pPr>
              <w:spacing w:after="0"/>
            </w:pPr>
            <w:r>
              <w:rPr>
                <w:color w:val="000000"/>
                <w:sz w:val="18"/>
              </w:rPr>
              <w:t>Pruebas</w:t>
            </w:r>
          </w:p>
        </w:tc>
        <w:tc>
          <w:tcPr>
            <w:tcW w:w="7448" w:type="dxa"/>
            <w:shd w:val="clear" w:color="auto" w:fill="F2F2F2"/>
            <w:tcMar>
              <w:top w:w="90" w:type="dxa"/>
              <w:left w:w="110" w:type="dxa"/>
              <w:bottom w:w="90" w:type="dxa"/>
              <w:right w:w="110" w:type="dxa"/>
            </w:tcMar>
            <w:vAlign w:val="center"/>
          </w:tcPr>
          <w:p w14:paraId="77BFF04E" w14:textId="77777777" w:rsidR="009A7FF7" w:rsidRDefault="00000000">
            <w:pPr>
              <w:spacing w:after="0"/>
            </w:pPr>
            <w:r>
              <w:rPr>
                <w:color w:val="000000"/>
                <w:sz w:val="18"/>
              </w:rPr>
              <w:t>Ejecutar los mismos recorridos con datos aislados en un entorno de pruebas.</w:t>
            </w:r>
          </w:p>
        </w:tc>
      </w:tr>
    </w:tbl>
    <w:p w14:paraId="6878B027" w14:textId="77777777" w:rsidR="009A7FF7" w:rsidRDefault="009A7FF7">
      <w:pPr>
        <w:spacing w:after="40"/>
      </w:pPr>
    </w:p>
    <w:p w14:paraId="790AC7FE" w14:textId="77777777" w:rsidR="009A7FF7" w:rsidRDefault="00000000">
      <w:pPr>
        <w:pStyle w:val="Ttulo1"/>
      </w:pPr>
      <w:r>
        <w:t xml:space="preserve">8. Octava </w:t>
      </w:r>
      <w:proofErr w:type="spellStart"/>
      <w:r>
        <w:t>etapa</w:t>
      </w:r>
      <w:proofErr w:type="spellEnd"/>
      <w:r>
        <w:t xml:space="preserve">. </w:t>
      </w:r>
      <w:proofErr w:type="spellStart"/>
      <w:r>
        <w:t>Evidencias</w:t>
      </w:r>
      <w:proofErr w:type="spellEnd"/>
      <w:r>
        <w:t xml:space="preserve"> y </w:t>
      </w:r>
      <w:proofErr w:type="spellStart"/>
      <w:r>
        <w:t>entrega</w:t>
      </w:r>
      <w:proofErr w:type="spellEnd"/>
    </w:p>
    <w:p w14:paraId="2DA756D5" w14:textId="77777777" w:rsidR="009A7FF7" w:rsidRDefault="00000000">
      <w:pPr>
        <w:jc w:val="both"/>
      </w:pPr>
      <w:r>
        <w:t xml:space="preserve">La entrega actual reúne el código fuente, el modelo físico, la migración, los datos semilla, la colección de Postman, la documentación </w:t>
      </w:r>
      <w:proofErr w:type="spellStart"/>
      <w:r>
        <w:t>Markdown</w:t>
      </w:r>
      <w:proofErr w:type="spellEnd"/>
      <w:r>
        <w:t>, la interfaz demostrativa y este documento maestro.</w:t>
      </w:r>
    </w:p>
    <w:p w14:paraId="07BAF117" w14:textId="77777777" w:rsidR="009A7FF7" w:rsidRDefault="00000000">
      <w:pPr>
        <w:pStyle w:val="Ttulo2"/>
      </w:pPr>
      <w:r>
        <w:t xml:space="preserve">8.1 </w:t>
      </w:r>
      <w:proofErr w:type="spellStart"/>
      <w:r>
        <w:t>Inventario</w:t>
      </w:r>
      <w:proofErr w:type="spellEnd"/>
      <w:r>
        <w:t xml:space="preserve"> de </w:t>
      </w:r>
      <w:proofErr w:type="spellStart"/>
      <w:r>
        <w:t>evidencias</w:t>
      </w:r>
      <w:proofErr w:type="spellEnd"/>
    </w:p>
    <w:p w14:paraId="29BFAC50" w14:textId="77777777" w:rsidR="009A7FF7" w:rsidRDefault="00000000">
      <w:pPr>
        <w:keepNext/>
        <w:spacing w:before="100" w:after="60"/>
      </w:pPr>
      <w:r>
        <w:rPr>
          <w:b/>
          <w:sz w:val="19"/>
        </w:rPr>
        <w:t>Tabla 8.1. Inventario de la entrega.</w:t>
      </w:r>
    </w:p>
    <w:tbl>
      <w:tblPr>
        <w:tblStyle w:val="Tablaconcuadrcula"/>
        <w:tblW w:w="9648" w:type="dxa"/>
        <w:tblLayout w:type="fixed"/>
        <w:tblLook w:val="04A0" w:firstRow="1" w:lastRow="0" w:firstColumn="1" w:lastColumn="0" w:noHBand="0" w:noVBand="1"/>
      </w:tblPr>
      <w:tblGrid>
        <w:gridCol w:w="2100"/>
        <w:gridCol w:w="4748"/>
        <w:gridCol w:w="2800"/>
      </w:tblGrid>
      <w:tr w:rsidR="009A7FF7" w14:paraId="533FD07D" w14:textId="77777777">
        <w:trPr>
          <w:cantSplit/>
          <w:tblHeader/>
        </w:trPr>
        <w:tc>
          <w:tcPr>
            <w:tcW w:w="2100" w:type="dxa"/>
            <w:shd w:val="clear" w:color="auto" w:fill="000000"/>
            <w:tcMar>
              <w:top w:w="90" w:type="dxa"/>
              <w:left w:w="110" w:type="dxa"/>
              <w:bottom w:w="90" w:type="dxa"/>
              <w:right w:w="110" w:type="dxa"/>
            </w:tcMar>
            <w:vAlign w:val="center"/>
          </w:tcPr>
          <w:p w14:paraId="3942524E" w14:textId="77777777" w:rsidR="009A7FF7" w:rsidRDefault="00000000">
            <w:pPr>
              <w:spacing w:after="0"/>
              <w:jc w:val="center"/>
            </w:pPr>
            <w:r>
              <w:rPr>
                <w:b/>
                <w:color w:val="FFFFFF"/>
                <w:sz w:val="18"/>
              </w:rPr>
              <w:t>Evidencia</w:t>
            </w:r>
          </w:p>
        </w:tc>
        <w:tc>
          <w:tcPr>
            <w:tcW w:w="4748" w:type="dxa"/>
            <w:shd w:val="clear" w:color="auto" w:fill="000000"/>
            <w:tcMar>
              <w:top w:w="90" w:type="dxa"/>
              <w:left w:w="110" w:type="dxa"/>
              <w:bottom w:w="90" w:type="dxa"/>
              <w:right w:w="110" w:type="dxa"/>
            </w:tcMar>
            <w:vAlign w:val="center"/>
          </w:tcPr>
          <w:p w14:paraId="405C3AA0" w14:textId="77777777" w:rsidR="009A7FF7" w:rsidRDefault="00000000">
            <w:pPr>
              <w:spacing w:after="0"/>
              <w:jc w:val="center"/>
            </w:pPr>
            <w:r>
              <w:rPr>
                <w:b/>
                <w:color w:val="FFFFFF"/>
                <w:sz w:val="18"/>
              </w:rPr>
              <w:t>Ubicación</w:t>
            </w:r>
          </w:p>
        </w:tc>
        <w:tc>
          <w:tcPr>
            <w:tcW w:w="2800" w:type="dxa"/>
            <w:shd w:val="clear" w:color="auto" w:fill="000000"/>
            <w:tcMar>
              <w:top w:w="90" w:type="dxa"/>
              <w:left w:w="110" w:type="dxa"/>
              <w:bottom w:w="90" w:type="dxa"/>
              <w:right w:w="110" w:type="dxa"/>
            </w:tcMar>
            <w:vAlign w:val="center"/>
          </w:tcPr>
          <w:p w14:paraId="2D41E01F" w14:textId="77777777" w:rsidR="009A7FF7" w:rsidRDefault="00000000">
            <w:pPr>
              <w:spacing w:after="0"/>
              <w:jc w:val="center"/>
            </w:pPr>
            <w:r>
              <w:rPr>
                <w:b/>
                <w:color w:val="FFFFFF"/>
                <w:sz w:val="18"/>
              </w:rPr>
              <w:t>Contenido</w:t>
            </w:r>
          </w:p>
        </w:tc>
      </w:tr>
      <w:tr w:rsidR="009A7FF7" w14:paraId="1DF8DBF9" w14:textId="77777777">
        <w:trPr>
          <w:cantSplit/>
        </w:trPr>
        <w:tc>
          <w:tcPr>
            <w:tcW w:w="2100" w:type="dxa"/>
            <w:tcMar>
              <w:top w:w="90" w:type="dxa"/>
              <w:left w:w="110" w:type="dxa"/>
              <w:bottom w:w="90" w:type="dxa"/>
              <w:right w:w="110" w:type="dxa"/>
            </w:tcMar>
            <w:vAlign w:val="center"/>
          </w:tcPr>
          <w:p w14:paraId="522E3356" w14:textId="77777777" w:rsidR="009A7FF7" w:rsidRDefault="00000000">
            <w:pPr>
              <w:spacing w:after="0"/>
            </w:pPr>
            <w:r>
              <w:rPr>
                <w:color w:val="000000"/>
                <w:sz w:val="18"/>
              </w:rPr>
              <w:t>Código fuente</w:t>
            </w:r>
          </w:p>
        </w:tc>
        <w:tc>
          <w:tcPr>
            <w:tcW w:w="4748" w:type="dxa"/>
            <w:tcMar>
              <w:top w:w="90" w:type="dxa"/>
              <w:left w:w="110" w:type="dxa"/>
              <w:bottom w:w="90" w:type="dxa"/>
              <w:right w:w="110" w:type="dxa"/>
            </w:tcMar>
            <w:vAlign w:val="center"/>
          </w:tcPr>
          <w:p w14:paraId="5174419C" w14:textId="77777777" w:rsidR="009A7FF7" w:rsidRDefault="00000000">
            <w:pPr>
              <w:spacing w:after="0"/>
            </w:pPr>
            <w:proofErr w:type="spellStart"/>
            <w:r>
              <w:rPr>
                <w:color w:val="000000"/>
                <w:sz w:val="18"/>
              </w:rPr>
              <w:t>src</w:t>
            </w:r>
            <w:proofErr w:type="spellEnd"/>
            <w:r>
              <w:rPr>
                <w:color w:val="000000"/>
                <w:sz w:val="18"/>
              </w:rPr>
              <w:t xml:space="preserve">/, </w:t>
            </w:r>
            <w:proofErr w:type="spellStart"/>
            <w:r>
              <w:rPr>
                <w:color w:val="000000"/>
                <w:sz w:val="18"/>
              </w:rPr>
              <w:t>public</w:t>
            </w:r>
            <w:proofErr w:type="spellEnd"/>
            <w:r>
              <w:rPr>
                <w:color w:val="000000"/>
                <w:sz w:val="18"/>
              </w:rPr>
              <w:t>/, scripts/</w:t>
            </w:r>
          </w:p>
        </w:tc>
        <w:tc>
          <w:tcPr>
            <w:tcW w:w="2800" w:type="dxa"/>
            <w:tcMar>
              <w:top w:w="90" w:type="dxa"/>
              <w:left w:w="110" w:type="dxa"/>
              <w:bottom w:w="90" w:type="dxa"/>
              <w:right w:w="110" w:type="dxa"/>
            </w:tcMar>
            <w:vAlign w:val="center"/>
          </w:tcPr>
          <w:p w14:paraId="7405CF91" w14:textId="77777777" w:rsidR="009A7FF7" w:rsidRDefault="00000000">
            <w:pPr>
              <w:spacing w:after="0"/>
            </w:pPr>
            <w:r>
              <w:rPr>
                <w:color w:val="000000"/>
                <w:sz w:val="18"/>
              </w:rPr>
              <w:t>Repositorio privado de GitHub</w:t>
            </w:r>
          </w:p>
        </w:tc>
      </w:tr>
      <w:tr w:rsidR="009A7FF7" w14:paraId="54C0B8F1" w14:textId="77777777">
        <w:trPr>
          <w:cantSplit/>
        </w:trPr>
        <w:tc>
          <w:tcPr>
            <w:tcW w:w="2100" w:type="dxa"/>
            <w:shd w:val="clear" w:color="auto" w:fill="F2F2F2"/>
            <w:tcMar>
              <w:top w:w="90" w:type="dxa"/>
              <w:left w:w="110" w:type="dxa"/>
              <w:bottom w:w="90" w:type="dxa"/>
              <w:right w:w="110" w:type="dxa"/>
            </w:tcMar>
            <w:vAlign w:val="center"/>
          </w:tcPr>
          <w:p w14:paraId="6F1BA151" w14:textId="77777777" w:rsidR="009A7FF7" w:rsidRDefault="00000000">
            <w:pPr>
              <w:spacing w:after="0"/>
            </w:pPr>
            <w:r>
              <w:rPr>
                <w:color w:val="000000"/>
                <w:sz w:val="18"/>
              </w:rPr>
              <w:t>Base de datos</w:t>
            </w:r>
          </w:p>
        </w:tc>
        <w:tc>
          <w:tcPr>
            <w:tcW w:w="4748" w:type="dxa"/>
            <w:shd w:val="clear" w:color="auto" w:fill="F2F2F2"/>
            <w:tcMar>
              <w:top w:w="90" w:type="dxa"/>
              <w:left w:w="110" w:type="dxa"/>
              <w:bottom w:w="90" w:type="dxa"/>
              <w:right w:w="110" w:type="dxa"/>
            </w:tcMar>
            <w:vAlign w:val="center"/>
          </w:tcPr>
          <w:p w14:paraId="120893AB" w14:textId="77777777" w:rsidR="009A7FF7" w:rsidRDefault="00000000">
            <w:pPr>
              <w:spacing w:after="0"/>
            </w:pPr>
            <w:r>
              <w:rPr>
                <w:color w:val="000000"/>
                <w:sz w:val="18"/>
              </w:rPr>
              <w:t>prisma/</w:t>
            </w:r>
            <w:proofErr w:type="spellStart"/>
            <w:r>
              <w:rPr>
                <w:color w:val="000000"/>
                <w:sz w:val="18"/>
              </w:rPr>
              <w:t>schema.prisma</w:t>
            </w:r>
            <w:proofErr w:type="spellEnd"/>
            <w:r>
              <w:rPr>
                <w:color w:val="000000"/>
                <w:sz w:val="18"/>
              </w:rPr>
              <w:t xml:space="preserve"> y </w:t>
            </w:r>
            <w:proofErr w:type="spellStart"/>
            <w:r>
              <w:rPr>
                <w:color w:val="000000"/>
                <w:sz w:val="18"/>
              </w:rPr>
              <w:t>migrations</w:t>
            </w:r>
            <w:proofErr w:type="spellEnd"/>
            <w:r>
              <w:rPr>
                <w:color w:val="000000"/>
                <w:sz w:val="18"/>
              </w:rPr>
              <w:t>/</w:t>
            </w:r>
          </w:p>
        </w:tc>
        <w:tc>
          <w:tcPr>
            <w:tcW w:w="2800" w:type="dxa"/>
            <w:shd w:val="clear" w:color="auto" w:fill="F2F2F2"/>
            <w:tcMar>
              <w:top w:w="90" w:type="dxa"/>
              <w:left w:w="110" w:type="dxa"/>
              <w:bottom w:w="90" w:type="dxa"/>
              <w:right w:w="110" w:type="dxa"/>
            </w:tcMar>
            <w:vAlign w:val="center"/>
          </w:tcPr>
          <w:p w14:paraId="6E15C8AE" w14:textId="77777777" w:rsidR="009A7FF7" w:rsidRDefault="00000000">
            <w:pPr>
              <w:spacing w:after="0"/>
            </w:pPr>
            <w:r>
              <w:rPr>
                <w:color w:val="000000"/>
                <w:sz w:val="18"/>
              </w:rPr>
              <w:t>Modelo y migración reproducibles</w:t>
            </w:r>
          </w:p>
        </w:tc>
      </w:tr>
      <w:tr w:rsidR="009A7FF7" w14:paraId="1B31DEEF" w14:textId="77777777">
        <w:trPr>
          <w:cantSplit/>
        </w:trPr>
        <w:tc>
          <w:tcPr>
            <w:tcW w:w="2100" w:type="dxa"/>
            <w:tcMar>
              <w:top w:w="90" w:type="dxa"/>
              <w:left w:w="110" w:type="dxa"/>
              <w:bottom w:w="90" w:type="dxa"/>
              <w:right w:w="110" w:type="dxa"/>
            </w:tcMar>
            <w:vAlign w:val="center"/>
          </w:tcPr>
          <w:p w14:paraId="0083C79A" w14:textId="77777777" w:rsidR="009A7FF7" w:rsidRDefault="00000000">
            <w:pPr>
              <w:spacing w:after="0"/>
            </w:pPr>
            <w:r>
              <w:rPr>
                <w:color w:val="000000"/>
                <w:sz w:val="18"/>
              </w:rPr>
              <w:t>Catálogos</w:t>
            </w:r>
          </w:p>
        </w:tc>
        <w:tc>
          <w:tcPr>
            <w:tcW w:w="4748" w:type="dxa"/>
            <w:tcMar>
              <w:top w:w="90" w:type="dxa"/>
              <w:left w:w="110" w:type="dxa"/>
              <w:bottom w:w="90" w:type="dxa"/>
              <w:right w:w="110" w:type="dxa"/>
            </w:tcMar>
            <w:vAlign w:val="center"/>
          </w:tcPr>
          <w:p w14:paraId="5A8D0E73" w14:textId="77777777" w:rsidR="009A7FF7" w:rsidRDefault="00000000">
            <w:pPr>
              <w:spacing w:after="0"/>
            </w:pPr>
            <w:r>
              <w:rPr>
                <w:color w:val="000000"/>
                <w:sz w:val="18"/>
              </w:rPr>
              <w:t>prisma/</w:t>
            </w:r>
            <w:proofErr w:type="spellStart"/>
            <w:r>
              <w:rPr>
                <w:color w:val="000000"/>
                <w:sz w:val="18"/>
              </w:rPr>
              <w:t>seed.ts</w:t>
            </w:r>
            <w:proofErr w:type="spellEnd"/>
          </w:p>
        </w:tc>
        <w:tc>
          <w:tcPr>
            <w:tcW w:w="2800" w:type="dxa"/>
            <w:tcMar>
              <w:top w:w="90" w:type="dxa"/>
              <w:left w:w="110" w:type="dxa"/>
              <w:bottom w:w="90" w:type="dxa"/>
              <w:right w:w="110" w:type="dxa"/>
            </w:tcMar>
            <w:vAlign w:val="center"/>
          </w:tcPr>
          <w:p w14:paraId="707031C2" w14:textId="77777777" w:rsidR="009A7FF7" w:rsidRDefault="00000000">
            <w:pPr>
              <w:spacing w:after="0"/>
            </w:pPr>
            <w:r>
              <w:rPr>
                <w:color w:val="000000"/>
                <w:sz w:val="18"/>
              </w:rPr>
              <w:t>Carga idempotente</w:t>
            </w:r>
          </w:p>
        </w:tc>
      </w:tr>
      <w:tr w:rsidR="009A7FF7" w14:paraId="42CED457" w14:textId="77777777">
        <w:trPr>
          <w:cantSplit/>
        </w:trPr>
        <w:tc>
          <w:tcPr>
            <w:tcW w:w="2100" w:type="dxa"/>
            <w:shd w:val="clear" w:color="auto" w:fill="F2F2F2"/>
            <w:tcMar>
              <w:top w:w="90" w:type="dxa"/>
              <w:left w:w="110" w:type="dxa"/>
              <w:bottom w:w="90" w:type="dxa"/>
              <w:right w:w="110" w:type="dxa"/>
            </w:tcMar>
            <w:vAlign w:val="center"/>
          </w:tcPr>
          <w:p w14:paraId="63422940" w14:textId="77777777" w:rsidR="009A7FF7" w:rsidRDefault="00000000">
            <w:pPr>
              <w:spacing w:after="0"/>
            </w:pPr>
            <w:r>
              <w:rPr>
                <w:color w:val="000000"/>
                <w:sz w:val="18"/>
              </w:rPr>
              <w:t>Diseño de API</w:t>
            </w:r>
          </w:p>
        </w:tc>
        <w:tc>
          <w:tcPr>
            <w:tcW w:w="4748" w:type="dxa"/>
            <w:shd w:val="clear" w:color="auto" w:fill="F2F2F2"/>
            <w:tcMar>
              <w:top w:w="90" w:type="dxa"/>
              <w:left w:w="110" w:type="dxa"/>
              <w:bottom w:w="90" w:type="dxa"/>
              <w:right w:w="110" w:type="dxa"/>
            </w:tcMar>
            <w:vAlign w:val="center"/>
          </w:tcPr>
          <w:p w14:paraId="7C355F74" w14:textId="77777777" w:rsidR="009A7FF7" w:rsidRDefault="00000000">
            <w:pPr>
              <w:spacing w:after="0"/>
            </w:pPr>
            <w:proofErr w:type="spellStart"/>
            <w:r>
              <w:rPr>
                <w:color w:val="000000"/>
                <w:sz w:val="18"/>
              </w:rPr>
              <w:t>docs</w:t>
            </w:r>
            <w:proofErr w:type="spellEnd"/>
            <w:r>
              <w:rPr>
                <w:color w:val="000000"/>
                <w:sz w:val="18"/>
              </w:rPr>
              <w:t>/</w:t>
            </w:r>
            <w:proofErr w:type="spellStart"/>
            <w:r>
              <w:rPr>
                <w:color w:val="000000"/>
                <w:sz w:val="18"/>
              </w:rPr>
              <w:t>postman</w:t>
            </w:r>
            <w:proofErr w:type="spellEnd"/>
            <w:r>
              <w:rPr>
                <w:color w:val="000000"/>
                <w:sz w:val="18"/>
              </w:rPr>
              <w:t>/AUT-</w:t>
            </w:r>
            <w:proofErr w:type="spellStart"/>
            <w:r>
              <w:rPr>
                <w:color w:val="000000"/>
                <w:sz w:val="18"/>
              </w:rPr>
              <w:t>INS_API.postman_collection.json</w:t>
            </w:r>
            <w:proofErr w:type="spellEnd"/>
          </w:p>
        </w:tc>
        <w:tc>
          <w:tcPr>
            <w:tcW w:w="2800" w:type="dxa"/>
            <w:shd w:val="clear" w:color="auto" w:fill="F2F2F2"/>
            <w:tcMar>
              <w:top w:w="90" w:type="dxa"/>
              <w:left w:w="110" w:type="dxa"/>
              <w:bottom w:w="90" w:type="dxa"/>
              <w:right w:w="110" w:type="dxa"/>
            </w:tcMar>
            <w:vAlign w:val="center"/>
          </w:tcPr>
          <w:p w14:paraId="269BD1DD" w14:textId="77777777" w:rsidR="009A7FF7" w:rsidRDefault="00000000">
            <w:pPr>
              <w:spacing w:after="0"/>
            </w:pPr>
            <w:r>
              <w:rPr>
                <w:color w:val="000000"/>
                <w:sz w:val="18"/>
              </w:rPr>
              <w:t>35 solicitudes y 11 UFP</w:t>
            </w:r>
          </w:p>
        </w:tc>
      </w:tr>
      <w:tr w:rsidR="009A7FF7" w14:paraId="50B0CB2B" w14:textId="77777777">
        <w:trPr>
          <w:cantSplit/>
        </w:trPr>
        <w:tc>
          <w:tcPr>
            <w:tcW w:w="2100" w:type="dxa"/>
            <w:tcMar>
              <w:top w:w="90" w:type="dxa"/>
              <w:left w:w="110" w:type="dxa"/>
              <w:bottom w:w="90" w:type="dxa"/>
              <w:right w:w="110" w:type="dxa"/>
            </w:tcMar>
            <w:vAlign w:val="center"/>
          </w:tcPr>
          <w:p w14:paraId="13B4EB45" w14:textId="77777777" w:rsidR="009A7FF7" w:rsidRDefault="00000000">
            <w:pPr>
              <w:spacing w:after="0"/>
            </w:pPr>
            <w:r>
              <w:rPr>
                <w:color w:val="000000"/>
                <w:sz w:val="18"/>
              </w:rPr>
              <w:t>Documentación técnica</w:t>
            </w:r>
          </w:p>
        </w:tc>
        <w:tc>
          <w:tcPr>
            <w:tcW w:w="4748" w:type="dxa"/>
            <w:tcMar>
              <w:top w:w="90" w:type="dxa"/>
              <w:left w:w="110" w:type="dxa"/>
              <w:bottom w:w="90" w:type="dxa"/>
              <w:right w:w="110" w:type="dxa"/>
            </w:tcMar>
            <w:vAlign w:val="center"/>
          </w:tcPr>
          <w:p w14:paraId="1EB26B7E" w14:textId="77777777" w:rsidR="009A7FF7" w:rsidRDefault="00000000">
            <w:pPr>
              <w:spacing w:after="0"/>
            </w:pPr>
            <w:r>
              <w:rPr>
                <w:color w:val="000000"/>
                <w:sz w:val="18"/>
              </w:rPr>
              <w:t>docs/*.md y README.md</w:t>
            </w:r>
          </w:p>
        </w:tc>
        <w:tc>
          <w:tcPr>
            <w:tcW w:w="2800" w:type="dxa"/>
            <w:tcMar>
              <w:top w:w="90" w:type="dxa"/>
              <w:left w:w="110" w:type="dxa"/>
              <w:bottom w:w="90" w:type="dxa"/>
              <w:right w:w="110" w:type="dxa"/>
            </w:tcMar>
            <w:vAlign w:val="center"/>
          </w:tcPr>
          <w:p w14:paraId="3DD287CE" w14:textId="77777777" w:rsidR="009A7FF7" w:rsidRDefault="00000000">
            <w:pPr>
              <w:spacing w:after="0"/>
            </w:pPr>
            <w:r>
              <w:rPr>
                <w:color w:val="000000"/>
                <w:sz w:val="18"/>
              </w:rPr>
              <w:t>Alcance, tecnología, datos, API y Scrum</w:t>
            </w:r>
          </w:p>
        </w:tc>
      </w:tr>
      <w:tr w:rsidR="009A7FF7" w14:paraId="3A52CAD6" w14:textId="77777777">
        <w:trPr>
          <w:cantSplit/>
        </w:trPr>
        <w:tc>
          <w:tcPr>
            <w:tcW w:w="2100" w:type="dxa"/>
            <w:shd w:val="clear" w:color="auto" w:fill="F2F2F2"/>
            <w:tcMar>
              <w:top w:w="90" w:type="dxa"/>
              <w:left w:w="110" w:type="dxa"/>
              <w:bottom w:w="90" w:type="dxa"/>
              <w:right w:w="110" w:type="dxa"/>
            </w:tcMar>
            <w:vAlign w:val="center"/>
          </w:tcPr>
          <w:p w14:paraId="296F0897" w14:textId="77777777" w:rsidR="009A7FF7" w:rsidRDefault="00000000">
            <w:pPr>
              <w:spacing w:after="0"/>
            </w:pPr>
            <w:r>
              <w:rPr>
                <w:color w:val="000000"/>
                <w:sz w:val="18"/>
              </w:rPr>
              <w:t>Front</w:t>
            </w:r>
          </w:p>
        </w:tc>
        <w:tc>
          <w:tcPr>
            <w:tcW w:w="4748" w:type="dxa"/>
            <w:shd w:val="clear" w:color="auto" w:fill="F2F2F2"/>
            <w:tcMar>
              <w:top w:w="90" w:type="dxa"/>
              <w:left w:w="110" w:type="dxa"/>
              <w:bottom w:w="90" w:type="dxa"/>
              <w:right w:w="110" w:type="dxa"/>
            </w:tcMar>
            <w:vAlign w:val="center"/>
          </w:tcPr>
          <w:p w14:paraId="23A945C6" w14:textId="77777777" w:rsidR="009A7FF7" w:rsidRDefault="00000000">
            <w:pPr>
              <w:spacing w:after="0"/>
            </w:pPr>
            <w:proofErr w:type="spellStart"/>
            <w:r>
              <w:rPr>
                <w:color w:val="000000"/>
                <w:sz w:val="18"/>
              </w:rPr>
              <w:t>public</w:t>
            </w:r>
            <w:proofErr w:type="spellEnd"/>
            <w:r>
              <w:rPr>
                <w:color w:val="000000"/>
                <w:sz w:val="18"/>
              </w:rPr>
              <w:t xml:space="preserve">/index.html y </w:t>
            </w:r>
            <w:proofErr w:type="spellStart"/>
            <w:r>
              <w:rPr>
                <w:color w:val="000000"/>
                <w:sz w:val="18"/>
              </w:rPr>
              <w:t>public</w:t>
            </w:r>
            <w:proofErr w:type="spellEnd"/>
            <w:r>
              <w:rPr>
                <w:color w:val="000000"/>
                <w:sz w:val="18"/>
              </w:rPr>
              <w:t>/</w:t>
            </w:r>
            <w:proofErr w:type="spellStart"/>
            <w:r>
              <w:rPr>
                <w:color w:val="000000"/>
                <w:sz w:val="18"/>
              </w:rPr>
              <w:t>assets</w:t>
            </w:r>
            <w:proofErr w:type="spellEnd"/>
            <w:r>
              <w:rPr>
                <w:color w:val="000000"/>
                <w:sz w:val="18"/>
              </w:rPr>
              <w:t>/</w:t>
            </w:r>
          </w:p>
        </w:tc>
        <w:tc>
          <w:tcPr>
            <w:tcW w:w="2800" w:type="dxa"/>
            <w:shd w:val="clear" w:color="auto" w:fill="F2F2F2"/>
            <w:tcMar>
              <w:top w:w="90" w:type="dxa"/>
              <w:left w:w="110" w:type="dxa"/>
              <w:bottom w:w="90" w:type="dxa"/>
              <w:right w:w="110" w:type="dxa"/>
            </w:tcMar>
            <w:vAlign w:val="center"/>
          </w:tcPr>
          <w:p w14:paraId="2FE68A42" w14:textId="77777777" w:rsidR="009A7FF7" w:rsidRDefault="00000000">
            <w:pPr>
              <w:spacing w:after="0"/>
            </w:pPr>
            <w:r>
              <w:rPr>
                <w:color w:val="000000"/>
                <w:sz w:val="18"/>
              </w:rPr>
              <w:t>Demostración por roles</w:t>
            </w:r>
          </w:p>
        </w:tc>
      </w:tr>
      <w:tr w:rsidR="009A7FF7" w14:paraId="50BE9002" w14:textId="77777777">
        <w:trPr>
          <w:cantSplit/>
        </w:trPr>
        <w:tc>
          <w:tcPr>
            <w:tcW w:w="2100" w:type="dxa"/>
            <w:tcMar>
              <w:top w:w="90" w:type="dxa"/>
              <w:left w:w="110" w:type="dxa"/>
              <w:bottom w:w="90" w:type="dxa"/>
              <w:right w:w="110" w:type="dxa"/>
            </w:tcMar>
            <w:vAlign w:val="center"/>
          </w:tcPr>
          <w:p w14:paraId="153C4AD0" w14:textId="77777777" w:rsidR="009A7FF7" w:rsidRDefault="00000000">
            <w:pPr>
              <w:spacing w:after="0"/>
            </w:pPr>
            <w:r>
              <w:rPr>
                <w:color w:val="000000"/>
                <w:sz w:val="18"/>
              </w:rPr>
              <w:t>Documento académico</w:t>
            </w:r>
          </w:p>
        </w:tc>
        <w:tc>
          <w:tcPr>
            <w:tcW w:w="4748" w:type="dxa"/>
            <w:tcMar>
              <w:top w:w="90" w:type="dxa"/>
              <w:left w:w="110" w:type="dxa"/>
              <w:bottom w:w="90" w:type="dxa"/>
              <w:right w:w="110" w:type="dxa"/>
            </w:tcMar>
            <w:vAlign w:val="center"/>
          </w:tcPr>
          <w:p w14:paraId="450EC396" w14:textId="77777777" w:rsidR="009A7FF7" w:rsidRDefault="00000000">
            <w:pPr>
              <w:spacing w:after="0"/>
            </w:pPr>
            <w:r>
              <w:rPr>
                <w:color w:val="000000"/>
                <w:sz w:val="18"/>
              </w:rPr>
              <w:t>Proyecto_Aplicacion_AUT-INS_DOCUMENTACION_FINAL.docx</w:t>
            </w:r>
          </w:p>
        </w:tc>
        <w:tc>
          <w:tcPr>
            <w:tcW w:w="2800" w:type="dxa"/>
            <w:tcMar>
              <w:top w:w="90" w:type="dxa"/>
              <w:left w:w="110" w:type="dxa"/>
              <w:bottom w:w="90" w:type="dxa"/>
              <w:right w:w="110" w:type="dxa"/>
            </w:tcMar>
            <w:vAlign w:val="center"/>
          </w:tcPr>
          <w:p w14:paraId="627229E8" w14:textId="77777777" w:rsidR="009A7FF7" w:rsidRDefault="00000000">
            <w:pPr>
              <w:spacing w:after="0"/>
            </w:pPr>
            <w:r>
              <w:rPr>
                <w:color w:val="000000"/>
                <w:sz w:val="18"/>
              </w:rPr>
              <w:t>Memoria integral del proyecto</w:t>
            </w:r>
          </w:p>
        </w:tc>
      </w:tr>
    </w:tbl>
    <w:p w14:paraId="39A777B1" w14:textId="77777777" w:rsidR="009A7FF7" w:rsidRDefault="009A7FF7">
      <w:pPr>
        <w:spacing w:after="40"/>
      </w:pPr>
    </w:p>
    <w:p w14:paraId="68A78868" w14:textId="77777777" w:rsidR="009A7FF7" w:rsidRDefault="00000000">
      <w:pPr>
        <w:pStyle w:val="Ttulo2"/>
      </w:pPr>
      <w:r>
        <w:t xml:space="preserve">8.2 </w:t>
      </w:r>
      <w:proofErr w:type="spellStart"/>
      <w:r>
        <w:t>Instalación</w:t>
      </w:r>
      <w:proofErr w:type="spellEnd"/>
      <w:r>
        <w:t xml:space="preserve"> </w:t>
      </w:r>
      <w:proofErr w:type="spellStart"/>
      <w:r>
        <w:t>resumida</w:t>
      </w:r>
      <w:proofErr w:type="spellEnd"/>
    </w:p>
    <w:p w14:paraId="7E28E614" w14:textId="77777777" w:rsidR="009A7FF7" w:rsidRDefault="00000000">
      <w:pPr>
        <w:shd w:val="clear" w:color="auto" w:fill="EFEFEF"/>
        <w:spacing w:before="40"/>
        <w:ind w:left="216" w:right="216"/>
      </w:pPr>
      <w:proofErr w:type="spellStart"/>
      <w:r>
        <w:rPr>
          <w:rFonts w:ascii="Consolas" w:hAnsi="Consolas"/>
          <w:sz w:val="16"/>
        </w:rPr>
        <w:t>git</w:t>
      </w:r>
      <w:proofErr w:type="spellEnd"/>
      <w:r>
        <w:rPr>
          <w:rFonts w:ascii="Consolas" w:hAnsi="Consolas"/>
          <w:sz w:val="16"/>
        </w:rPr>
        <w:t xml:space="preserve"> clone https://github.com/jr-0205/aut-ins-api.git</w:t>
      </w:r>
      <w:r>
        <w:rPr>
          <w:rFonts w:ascii="Consolas" w:hAnsi="Consolas"/>
          <w:sz w:val="16"/>
        </w:rPr>
        <w:br/>
        <w:t xml:space="preserve">cd </w:t>
      </w:r>
      <w:proofErr w:type="spellStart"/>
      <w:r>
        <w:rPr>
          <w:rFonts w:ascii="Consolas" w:hAnsi="Consolas"/>
          <w:sz w:val="16"/>
        </w:rPr>
        <w:t>aut</w:t>
      </w:r>
      <w:proofErr w:type="spellEnd"/>
      <w:r>
        <w:rPr>
          <w:rFonts w:ascii="Consolas" w:hAnsi="Consolas"/>
          <w:sz w:val="16"/>
        </w:rPr>
        <w:t>-</w:t>
      </w:r>
      <w:proofErr w:type="spellStart"/>
      <w:r>
        <w:rPr>
          <w:rFonts w:ascii="Consolas" w:hAnsi="Consolas"/>
          <w:sz w:val="16"/>
        </w:rPr>
        <w:t>ins</w:t>
      </w:r>
      <w:proofErr w:type="spellEnd"/>
      <w:r>
        <w:rPr>
          <w:rFonts w:ascii="Consolas" w:hAnsi="Consolas"/>
          <w:sz w:val="16"/>
        </w:rPr>
        <w:t>-api</w:t>
      </w:r>
      <w:r>
        <w:rPr>
          <w:rFonts w:ascii="Consolas" w:hAnsi="Consolas"/>
          <w:sz w:val="16"/>
        </w:rPr>
        <w:br/>
      </w:r>
      <w:proofErr w:type="spellStart"/>
      <w:r>
        <w:rPr>
          <w:rFonts w:ascii="Consolas" w:hAnsi="Consolas"/>
          <w:sz w:val="16"/>
        </w:rPr>
        <w:t>npm</w:t>
      </w:r>
      <w:proofErr w:type="spellEnd"/>
      <w:r>
        <w:rPr>
          <w:rFonts w:ascii="Consolas" w:hAnsi="Consolas"/>
          <w:sz w:val="16"/>
        </w:rPr>
        <w:t xml:space="preserve"> </w:t>
      </w:r>
      <w:proofErr w:type="spellStart"/>
      <w:r>
        <w:rPr>
          <w:rFonts w:ascii="Consolas" w:hAnsi="Consolas"/>
          <w:sz w:val="16"/>
        </w:rPr>
        <w:t>install</w:t>
      </w:r>
      <w:proofErr w:type="spellEnd"/>
      <w:r>
        <w:rPr>
          <w:rFonts w:ascii="Consolas" w:hAnsi="Consolas"/>
          <w:sz w:val="16"/>
        </w:rPr>
        <w:br/>
      </w:r>
      <w:proofErr w:type="spellStart"/>
      <w:r>
        <w:rPr>
          <w:rFonts w:ascii="Consolas" w:hAnsi="Consolas"/>
          <w:sz w:val="16"/>
        </w:rPr>
        <w:t>npm</w:t>
      </w:r>
      <w:proofErr w:type="spellEnd"/>
      <w:r>
        <w:rPr>
          <w:rFonts w:ascii="Consolas" w:hAnsi="Consolas"/>
          <w:sz w:val="16"/>
        </w:rPr>
        <w:t xml:space="preserve"> run </w:t>
      </w:r>
      <w:proofErr w:type="spellStart"/>
      <w:proofErr w:type="gramStart"/>
      <w:r>
        <w:rPr>
          <w:rFonts w:ascii="Consolas" w:hAnsi="Consolas"/>
          <w:sz w:val="16"/>
        </w:rPr>
        <w:t>mysql:setup</w:t>
      </w:r>
      <w:proofErr w:type="spellEnd"/>
      <w:proofErr w:type="gramEnd"/>
      <w:r>
        <w:rPr>
          <w:rFonts w:ascii="Consolas" w:hAnsi="Consolas"/>
          <w:sz w:val="16"/>
        </w:rPr>
        <w:br/>
      </w:r>
      <w:proofErr w:type="spellStart"/>
      <w:r>
        <w:rPr>
          <w:rFonts w:ascii="Consolas" w:hAnsi="Consolas"/>
          <w:sz w:val="16"/>
        </w:rPr>
        <w:t>npm</w:t>
      </w:r>
      <w:proofErr w:type="spellEnd"/>
      <w:r>
        <w:rPr>
          <w:rFonts w:ascii="Consolas" w:hAnsi="Consolas"/>
          <w:sz w:val="16"/>
        </w:rPr>
        <w:t xml:space="preserve"> run </w:t>
      </w:r>
      <w:proofErr w:type="spellStart"/>
      <w:r>
        <w:rPr>
          <w:rFonts w:ascii="Consolas" w:hAnsi="Consolas"/>
          <w:sz w:val="16"/>
        </w:rPr>
        <w:t>db:deploy</w:t>
      </w:r>
      <w:proofErr w:type="spellEnd"/>
      <w:r>
        <w:rPr>
          <w:rFonts w:ascii="Consolas" w:hAnsi="Consolas"/>
          <w:sz w:val="16"/>
        </w:rPr>
        <w:br/>
      </w:r>
      <w:proofErr w:type="spellStart"/>
      <w:r>
        <w:rPr>
          <w:rFonts w:ascii="Consolas" w:hAnsi="Consolas"/>
          <w:sz w:val="16"/>
        </w:rPr>
        <w:t>npm</w:t>
      </w:r>
      <w:proofErr w:type="spellEnd"/>
      <w:r>
        <w:rPr>
          <w:rFonts w:ascii="Consolas" w:hAnsi="Consolas"/>
          <w:sz w:val="16"/>
        </w:rPr>
        <w:t xml:space="preserve"> run </w:t>
      </w:r>
      <w:proofErr w:type="spellStart"/>
      <w:proofErr w:type="gramStart"/>
      <w:r>
        <w:rPr>
          <w:rFonts w:ascii="Consolas" w:hAnsi="Consolas"/>
          <w:sz w:val="16"/>
        </w:rPr>
        <w:t>db:seed</w:t>
      </w:r>
      <w:proofErr w:type="spellEnd"/>
      <w:proofErr w:type="gramEnd"/>
      <w:r>
        <w:rPr>
          <w:rFonts w:ascii="Consolas" w:hAnsi="Consolas"/>
          <w:sz w:val="16"/>
        </w:rPr>
        <w:br/>
      </w:r>
      <w:proofErr w:type="spellStart"/>
      <w:r>
        <w:rPr>
          <w:rFonts w:ascii="Consolas" w:hAnsi="Consolas"/>
          <w:sz w:val="16"/>
        </w:rPr>
        <w:t>npm</w:t>
      </w:r>
      <w:proofErr w:type="spellEnd"/>
      <w:r>
        <w:rPr>
          <w:rFonts w:ascii="Consolas" w:hAnsi="Consolas"/>
          <w:sz w:val="16"/>
        </w:rPr>
        <w:t xml:space="preserve"> run </w:t>
      </w:r>
      <w:proofErr w:type="spellStart"/>
      <w:r>
        <w:rPr>
          <w:rFonts w:ascii="Consolas" w:hAnsi="Consolas"/>
          <w:sz w:val="16"/>
        </w:rPr>
        <w:t>dev</w:t>
      </w:r>
      <w:proofErr w:type="spellEnd"/>
    </w:p>
    <w:p w14:paraId="020F877A" w14:textId="77777777" w:rsidR="009A7FF7" w:rsidRDefault="00000000">
      <w:pPr>
        <w:jc w:val="both"/>
      </w:pPr>
      <w:r>
        <w:lastRenderedPageBreak/>
        <w:t>Después de iniciar el servidor, la interfaz está disponible en http://localhost:3000 y el diagnóstico en http://localhost:3000/api/health.</w:t>
      </w:r>
    </w:p>
    <w:p w14:paraId="28CD10B0" w14:textId="77777777" w:rsidR="009A7FF7" w:rsidRDefault="00000000">
      <w:pPr>
        <w:pStyle w:val="Ttulo2"/>
      </w:pPr>
      <w:r>
        <w:t xml:space="preserve">8.3 </w:t>
      </w:r>
      <w:proofErr w:type="spellStart"/>
      <w:r>
        <w:t>Repositorio</w:t>
      </w:r>
      <w:proofErr w:type="spellEnd"/>
      <w:r>
        <w:t xml:space="preserve"> y control de </w:t>
      </w:r>
      <w:proofErr w:type="spellStart"/>
      <w:r>
        <w:t>acceso</w:t>
      </w:r>
      <w:proofErr w:type="spellEnd"/>
    </w:p>
    <w:p w14:paraId="5E0600B6" w14:textId="77777777" w:rsidR="009A7FF7" w:rsidRDefault="00000000">
      <w:r>
        <w:t xml:space="preserve">Repositorio del proyecto: </w:t>
      </w:r>
      <w:hyperlink r:id="rId12">
        <w:r>
          <w:rPr>
            <w:color w:val="4F81BD"/>
            <w:u w:val="single"/>
          </w:rPr>
          <w:t>Repositorio privado AUT-INS en GitHub</w:t>
        </w:r>
      </w:hyperlink>
    </w:p>
    <w:p w14:paraId="27562F9E" w14:textId="77777777" w:rsidR="009A7FF7" w:rsidRDefault="00000000">
      <w:pPr>
        <w:jc w:val="both"/>
      </w:pPr>
      <w:r>
        <w:t xml:space="preserve">El repositorio es privado. Solamente los colaboradores invitados pueden consultar el avance. No deben publicarse </w:t>
      </w:r>
      <w:proofErr w:type="gramStart"/>
      <w:r>
        <w:t>archivos .</w:t>
      </w:r>
      <w:proofErr w:type="spellStart"/>
      <w:r>
        <w:t>env</w:t>
      </w:r>
      <w:proofErr w:type="spellEnd"/>
      <w:proofErr w:type="gramEnd"/>
      <w:r>
        <w:t>, tokens, claves de Azure, documentos personales ni contraseñas de alumnos.</w:t>
      </w:r>
    </w:p>
    <w:p w14:paraId="306D90A6" w14:textId="77777777" w:rsidR="009A7FF7" w:rsidRDefault="00000000">
      <w:pPr>
        <w:pStyle w:val="Ttulo2"/>
      </w:pPr>
      <w:r>
        <w:t xml:space="preserve">8.4 Estado general de </w:t>
      </w:r>
      <w:proofErr w:type="spellStart"/>
      <w:r>
        <w:t>cierre</w:t>
      </w:r>
      <w:proofErr w:type="spellEnd"/>
      <w:r>
        <w:t xml:space="preserve"> documental</w:t>
      </w:r>
    </w:p>
    <w:p w14:paraId="7652F862" w14:textId="77777777" w:rsidR="009A7FF7" w:rsidRDefault="00000000">
      <w:pPr>
        <w:keepNext/>
        <w:spacing w:before="100" w:after="60"/>
      </w:pPr>
      <w:r>
        <w:rPr>
          <w:b/>
          <w:sz w:val="19"/>
        </w:rPr>
        <w:t>Tabla 8.2. Estado verificable del proyecto.</w:t>
      </w:r>
    </w:p>
    <w:tbl>
      <w:tblPr>
        <w:tblStyle w:val="Tablaconcuadrcula"/>
        <w:tblW w:w="9648" w:type="dxa"/>
        <w:tblLayout w:type="fixed"/>
        <w:tblLook w:val="04A0" w:firstRow="1" w:lastRow="0" w:firstColumn="1" w:lastColumn="0" w:noHBand="0" w:noVBand="1"/>
      </w:tblPr>
      <w:tblGrid>
        <w:gridCol w:w="2000"/>
        <w:gridCol w:w="2200"/>
        <w:gridCol w:w="5448"/>
      </w:tblGrid>
      <w:tr w:rsidR="009A7FF7" w14:paraId="3DB38158" w14:textId="77777777">
        <w:trPr>
          <w:cantSplit/>
          <w:tblHeader/>
        </w:trPr>
        <w:tc>
          <w:tcPr>
            <w:tcW w:w="2000" w:type="dxa"/>
            <w:shd w:val="clear" w:color="auto" w:fill="000000"/>
            <w:tcMar>
              <w:top w:w="90" w:type="dxa"/>
              <w:left w:w="110" w:type="dxa"/>
              <w:bottom w:w="90" w:type="dxa"/>
              <w:right w:w="110" w:type="dxa"/>
            </w:tcMar>
            <w:vAlign w:val="center"/>
          </w:tcPr>
          <w:p w14:paraId="680FBDC3" w14:textId="77777777" w:rsidR="009A7FF7" w:rsidRDefault="00000000">
            <w:pPr>
              <w:spacing w:after="0"/>
              <w:jc w:val="center"/>
            </w:pPr>
            <w:r>
              <w:rPr>
                <w:b/>
                <w:color w:val="FFFFFF"/>
                <w:sz w:val="18"/>
              </w:rPr>
              <w:t>Etapa</w:t>
            </w:r>
          </w:p>
        </w:tc>
        <w:tc>
          <w:tcPr>
            <w:tcW w:w="2200" w:type="dxa"/>
            <w:shd w:val="clear" w:color="auto" w:fill="000000"/>
            <w:tcMar>
              <w:top w:w="90" w:type="dxa"/>
              <w:left w:w="110" w:type="dxa"/>
              <w:bottom w:w="90" w:type="dxa"/>
              <w:right w:w="110" w:type="dxa"/>
            </w:tcMar>
            <w:vAlign w:val="center"/>
          </w:tcPr>
          <w:p w14:paraId="3EEFCCEA" w14:textId="77777777" w:rsidR="009A7FF7" w:rsidRDefault="00000000">
            <w:pPr>
              <w:spacing w:after="0"/>
              <w:jc w:val="center"/>
            </w:pPr>
            <w:r>
              <w:rPr>
                <w:b/>
                <w:color w:val="FFFFFF"/>
                <w:sz w:val="18"/>
              </w:rPr>
              <w:t>Estado</w:t>
            </w:r>
          </w:p>
        </w:tc>
        <w:tc>
          <w:tcPr>
            <w:tcW w:w="5448" w:type="dxa"/>
            <w:shd w:val="clear" w:color="auto" w:fill="000000"/>
            <w:tcMar>
              <w:top w:w="90" w:type="dxa"/>
              <w:left w:w="110" w:type="dxa"/>
              <w:bottom w:w="90" w:type="dxa"/>
              <w:right w:w="110" w:type="dxa"/>
            </w:tcMar>
            <w:vAlign w:val="center"/>
          </w:tcPr>
          <w:p w14:paraId="1094F624" w14:textId="77777777" w:rsidR="009A7FF7" w:rsidRDefault="00000000">
            <w:pPr>
              <w:spacing w:after="0"/>
              <w:jc w:val="center"/>
            </w:pPr>
            <w:r>
              <w:rPr>
                <w:b/>
                <w:color w:val="FFFFFF"/>
                <w:sz w:val="18"/>
              </w:rPr>
              <w:t>Justificación</w:t>
            </w:r>
          </w:p>
        </w:tc>
      </w:tr>
      <w:tr w:rsidR="009A7FF7" w14:paraId="57C45FC3" w14:textId="77777777">
        <w:trPr>
          <w:cantSplit/>
        </w:trPr>
        <w:tc>
          <w:tcPr>
            <w:tcW w:w="2000" w:type="dxa"/>
            <w:tcMar>
              <w:top w:w="90" w:type="dxa"/>
              <w:left w:w="110" w:type="dxa"/>
              <w:bottom w:w="90" w:type="dxa"/>
              <w:right w:w="110" w:type="dxa"/>
            </w:tcMar>
            <w:vAlign w:val="center"/>
          </w:tcPr>
          <w:p w14:paraId="2A75E4A3" w14:textId="77777777" w:rsidR="009A7FF7" w:rsidRDefault="00000000">
            <w:pPr>
              <w:spacing w:after="0"/>
            </w:pPr>
            <w:r>
              <w:rPr>
                <w:color w:val="000000"/>
                <w:sz w:val="18"/>
              </w:rPr>
              <w:t>Etapas 1 y 2</w:t>
            </w:r>
          </w:p>
        </w:tc>
        <w:tc>
          <w:tcPr>
            <w:tcW w:w="2200" w:type="dxa"/>
            <w:tcMar>
              <w:top w:w="90" w:type="dxa"/>
              <w:left w:w="110" w:type="dxa"/>
              <w:bottom w:w="90" w:type="dxa"/>
              <w:right w:w="110" w:type="dxa"/>
            </w:tcMar>
            <w:vAlign w:val="center"/>
          </w:tcPr>
          <w:p w14:paraId="07D108A0" w14:textId="77777777" w:rsidR="009A7FF7" w:rsidRDefault="00000000">
            <w:pPr>
              <w:spacing w:after="0"/>
            </w:pPr>
            <w:r>
              <w:rPr>
                <w:color w:val="000000"/>
                <w:sz w:val="18"/>
              </w:rPr>
              <w:t>Concluidas</w:t>
            </w:r>
          </w:p>
        </w:tc>
        <w:tc>
          <w:tcPr>
            <w:tcW w:w="5448" w:type="dxa"/>
            <w:tcMar>
              <w:top w:w="90" w:type="dxa"/>
              <w:left w:w="110" w:type="dxa"/>
              <w:bottom w:w="90" w:type="dxa"/>
              <w:right w:w="110" w:type="dxa"/>
            </w:tcMar>
            <w:vAlign w:val="center"/>
          </w:tcPr>
          <w:p w14:paraId="79449992" w14:textId="77777777" w:rsidR="009A7FF7" w:rsidRDefault="00000000">
            <w:pPr>
              <w:spacing w:after="0"/>
            </w:pPr>
            <w:r>
              <w:rPr>
                <w:color w:val="000000"/>
                <w:sz w:val="18"/>
              </w:rPr>
              <w:t>Actores, UFP, cadena de valor y decisiones tecnológicas consolidadas.</w:t>
            </w:r>
          </w:p>
        </w:tc>
      </w:tr>
      <w:tr w:rsidR="009A7FF7" w14:paraId="48DBB6E5" w14:textId="77777777">
        <w:trPr>
          <w:cantSplit/>
        </w:trPr>
        <w:tc>
          <w:tcPr>
            <w:tcW w:w="2000" w:type="dxa"/>
            <w:shd w:val="clear" w:color="auto" w:fill="F2F2F2"/>
            <w:tcMar>
              <w:top w:w="90" w:type="dxa"/>
              <w:left w:w="110" w:type="dxa"/>
              <w:bottom w:w="90" w:type="dxa"/>
              <w:right w:w="110" w:type="dxa"/>
            </w:tcMar>
            <w:vAlign w:val="center"/>
          </w:tcPr>
          <w:p w14:paraId="239AA112" w14:textId="77777777" w:rsidR="009A7FF7" w:rsidRDefault="00000000">
            <w:pPr>
              <w:spacing w:after="0"/>
            </w:pPr>
            <w:r>
              <w:rPr>
                <w:color w:val="000000"/>
                <w:sz w:val="18"/>
              </w:rPr>
              <w:t>Etapa 3</w:t>
            </w:r>
          </w:p>
        </w:tc>
        <w:tc>
          <w:tcPr>
            <w:tcW w:w="2200" w:type="dxa"/>
            <w:shd w:val="clear" w:color="auto" w:fill="F2F2F2"/>
            <w:tcMar>
              <w:top w:w="90" w:type="dxa"/>
              <w:left w:w="110" w:type="dxa"/>
              <w:bottom w:w="90" w:type="dxa"/>
              <w:right w:w="110" w:type="dxa"/>
            </w:tcMar>
            <w:vAlign w:val="center"/>
          </w:tcPr>
          <w:p w14:paraId="7E21F239" w14:textId="77777777" w:rsidR="009A7FF7" w:rsidRDefault="00000000">
            <w:pPr>
              <w:spacing w:after="0"/>
            </w:pPr>
            <w:r>
              <w:rPr>
                <w:color w:val="000000"/>
                <w:sz w:val="18"/>
              </w:rPr>
              <w:t>Concluida</w:t>
            </w:r>
          </w:p>
        </w:tc>
        <w:tc>
          <w:tcPr>
            <w:tcW w:w="5448" w:type="dxa"/>
            <w:shd w:val="clear" w:color="auto" w:fill="F2F2F2"/>
            <w:tcMar>
              <w:top w:w="90" w:type="dxa"/>
              <w:left w:w="110" w:type="dxa"/>
              <w:bottom w:w="90" w:type="dxa"/>
              <w:right w:w="110" w:type="dxa"/>
            </w:tcMar>
            <w:vAlign w:val="center"/>
          </w:tcPr>
          <w:p w14:paraId="775667DE" w14:textId="77777777" w:rsidR="009A7FF7" w:rsidRDefault="00000000">
            <w:pPr>
              <w:spacing w:after="0"/>
            </w:pPr>
            <w:r>
              <w:rPr>
                <w:color w:val="000000"/>
                <w:sz w:val="18"/>
              </w:rPr>
              <w:t>Modelo normalizado, esquema, migración y catálogos implementados.</w:t>
            </w:r>
          </w:p>
        </w:tc>
      </w:tr>
      <w:tr w:rsidR="009A7FF7" w14:paraId="4A0AFA90" w14:textId="77777777">
        <w:trPr>
          <w:cantSplit/>
        </w:trPr>
        <w:tc>
          <w:tcPr>
            <w:tcW w:w="2000" w:type="dxa"/>
            <w:tcMar>
              <w:top w:w="90" w:type="dxa"/>
              <w:left w:w="110" w:type="dxa"/>
              <w:bottom w:w="90" w:type="dxa"/>
              <w:right w:w="110" w:type="dxa"/>
            </w:tcMar>
            <w:vAlign w:val="center"/>
          </w:tcPr>
          <w:p w14:paraId="300443C9" w14:textId="77777777" w:rsidR="009A7FF7" w:rsidRDefault="00000000">
            <w:pPr>
              <w:spacing w:after="0"/>
            </w:pPr>
            <w:r>
              <w:rPr>
                <w:color w:val="000000"/>
                <w:sz w:val="18"/>
              </w:rPr>
              <w:t>Etapa 4</w:t>
            </w:r>
          </w:p>
        </w:tc>
        <w:tc>
          <w:tcPr>
            <w:tcW w:w="2200" w:type="dxa"/>
            <w:tcMar>
              <w:top w:w="90" w:type="dxa"/>
              <w:left w:w="110" w:type="dxa"/>
              <w:bottom w:w="90" w:type="dxa"/>
              <w:right w:w="110" w:type="dxa"/>
            </w:tcMar>
            <w:vAlign w:val="center"/>
          </w:tcPr>
          <w:p w14:paraId="2EA952A2" w14:textId="77777777" w:rsidR="009A7FF7" w:rsidRDefault="00000000">
            <w:pPr>
              <w:spacing w:after="0"/>
            </w:pPr>
            <w:r>
              <w:rPr>
                <w:color w:val="000000"/>
                <w:sz w:val="18"/>
              </w:rPr>
              <w:t>Concluida</w:t>
            </w:r>
          </w:p>
        </w:tc>
        <w:tc>
          <w:tcPr>
            <w:tcW w:w="5448" w:type="dxa"/>
            <w:tcMar>
              <w:top w:w="90" w:type="dxa"/>
              <w:left w:w="110" w:type="dxa"/>
              <w:bottom w:w="90" w:type="dxa"/>
              <w:right w:w="110" w:type="dxa"/>
            </w:tcMar>
            <w:vAlign w:val="center"/>
          </w:tcPr>
          <w:p w14:paraId="30D3D7CF" w14:textId="77777777" w:rsidR="009A7FF7" w:rsidRDefault="00000000">
            <w:pPr>
              <w:spacing w:after="0"/>
            </w:pPr>
            <w:r>
              <w:rPr>
                <w:color w:val="000000"/>
                <w:sz w:val="18"/>
              </w:rPr>
              <w:t>Contrato de API y colección inicial revisados.</w:t>
            </w:r>
          </w:p>
        </w:tc>
      </w:tr>
      <w:tr w:rsidR="009A7FF7" w14:paraId="628A5A71" w14:textId="77777777">
        <w:trPr>
          <w:cantSplit/>
        </w:trPr>
        <w:tc>
          <w:tcPr>
            <w:tcW w:w="2000" w:type="dxa"/>
            <w:shd w:val="clear" w:color="auto" w:fill="F2F2F2"/>
            <w:tcMar>
              <w:top w:w="90" w:type="dxa"/>
              <w:left w:w="110" w:type="dxa"/>
              <w:bottom w:w="90" w:type="dxa"/>
              <w:right w:w="110" w:type="dxa"/>
            </w:tcMar>
            <w:vAlign w:val="center"/>
          </w:tcPr>
          <w:p w14:paraId="223B4267" w14:textId="77777777" w:rsidR="009A7FF7" w:rsidRDefault="00000000">
            <w:pPr>
              <w:spacing w:after="0"/>
            </w:pPr>
            <w:r>
              <w:rPr>
                <w:color w:val="000000"/>
                <w:sz w:val="18"/>
              </w:rPr>
              <w:t>Etapa 5</w:t>
            </w:r>
          </w:p>
        </w:tc>
        <w:tc>
          <w:tcPr>
            <w:tcW w:w="2200" w:type="dxa"/>
            <w:shd w:val="clear" w:color="auto" w:fill="F2F2F2"/>
            <w:tcMar>
              <w:top w:w="90" w:type="dxa"/>
              <w:left w:w="110" w:type="dxa"/>
              <w:bottom w:w="90" w:type="dxa"/>
              <w:right w:w="110" w:type="dxa"/>
            </w:tcMar>
            <w:vAlign w:val="center"/>
          </w:tcPr>
          <w:p w14:paraId="566F25F6" w14:textId="77777777" w:rsidR="009A7FF7" w:rsidRDefault="00000000">
            <w:pPr>
              <w:spacing w:after="0"/>
            </w:pPr>
            <w:r>
              <w:rPr>
                <w:color w:val="000000"/>
                <w:sz w:val="18"/>
              </w:rPr>
              <w:t>Parcial</w:t>
            </w:r>
          </w:p>
        </w:tc>
        <w:tc>
          <w:tcPr>
            <w:tcW w:w="5448" w:type="dxa"/>
            <w:shd w:val="clear" w:color="auto" w:fill="F2F2F2"/>
            <w:tcMar>
              <w:top w:w="90" w:type="dxa"/>
              <w:left w:w="110" w:type="dxa"/>
              <w:bottom w:w="90" w:type="dxa"/>
              <w:right w:w="110" w:type="dxa"/>
            </w:tcMar>
            <w:vAlign w:val="center"/>
          </w:tcPr>
          <w:p w14:paraId="01101F38" w14:textId="77777777" w:rsidR="009A7FF7" w:rsidRDefault="00000000">
            <w:pPr>
              <w:spacing w:after="0"/>
            </w:pPr>
            <w:r>
              <w:rPr>
                <w:color w:val="000000"/>
                <w:sz w:val="18"/>
              </w:rPr>
              <w:t xml:space="preserve">Base técnica operativa; </w:t>
            </w:r>
            <w:proofErr w:type="spellStart"/>
            <w:r>
              <w:rPr>
                <w:color w:val="000000"/>
                <w:sz w:val="18"/>
              </w:rPr>
              <w:t>endpoints</w:t>
            </w:r>
            <w:proofErr w:type="spellEnd"/>
            <w:r>
              <w:rPr>
                <w:color w:val="000000"/>
                <w:sz w:val="18"/>
              </w:rPr>
              <w:t xml:space="preserve"> de negocio pendientes.</w:t>
            </w:r>
          </w:p>
        </w:tc>
      </w:tr>
      <w:tr w:rsidR="009A7FF7" w14:paraId="7806E670" w14:textId="77777777">
        <w:trPr>
          <w:cantSplit/>
        </w:trPr>
        <w:tc>
          <w:tcPr>
            <w:tcW w:w="2000" w:type="dxa"/>
            <w:tcMar>
              <w:top w:w="90" w:type="dxa"/>
              <w:left w:w="110" w:type="dxa"/>
              <w:bottom w:w="90" w:type="dxa"/>
              <w:right w:w="110" w:type="dxa"/>
            </w:tcMar>
            <w:vAlign w:val="center"/>
          </w:tcPr>
          <w:p w14:paraId="70BC9C9B" w14:textId="77777777" w:rsidR="009A7FF7" w:rsidRDefault="00000000">
            <w:pPr>
              <w:spacing w:after="0"/>
            </w:pPr>
            <w:r>
              <w:rPr>
                <w:color w:val="000000"/>
                <w:sz w:val="18"/>
              </w:rPr>
              <w:t>Etapa 6</w:t>
            </w:r>
          </w:p>
        </w:tc>
        <w:tc>
          <w:tcPr>
            <w:tcW w:w="2200" w:type="dxa"/>
            <w:tcMar>
              <w:top w:w="90" w:type="dxa"/>
              <w:left w:w="110" w:type="dxa"/>
              <w:bottom w:w="90" w:type="dxa"/>
              <w:right w:w="110" w:type="dxa"/>
            </w:tcMar>
            <w:vAlign w:val="center"/>
          </w:tcPr>
          <w:p w14:paraId="0ED0DFC5" w14:textId="77777777" w:rsidR="009A7FF7" w:rsidRDefault="00000000">
            <w:pPr>
              <w:spacing w:after="0"/>
            </w:pPr>
            <w:r>
              <w:rPr>
                <w:color w:val="000000"/>
                <w:sz w:val="18"/>
              </w:rPr>
              <w:t>Parcial</w:t>
            </w:r>
          </w:p>
        </w:tc>
        <w:tc>
          <w:tcPr>
            <w:tcW w:w="5448" w:type="dxa"/>
            <w:tcMar>
              <w:top w:w="90" w:type="dxa"/>
              <w:left w:w="110" w:type="dxa"/>
              <w:bottom w:w="90" w:type="dxa"/>
              <w:right w:w="110" w:type="dxa"/>
            </w:tcMar>
            <w:vAlign w:val="center"/>
          </w:tcPr>
          <w:p w14:paraId="7E254CF9" w14:textId="77777777" w:rsidR="009A7FF7" w:rsidRDefault="00000000">
            <w:pPr>
              <w:spacing w:after="0"/>
            </w:pPr>
            <w:r>
              <w:rPr>
                <w:color w:val="000000"/>
                <w:sz w:val="18"/>
              </w:rPr>
              <w:t xml:space="preserve">Validaciones técnicas y </w:t>
            </w:r>
            <w:proofErr w:type="spellStart"/>
            <w:r>
              <w:rPr>
                <w:color w:val="000000"/>
                <w:sz w:val="18"/>
              </w:rPr>
              <w:t>front</w:t>
            </w:r>
            <w:proofErr w:type="spellEnd"/>
            <w:r>
              <w:rPr>
                <w:color w:val="000000"/>
                <w:sz w:val="18"/>
              </w:rPr>
              <w:t xml:space="preserve"> ejecutados; pruebas funcionales de API pendientes.</w:t>
            </w:r>
          </w:p>
        </w:tc>
      </w:tr>
      <w:tr w:rsidR="009A7FF7" w14:paraId="70F419EF" w14:textId="77777777">
        <w:trPr>
          <w:cantSplit/>
        </w:trPr>
        <w:tc>
          <w:tcPr>
            <w:tcW w:w="2000" w:type="dxa"/>
            <w:shd w:val="clear" w:color="auto" w:fill="F2F2F2"/>
            <w:tcMar>
              <w:top w:w="90" w:type="dxa"/>
              <w:left w:w="110" w:type="dxa"/>
              <w:bottom w:w="90" w:type="dxa"/>
              <w:right w:w="110" w:type="dxa"/>
            </w:tcMar>
            <w:vAlign w:val="center"/>
          </w:tcPr>
          <w:p w14:paraId="3BC34BCD" w14:textId="77777777" w:rsidR="009A7FF7" w:rsidRDefault="00000000">
            <w:pPr>
              <w:spacing w:after="0"/>
            </w:pPr>
            <w:r>
              <w:rPr>
                <w:color w:val="000000"/>
                <w:sz w:val="18"/>
              </w:rPr>
              <w:t>Etapa 7</w:t>
            </w:r>
          </w:p>
        </w:tc>
        <w:tc>
          <w:tcPr>
            <w:tcW w:w="2200" w:type="dxa"/>
            <w:shd w:val="clear" w:color="auto" w:fill="F2F2F2"/>
            <w:tcMar>
              <w:top w:w="90" w:type="dxa"/>
              <w:left w:w="110" w:type="dxa"/>
              <w:bottom w:w="90" w:type="dxa"/>
              <w:right w:w="110" w:type="dxa"/>
            </w:tcMar>
            <w:vAlign w:val="center"/>
          </w:tcPr>
          <w:p w14:paraId="4E3FCDB7" w14:textId="77777777" w:rsidR="009A7FF7" w:rsidRDefault="00000000">
            <w:pPr>
              <w:spacing w:after="0"/>
            </w:pPr>
            <w:r>
              <w:rPr>
                <w:color w:val="000000"/>
                <w:sz w:val="18"/>
              </w:rPr>
              <w:t>Demostración concluida</w:t>
            </w:r>
          </w:p>
        </w:tc>
        <w:tc>
          <w:tcPr>
            <w:tcW w:w="5448" w:type="dxa"/>
            <w:shd w:val="clear" w:color="auto" w:fill="F2F2F2"/>
            <w:tcMar>
              <w:top w:w="90" w:type="dxa"/>
              <w:left w:w="110" w:type="dxa"/>
              <w:bottom w:w="90" w:type="dxa"/>
              <w:right w:w="110" w:type="dxa"/>
            </w:tcMar>
            <w:vAlign w:val="center"/>
          </w:tcPr>
          <w:p w14:paraId="00C3C1F2" w14:textId="77777777" w:rsidR="009A7FF7" w:rsidRDefault="00000000">
            <w:pPr>
              <w:spacing w:after="0"/>
            </w:pPr>
            <w:r>
              <w:rPr>
                <w:color w:val="000000"/>
                <w:sz w:val="18"/>
              </w:rPr>
              <w:t>Interfaz por roles disponible; integración real pendiente.</w:t>
            </w:r>
          </w:p>
        </w:tc>
      </w:tr>
      <w:tr w:rsidR="009A7FF7" w14:paraId="6B2724CE" w14:textId="77777777">
        <w:trPr>
          <w:cantSplit/>
        </w:trPr>
        <w:tc>
          <w:tcPr>
            <w:tcW w:w="2000" w:type="dxa"/>
            <w:tcMar>
              <w:top w:w="90" w:type="dxa"/>
              <w:left w:w="110" w:type="dxa"/>
              <w:bottom w:w="90" w:type="dxa"/>
              <w:right w:w="110" w:type="dxa"/>
            </w:tcMar>
            <w:vAlign w:val="center"/>
          </w:tcPr>
          <w:p w14:paraId="5F93C86E" w14:textId="77777777" w:rsidR="009A7FF7" w:rsidRDefault="00000000">
            <w:pPr>
              <w:spacing w:after="0"/>
            </w:pPr>
            <w:r>
              <w:rPr>
                <w:color w:val="000000"/>
                <w:sz w:val="18"/>
              </w:rPr>
              <w:t>Etapa 8</w:t>
            </w:r>
          </w:p>
        </w:tc>
        <w:tc>
          <w:tcPr>
            <w:tcW w:w="2200" w:type="dxa"/>
            <w:tcMar>
              <w:top w:w="90" w:type="dxa"/>
              <w:left w:w="110" w:type="dxa"/>
              <w:bottom w:w="90" w:type="dxa"/>
              <w:right w:w="110" w:type="dxa"/>
            </w:tcMar>
            <w:vAlign w:val="center"/>
          </w:tcPr>
          <w:p w14:paraId="437D0AD6" w14:textId="77777777" w:rsidR="009A7FF7" w:rsidRDefault="00000000">
            <w:pPr>
              <w:spacing w:after="0"/>
            </w:pPr>
            <w:r>
              <w:rPr>
                <w:color w:val="000000"/>
                <w:sz w:val="18"/>
              </w:rPr>
              <w:t>Concluida para esta entrega</w:t>
            </w:r>
          </w:p>
        </w:tc>
        <w:tc>
          <w:tcPr>
            <w:tcW w:w="5448" w:type="dxa"/>
            <w:tcMar>
              <w:top w:w="90" w:type="dxa"/>
              <w:left w:w="110" w:type="dxa"/>
              <w:bottom w:w="90" w:type="dxa"/>
              <w:right w:w="110" w:type="dxa"/>
            </w:tcMar>
            <w:vAlign w:val="center"/>
          </w:tcPr>
          <w:p w14:paraId="2F159CA5" w14:textId="77777777" w:rsidR="009A7FF7" w:rsidRDefault="00000000">
            <w:pPr>
              <w:spacing w:after="0"/>
            </w:pPr>
            <w:r>
              <w:rPr>
                <w:color w:val="000000"/>
                <w:sz w:val="18"/>
              </w:rPr>
              <w:t>Evidencias e instalación reunidas.</w:t>
            </w:r>
          </w:p>
        </w:tc>
      </w:tr>
    </w:tbl>
    <w:p w14:paraId="57BBDBE2" w14:textId="77777777" w:rsidR="009A7FF7" w:rsidRDefault="009A7FF7">
      <w:pPr>
        <w:spacing w:after="40"/>
      </w:pPr>
    </w:p>
    <w:p w14:paraId="5CEF606A" w14:textId="77777777" w:rsidR="009A7FF7" w:rsidRDefault="00000000">
      <w:pPr>
        <w:pStyle w:val="Ttulo1"/>
      </w:pPr>
      <w:proofErr w:type="spellStart"/>
      <w:r>
        <w:t>Conclusiones</w:t>
      </w:r>
      <w:proofErr w:type="spellEnd"/>
    </w:p>
    <w:p w14:paraId="6652B140" w14:textId="77777777" w:rsidR="009A7FF7" w:rsidRDefault="00000000">
      <w:pPr>
        <w:jc w:val="both"/>
      </w:pPr>
      <w:r>
        <w:t xml:space="preserve">AUT-INS cuenta con un análisis funcional consistente, un modelo relacional normalizado y reproducible, un contrato de API amplio, una base modular </w:t>
      </w:r>
      <w:proofErr w:type="spellStart"/>
      <w:r>
        <w:t>compilable</w:t>
      </w:r>
      <w:proofErr w:type="spellEnd"/>
      <w:r>
        <w:t xml:space="preserve"> y una interfaz demostrativa que permite recorrer el proceso por roles. La estructura resuelve la principal preocupación del proyecto: conservar la identidad e historial de una CURP sin permitir procesos vigentes duplicados.</w:t>
      </w:r>
    </w:p>
    <w:p w14:paraId="0D66CFED" w14:textId="77777777" w:rsidR="009A7FF7" w:rsidRDefault="00000000">
      <w:pPr>
        <w:jc w:val="both"/>
      </w:pPr>
      <w:r>
        <w:t xml:space="preserve">La revisión también establece un límite importante: la existencia de 35 rutas en Postman no significa que los controladores estén terminados. El estado real del </w:t>
      </w:r>
      <w:proofErr w:type="spellStart"/>
      <w:r>
        <w:t>backend</w:t>
      </w:r>
      <w:proofErr w:type="spellEnd"/>
      <w:r>
        <w:t xml:space="preserve"> se documenta como base ejecutable con diagnóstico, persistencia y </w:t>
      </w:r>
      <w:proofErr w:type="spellStart"/>
      <w:r>
        <w:t>routers</w:t>
      </w:r>
      <w:proofErr w:type="spellEnd"/>
      <w:r>
        <w:t xml:space="preserve"> modulares, mientras que el </w:t>
      </w:r>
      <w:proofErr w:type="spellStart"/>
      <w:r>
        <w:t>front</w:t>
      </w:r>
      <w:proofErr w:type="spellEnd"/>
      <w:r>
        <w:t xml:space="preserve"> opera con datos locales de demostración. Esta separación permite continuar el desarrollo sin generar expectativas incorrectas.</w:t>
      </w:r>
    </w:p>
    <w:p w14:paraId="3C436B40" w14:textId="77777777" w:rsidR="009A7FF7" w:rsidRDefault="00000000">
      <w:pPr>
        <w:jc w:val="both"/>
      </w:pPr>
      <w:r>
        <w:t xml:space="preserve">El siguiente incremento debe concentrarse en implementar el flujo completo de admisión e inscripción de extremo a extremo: autenticación, </w:t>
      </w:r>
      <w:proofErr w:type="spellStart"/>
      <w:r>
        <w:t>pre-registro</w:t>
      </w:r>
      <w:proofErr w:type="spellEnd"/>
      <w:r>
        <w:t xml:space="preserve">, expediente, dictamen, enrolamiento, inscripción, mensajes e historial. Después deberán ejecutarse las pruebas funcionales de Postman y conectar el </w:t>
      </w:r>
      <w:proofErr w:type="spellStart"/>
      <w:r>
        <w:t>front</w:t>
      </w:r>
      <w:proofErr w:type="spellEnd"/>
      <w:r>
        <w:t xml:space="preserve"> a la API.</w:t>
      </w:r>
    </w:p>
    <w:sectPr w:rsidR="009A7FF7" w:rsidSect="00034616">
      <w:pgSz w:w="12240" w:h="15840"/>
      <w:pgMar w:top="1224" w:right="1296" w:bottom="1152"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6FF3C" w14:textId="77777777" w:rsidR="00435A1E" w:rsidRDefault="00435A1E">
      <w:pPr>
        <w:spacing w:after="0" w:line="240" w:lineRule="auto"/>
      </w:pPr>
      <w:r>
        <w:separator/>
      </w:r>
    </w:p>
  </w:endnote>
  <w:endnote w:type="continuationSeparator" w:id="0">
    <w:p w14:paraId="2BB76794" w14:textId="77777777" w:rsidR="00435A1E" w:rsidRDefault="00435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1AD7" w14:textId="77777777" w:rsidR="00FB0975" w:rsidRDefault="00FB0975">
    <w:pPr>
      <w:jc w:val="right"/>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C6A68" w14:textId="77777777" w:rsidR="00435A1E" w:rsidRDefault="00435A1E">
      <w:pPr>
        <w:spacing w:after="0" w:line="240" w:lineRule="auto"/>
      </w:pPr>
      <w:r>
        <w:separator/>
      </w:r>
    </w:p>
  </w:footnote>
  <w:footnote w:type="continuationSeparator" w:id="0">
    <w:p w14:paraId="1EB457DF" w14:textId="77777777" w:rsidR="00435A1E" w:rsidRDefault="00435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EDD2" w14:textId="77777777" w:rsidR="00FB0975" w:rsidRDefault="00FB0975">
    <w:pPr>
      <w:pStyle w:val="msonormal0"/>
      <w:jc w:val="right"/>
    </w:pPr>
    <w:r>
      <w:rPr>
        <w:rFonts w:ascii="Arial" w:hAnsi="Arial"/>
        <w:b/>
        <w:color w:val="666666"/>
        <w:sz w:val="16"/>
      </w:rPr>
      <w:t>APLICACIÓN ESCOLAR · DOCUMENTO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BB226A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E2746E"/>
    <w:multiLevelType w:val="hybridMultilevel"/>
    <w:tmpl w:val="FFFFFFFF"/>
    <w:lvl w:ilvl="0" w:tplc="73804FCE">
      <w:start w:val="1"/>
      <w:numFmt w:val="decimal"/>
      <w:lvlText w:val="%1."/>
      <w:lvlJc w:val="left"/>
      <w:pPr>
        <w:ind w:left="720" w:hanging="360"/>
      </w:pPr>
    </w:lvl>
    <w:lvl w:ilvl="1" w:tplc="2B18A6F8">
      <w:start w:val="1"/>
      <w:numFmt w:val="lowerLetter"/>
      <w:lvlText w:val="%2."/>
      <w:lvlJc w:val="left"/>
      <w:pPr>
        <w:ind w:left="1440" w:hanging="360"/>
      </w:pPr>
    </w:lvl>
    <w:lvl w:ilvl="2" w:tplc="E752BB36">
      <w:start w:val="1"/>
      <w:numFmt w:val="lowerRoman"/>
      <w:lvlText w:val="%3."/>
      <w:lvlJc w:val="right"/>
      <w:pPr>
        <w:ind w:left="2160" w:hanging="180"/>
      </w:pPr>
    </w:lvl>
    <w:lvl w:ilvl="3" w:tplc="7C404106">
      <w:start w:val="1"/>
      <w:numFmt w:val="decimal"/>
      <w:lvlText w:val="%4."/>
      <w:lvlJc w:val="left"/>
      <w:pPr>
        <w:ind w:left="2880" w:hanging="360"/>
      </w:pPr>
    </w:lvl>
    <w:lvl w:ilvl="4" w:tplc="DE9EF7F8">
      <w:start w:val="1"/>
      <w:numFmt w:val="lowerLetter"/>
      <w:lvlText w:val="%5."/>
      <w:lvlJc w:val="left"/>
      <w:pPr>
        <w:ind w:left="3600" w:hanging="360"/>
      </w:pPr>
    </w:lvl>
    <w:lvl w:ilvl="5" w:tplc="827672AA">
      <w:start w:val="1"/>
      <w:numFmt w:val="lowerRoman"/>
      <w:lvlText w:val="%6."/>
      <w:lvlJc w:val="right"/>
      <w:pPr>
        <w:ind w:left="4320" w:hanging="180"/>
      </w:pPr>
    </w:lvl>
    <w:lvl w:ilvl="6" w:tplc="686EDA86">
      <w:start w:val="1"/>
      <w:numFmt w:val="decimal"/>
      <w:lvlText w:val="%7."/>
      <w:lvlJc w:val="left"/>
      <w:pPr>
        <w:ind w:left="5040" w:hanging="360"/>
      </w:pPr>
    </w:lvl>
    <w:lvl w:ilvl="7" w:tplc="01BA99A4">
      <w:start w:val="1"/>
      <w:numFmt w:val="lowerLetter"/>
      <w:lvlText w:val="%8."/>
      <w:lvlJc w:val="left"/>
      <w:pPr>
        <w:ind w:left="5760" w:hanging="360"/>
      </w:pPr>
    </w:lvl>
    <w:lvl w:ilvl="8" w:tplc="9FCCF554">
      <w:start w:val="1"/>
      <w:numFmt w:val="lowerRoman"/>
      <w:lvlText w:val="%9."/>
      <w:lvlJc w:val="right"/>
      <w:pPr>
        <w:ind w:left="6480" w:hanging="180"/>
      </w:pPr>
    </w:lvl>
  </w:abstractNum>
  <w:abstractNum w:abstractNumId="10" w15:restartNumberingAfterBreak="0">
    <w:nsid w:val="722580AD"/>
    <w:multiLevelType w:val="hybridMultilevel"/>
    <w:tmpl w:val="0D085B8E"/>
    <w:lvl w:ilvl="0" w:tplc="BB94BC76">
      <w:start w:val="1"/>
      <w:numFmt w:val="decimal"/>
      <w:lvlText w:val="%1."/>
      <w:lvlJc w:val="left"/>
      <w:pPr>
        <w:ind w:left="720" w:hanging="360"/>
      </w:pPr>
    </w:lvl>
    <w:lvl w:ilvl="1" w:tplc="78F82D2A">
      <w:start w:val="1"/>
      <w:numFmt w:val="lowerLetter"/>
      <w:lvlText w:val="%2."/>
      <w:lvlJc w:val="left"/>
      <w:pPr>
        <w:ind w:left="1440" w:hanging="360"/>
      </w:pPr>
    </w:lvl>
    <w:lvl w:ilvl="2" w:tplc="0284DB6E">
      <w:start w:val="1"/>
      <w:numFmt w:val="lowerRoman"/>
      <w:lvlText w:val="%3."/>
      <w:lvlJc w:val="right"/>
      <w:pPr>
        <w:ind w:left="2160" w:hanging="180"/>
      </w:pPr>
    </w:lvl>
    <w:lvl w:ilvl="3" w:tplc="CD26A64E">
      <w:start w:val="1"/>
      <w:numFmt w:val="decimal"/>
      <w:lvlText w:val="%4."/>
      <w:lvlJc w:val="left"/>
      <w:pPr>
        <w:ind w:left="2880" w:hanging="360"/>
      </w:pPr>
    </w:lvl>
    <w:lvl w:ilvl="4" w:tplc="B2FE3D0E">
      <w:start w:val="1"/>
      <w:numFmt w:val="lowerLetter"/>
      <w:lvlText w:val="%5."/>
      <w:lvlJc w:val="left"/>
      <w:pPr>
        <w:ind w:left="3600" w:hanging="360"/>
      </w:pPr>
    </w:lvl>
    <w:lvl w:ilvl="5" w:tplc="942AAC1C">
      <w:start w:val="1"/>
      <w:numFmt w:val="lowerRoman"/>
      <w:lvlText w:val="%6."/>
      <w:lvlJc w:val="right"/>
      <w:pPr>
        <w:ind w:left="4320" w:hanging="180"/>
      </w:pPr>
    </w:lvl>
    <w:lvl w:ilvl="6" w:tplc="3B82757C">
      <w:start w:val="1"/>
      <w:numFmt w:val="decimal"/>
      <w:lvlText w:val="%7."/>
      <w:lvlJc w:val="left"/>
      <w:pPr>
        <w:ind w:left="5040" w:hanging="360"/>
      </w:pPr>
    </w:lvl>
    <w:lvl w:ilvl="7" w:tplc="7AD483E0">
      <w:start w:val="1"/>
      <w:numFmt w:val="lowerLetter"/>
      <w:lvlText w:val="%8."/>
      <w:lvlJc w:val="left"/>
      <w:pPr>
        <w:ind w:left="5760" w:hanging="360"/>
      </w:pPr>
    </w:lvl>
    <w:lvl w:ilvl="8" w:tplc="92F2DEA2">
      <w:start w:val="1"/>
      <w:numFmt w:val="lowerRoman"/>
      <w:lvlText w:val="%9."/>
      <w:lvlJc w:val="right"/>
      <w:pPr>
        <w:ind w:left="6480" w:hanging="180"/>
      </w:pPr>
    </w:lvl>
  </w:abstractNum>
  <w:num w:numId="1" w16cid:durableId="1250458234">
    <w:abstractNumId w:val="7"/>
  </w:num>
  <w:num w:numId="2" w16cid:durableId="148450325">
    <w:abstractNumId w:val="8"/>
  </w:num>
  <w:num w:numId="3" w16cid:durableId="1667124046">
    <w:abstractNumId w:val="6"/>
  </w:num>
  <w:num w:numId="4" w16cid:durableId="1671178792">
    <w:abstractNumId w:val="9"/>
  </w:num>
  <w:num w:numId="5" w16cid:durableId="1682973986">
    <w:abstractNumId w:val="3"/>
  </w:num>
  <w:num w:numId="6" w16cid:durableId="1731542089">
    <w:abstractNumId w:val="6"/>
  </w:num>
  <w:num w:numId="7" w16cid:durableId="1859928520">
    <w:abstractNumId w:val="0"/>
  </w:num>
  <w:num w:numId="8" w16cid:durableId="1868909076">
    <w:abstractNumId w:val="5"/>
  </w:num>
  <w:num w:numId="9" w16cid:durableId="189219208">
    <w:abstractNumId w:val="8"/>
  </w:num>
  <w:num w:numId="10" w16cid:durableId="2147312491">
    <w:abstractNumId w:val="10"/>
  </w:num>
  <w:num w:numId="11" w16cid:durableId="318391188">
    <w:abstractNumId w:val="1"/>
  </w:num>
  <w:num w:numId="12" w16cid:durableId="348484191">
    <w:abstractNumId w:val="4"/>
  </w:num>
  <w:num w:numId="13" w16cid:durableId="46224572">
    <w:abstractNumId w:val="3"/>
    <w:lvlOverride w:ilvl="0">
      <w:startOverride w:val="1"/>
    </w:lvlOverride>
  </w:num>
  <w:num w:numId="14" w16cid:durableId="572592457">
    <w:abstractNumId w:val="2"/>
  </w:num>
  <w:num w:numId="15" w16cid:durableId="708533335">
    <w:abstractNumId w:val="7"/>
    <w:lvlOverride w:ilvl="0">
      <w:startOverride w:val="1"/>
    </w:lvlOverride>
  </w:num>
  <w:num w:numId="16" w16cid:durableId="8071193">
    <w:abstractNumId w:val="2"/>
    <w:lvlOverride w:ilvl="0">
      <w:startOverride w:val="1"/>
    </w:lvlOverride>
  </w:num>
  <w:num w:numId="17" w16cid:durableId="968170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BB"/>
    <w:rsid w:val="00034616"/>
    <w:rsid w:val="0006063C"/>
    <w:rsid w:val="00065FCE"/>
    <w:rsid w:val="000A07A8"/>
    <w:rsid w:val="000C0637"/>
    <w:rsid w:val="0015074B"/>
    <w:rsid w:val="001B2B3E"/>
    <w:rsid w:val="001C4EE5"/>
    <w:rsid w:val="001E7133"/>
    <w:rsid w:val="00286D0A"/>
    <w:rsid w:val="002946E1"/>
    <w:rsid w:val="0029639D"/>
    <w:rsid w:val="002B64A4"/>
    <w:rsid w:val="00326F90"/>
    <w:rsid w:val="003C6EFA"/>
    <w:rsid w:val="003E0867"/>
    <w:rsid w:val="00423C10"/>
    <w:rsid w:val="0043520D"/>
    <w:rsid w:val="00435A1E"/>
    <w:rsid w:val="00497327"/>
    <w:rsid w:val="004B5D85"/>
    <w:rsid w:val="004B704A"/>
    <w:rsid w:val="004C59E6"/>
    <w:rsid w:val="005512AA"/>
    <w:rsid w:val="00553C87"/>
    <w:rsid w:val="00572559"/>
    <w:rsid w:val="00575CCC"/>
    <w:rsid w:val="00597E0D"/>
    <w:rsid w:val="005D62AA"/>
    <w:rsid w:val="006130EF"/>
    <w:rsid w:val="007501C5"/>
    <w:rsid w:val="007516DD"/>
    <w:rsid w:val="00766626"/>
    <w:rsid w:val="007C3976"/>
    <w:rsid w:val="00896FAE"/>
    <w:rsid w:val="008A4D62"/>
    <w:rsid w:val="00902AA3"/>
    <w:rsid w:val="009A7FF7"/>
    <w:rsid w:val="00A561AB"/>
    <w:rsid w:val="00AA1D8D"/>
    <w:rsid w:val="00AA58BE"/>
    <w:rsid w:val="00B3310B"/>
    <w:rsid w:val="00B47730"/>
    <w:rsid w:val="00B93E9F"/>
    <w:rsid w:val="00C167CA"/>
    <w:rsid w:val="00CB04D3"/>
    <w:rsid w:val="00CB0664"/>
    <w:rsid w:val="00DE4C52"/>
    <w:rsid w:val="00DF7540"/>
    <w:rsid w:val="00EE3BB4"/>
    <w:rsid w:val="00F462B5"/>
    <w:rsid w:val="00F63F97"/>
    <w:rsid w:val="00FB0975"/>
    <w:rsid w:val="00FC693F"/>
    <w:rsid w:val="00FE711D"/>
    <w:rsid w:val="00FE780D"/>
    <w:rsid w:val="039DED56"/>
    <w:rsid w:val="097EC95E"/>
    <w:rsid w:val="0A918DD4"/>
    <w:rsid w:val="13896825"/>
    <w:rsid w:val="2793E2AB"/>
    <w:rsid w:val="2821D7D2"/>
    <w:rsid w:val="28CBDA9E"/>
    <w:rsid w:val="2A3941B6"/>
    <w:rsid w:val="2C6F34C0"/>
    <w:rsid w:val="30F6C5FC"/>
    <w:rsid w:val="36783C76"/>
    <w:rsid w:val="3699FAD7"/>
    <w:rsid w:val="3EFA5EA5"/>
    <w:rsid w:val="47DECB0C"/>
    <w:rsid w:val="4C1F7887"/>
    <w:rsid w:val="50F920BB"/>
    <w:rsid w:val="633AD1ED"/>
    <w:rsid w:val="6A0E297B"/>
    <w:rsid w:val="6A70F049"/>
    <w:rsid w:val="6CB059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552D5"/>
  <w14:defaultImageDpi w14:val="300"/>
  <w15:docId w15:val="{33A02890-8B58-48D7-9FB0-49BEFE0B7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B059A2"/>
    <w:pPr>
      <w:spacing w:after="120"/>
    </w:pPr>
    <w:rPr>
      <w:rFonts w:ascii="Arial" w:hAnsi="Arial"/>
      <w:color w:val="000000" w:themeColor="text1"/>
      <w:sz w:val="21"/>
      <w:szCs w:val="21"/>
      <w:lang w:val="es-MX"/>
    </w:rPr>
  </w:style>
  <w:style w:type="paragraph" w:styleId="Ttulo1">
    <w:name w:val="heading 1"/>
    <w:basedOn w:val="Normal"/>
    <w:next w:val="Normal"/>
    <w:link w:val="Ttulo1Car"/>
    <w:uiPriority w:val="9"/>
    <w:qFormat/>
    <w:rsid w:val="6CB059A2"/>
    <w:pPr>
      <w:keepNext/>
      <w:keepLines/>
      <w:spacing w:before="320" w:after="140"/>
      <w:outlineLvl w:val="0"/>
    </w:pPr>
    <w:rPr>
      <w:rFonts w:asciiTheme="majorHAnsi" w:eastAsiaTheme="majorEastAsia" w:hAnsiTheme="majorHAnsi" w:cstheme="majorBidi"/>
      <w:b/>
      <w:bCs/>
      <w:color w:val="365F91" w:themeColor="accent1" w:themeShade="BF"/>
      <w:sz w:val="28"/>
      <w:szCs w:val="28"/>
      <w:lang w:val="en-US"/>
    </w:rPr>
  </w:style>
  <w:style w:type="paragraph" w:styleId="Ttulo2">
    <w:name w:val="heading 2"/>
    <w:basedOn w:val="Normal"/>
    <w:next w:val="Normal"/>
    <w:link w:val="Ttulo2Car"/>
    <w:uiPriority w:val="9"/>
    <w:unhideWhenUsed/>
    <w:qFormat/>
    <w:rsid w:val="6CB059A2"/>
    <w:pPr>
      <w:keepNext/>
      <w:keepLines/>
      <w:spacing w:before="240" w:after="100"/>
      <w:outlineLvl w:val="1"/>
    </w:pPr>
    <w:rPr>
      <w:rFonts w:asciiTheme="majorHAnsi" w:eastAsiaTheme="majorEastAsia" w:hAnsiTheme="majorHAnsi" w:cstheme="majorBidi"/>
      <w:b/>
      <w:bCs/>
      <w:color w:val="4F81BD" w:themeColor="accent1"/>
      <w:sz w:val="26"/>
      <w:szCs w:val="26"/>
      <w:lang w:val="en-US"/>
    </w:rPr>
  </w:style>
  <w:style w:type="paragraph" w:styleId="Ttulo3">
    <w:name w:val="heading 3"/>
    <w:basedOn w:val="Normal"/>
    <w:next w:val="Normal"/>
    <w:uiPriority w:val="9"/>
    <w:unhideWhenUsed/>
    <w:qFormat/>
    <w:rsid w:val="00FC693F"/>
    <w:pPr>
      <w:keepNext/>
      <w:keepLines/>
      <w:spacing w:before="180" w:after="80"/>
      <w:outlineLvl w:val="2"/>
    </w:pPr>
    <w:rPr>
      <w:rFonts w:asciiTheme="majorHAnsi" w:eastAsiaTheme="majorEastAsia" w:hAnsiTheme="majorHAnsi" w:cstheme="majorBidi"/>
      <w:b/>
      <w:bCs/>
      <w:sz w:val="22"/>
    </w:rPr>
  </w:style>
  <w:style w:type="paragraph" w:styleId="Ttulo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6CB059A2"/>
    <w:pPr>
      <w:keepNext/>
      <w:keepLines/>
      <w:spacing w:before="200" w:after="0"/>
      <w:outlineLvl w:val="4"/>
    </w:pPr>
    <w:rPr>
      <w:rFonts w:asciiTheme="majorHAnsi" w:eastAsiaTheme="majorEastAsia" w:hAnsiTheme="majorHAnsi" w:cstheme="majorBidi"/>
      <w:color w:val="243F60" w:themeColor="accent1" w:themeShade="7F"/>
      <w:sz w:val="22"/>
      <w:szCs w:val="22"/>
      <w:lang w:val="en-US"/>
    </w:rPr>
  </w:style>
  <w:style w:type="paragraph" w:styleId="Ttulo6">
    <w:name w:val="heading 6"/>
    <w:basedOn w:val="Normal"/>
    <w:next w:val="Normal"/>
    <w:link w:val="Ttulo6Car"/>
    <w:uiPriority w:val="9"/>
    <w:semiHidden/>
    <w:unhideWhenUsed/>
    <w:qFormat/>
    <w:rsid w:val="6CB059A2"/>
    <w:pPr>
      <w:keepNext/>
      <w:keepLines/>
      <w:spacing w:before="200" w:after="0"/>
      <w:outlineLvl w:val="5"/>
    </w:pPr>
    <w:rPr>
      <w:rFonts w:asciiTheme="majorHAnsi" w:eastAsiaTheme="majorEastAsia" w:hAnsiTheme="majorHAnsi" w:cstheme="majorBidi"/>
      <w:i/>
      <w:iCs/>
      <w:color w:val="243F60" w:themeColor="accent1" w:themeShade="7F"/>
      <w:sz w:val="22"/>
      <w:szCs w:val="22"/>
      <w:lang w:val="en-US"/>
    </w:rPr>
  </w:style>
  <w:style w:type="paragraph" w:styleId="Ttulo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customStyle="1" w:styleId="msonormal0">
    <w:name w:val="msonormal"/>
    <w:basedOn w:val="Normal"/>
    <w:rsid w:val="00497327"/>
    <w:pPr>
      <w:spacing w:before="100" w:beforeAutospacing="1" w:after="100" w:afterAutospacing="1" w:line="240" w:lineRule="auto"/>
    </w:pPr>
    <w:rPr>
      <w:rFonts w:ascii="Times New Roman" w:eastAsia="Times New Roman" w:hAnsi="Times New Roman" w:cs="Times New Roman"/>
      <w:color w:val="auto"/>
      <w:sz w:val="24"/>
      <w:szCs w:val="24"/>
      <w:lang w:eastAsia="es-MX"/>
    </w:rPr>
  </w:style>
  <w:style w:type="paragraph" w:styleId="Encabezado">
    <w:name w:val="header"/>
    <w:basedOn w:val="Normal"/>
    <w:link w:val="EncabezadoCar"/>
    <w:uiPriority w:val="99"/>
    <w:semiHidden/>
    <w:unhideWhenUsed/>
    <w:rsid w:val="00497327"/>
    <w:pPr>
      <w:tabs>
        <w:tab w:val="center" w:pos="4680"/>
        <w:tab w:val="right" w:pos="9360"/>
      </w:tabs>
      <w:spacing w:after="0" w:line="240" w:lineRule="auto"/>
    </w:pPr>
    <w:rPr>
      <w:rFonts w:asciiTheme="minorHAnsi" w:hAnsiTheme="minorHAnsi"/>
      <w:color w:val="auto"/>
      <w:sz w:val="22"/>
      <w:szCs w:val="22"/>
      <w:lang w:val="en-US"/>
    </w:rPr>
  </w:style>
  <w:style w:type="character" w:customStyle="1" w:styleId="EncabezadoCar1">
    <w:name w:val="Encabezado Car1"/>
    <w:basedOn w:val="Fuentedeprrafopredeter"/>
    <w:uiPriority w:val="99"/>
    <w:semiHidden/>
    <w:rsid w:val="00497327"/>
    <w:rPr>
      <w:rFonts w:ascii="Arial" w:hAnsi="Arial"/>
      <w:color w:val="000000" w:themeColor="text1"/>
      <w:sz w:val="21"/>
      <w:szCs w:val="21"/>
      <w:lang w:val="es-MX"/>
    </w:rPr>
  </w:style>
  <w:style w:type="paragraph" w:styleId="Piedepgina">
    <w:name w:val="footer"/>
    <w:basedOn w:val="Normal"/>
    <w:link w:val="PiedepginaCar"/>
    <w:uiPriority w:val="99"/>
    <w:semiHidden/>
    <w:unhideWhenUsed/>
    <w:rsid w:val="00497327"/>
    <w:pPr>
      <w:tabs>
        <w:tab w:val="center" w:pos="4680"/>
        <w:tab w:val="right" w:pos="9360"/>
      </w:tabs>
      <w:spacing w:after="0" w:line="240" w:lineRule="auto"/>
    </w:pPr>
    <w:rPr>
      <w:rFonts w:asciiTheme="minorHAnsi" w:hAnsiTheme="minorHAnsi"/>
      <w:color w:val="auto"/>
      <w:sz w:val="22"/>
      <w:szCs w:val="22"/>
      <w:lang w:val="en-US"/>
    </w:rPr>
  </w:style>
  <w:style w:type="paragraph" w:styleId="Sinespaciado">
    <w:name w:val="No Spacing"/>
    <w:uiPriority w:val="1"/>
    <w:qFormat/>
    <w:rsid w:val="00FC693F"/>
    <w:pPr>
      <w:spacing w:after="0" w:line="240" w:lineRule="auto"/>
    </w:pPr>
  </w:style>
  <w:style w:type="character" w:customStyle="1" w:styleId="PiedepginaCar1">
    <w:name w:val="Pie de página Car1"/>
    <w:basedOn w:val="Fuentedeprrafopredeter"/>
    <w:uiPriority w:val="99"/>
    <w:semiHidden/>
    <w:rsid w:val="00497327"/>
    <w:rPr>
      <w:rFonts w:ascii="Arial" w:hAnsi="Arial"/>
      <w:color w:val="000000" w:themeColor="text1"/>
      <w:sz w:val="21"/>
      <w:szCs w:val="21"/>
      <w:lang w:val="es-MX"/>
    </w:rPr>
  </w:style>
  <w:style w:type="paragraph" w:customStyle="1" w:styleId="MacroText">
    <w:name w:val="Macro Text"/>
    <w:link w:val="MacroTextChar"/>
    <w:uiPriority w:val="99"/>
    <w:semiHidden/>
    <w:unhideWhenUsed/>
    <w:rsid w:val="00497327"/>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1">
    <w:name w:val="Texto macro Car1"/>
    <w:basedOn w:val="Fuentedeprrafopredeter"/>
    <w:uiPriority w:val="99"/>
    <w:semiHidden/>
    <w:rsid w:val="00497327"/>
    <w:rPr>
      <w:rFonts w:ascii="Consolas" w:hAnsi="Consolas"/>
      <w:color w:val="000000" w:themeColor="text1"/>
      <w:sz w:val="20"/>
      <w:szCs w:val="20"/>
      <w:lang w:val="es-MX"/>
    </w:rPr>
  </w:style>
  <w:style w:type="paragraph" w:styleId="Ttulo">
    <w:name w:val="Title"/>
    <w:basedOn w:val="Normal"/>
    <w:next w:val="Normal"/>
    <w:link w:val="TtuloCar"/>
    <w:uiPriority w:val="10"/>
    <w:qFormat/>
    <w:rsid w:val="00497327"/>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tuloCar1">
    <w:name w:val="Título Car1"/>
    <w:basedOn w:val="Fuentedeprrafopredeter"/>
    <w:uiPriority w:val="10"/>
    <w:rsid w:val="00497327"/>
    <w:rPr>
      <w:rFonts w:asciiTheme="majorHAnsi" w:eastAsiaTheme="majorEastAsia" w:hAnsiTheme="majorHAnsi" w:cstheme="majorBidi"/>
      <w:spacing w:val="-10"/>
      <w:kern w:val="28"/>
      <w:sz w:val="56"/>
      <w:szCs w:val="56"/>
      <w:lang w:val="es-MX"/>
    </w:rPr>
  </w:style>
  <w:style w:type="paragraph" w:styleId="Textoindependiente">
    <w:name w:val="Body Text"/>
    <w:basedOn w:val="Normal"/>
    <w:link w:val="TextoindependienteCar"/>
    <w:uiPriority w:val="99"/>
    <w:semiHidden/>
    <w:unhideWhenUsed/>
    <w:rsid w:val="00497327"/>
    <w:pPr>
      <w:spacing w:line="256" w:lineRule="auto"/>
    </w:pPr>
    <w:rPr>
      <w:rFonts w:asciiTheme="minorHAnsi" w:hAnsiTheme="minorHAnsi"/>
      <w:color w:val="auto"/>
      <w:sz w:val="22"/>
      <w:szCs w:val="22"/>
      <w:lang w:val="en-US"/>
    </w:rPr>
  </w:style>
  <w:style w:type="character" w:customStyle="1" w:styleId="TextoindependienteCar1">
    <w:name w:val="Texto independiente Car1"/>
    <w:basedOn w:val="Fuentedeprrafopredeter"/>
    <w:uiPriority w:val="99"/>
    <w:semiHidden/>
    <w:rsid w:val="00497327"/>
    <w:rPr>
      <w:rFonts w:ascii="Arial" w:hAnsi="Arial"/>
      <w:color w:val="000000" w:themeColor="text1"/>
      <w:sz w:val="21"/>
      <w:szCs w:val="21"/>
      <w:lang w:val="es-MX"/>
    </w:rPr>
  </w:style>
  <w:style w:type="paragraph" w:styleId="Prrafodelista">
    <w:name w:val="List Paragraph"/>
    <w:basedOn w:val="Normal"/>
    <w:uiPriority w:val="34"/>
    <w:qFormat/>
    <w:rsid w:val="00FC693F"/>
    <w:pPr>
      <w:ind w:left="720"/>
      <w:contextualSpacing/>
    </w:pPr>
  </w:style>
  <w:style w:type="paragraph" w:styleId="Subttulo">
    <w:name w:val="Subtitle"/>
    <w:basedOn w:val="Normal"/>
    <w:next w:val="Normal"/>
    <w:link w:val="SubttuloCar"/>
    <w:uiPriority w:val="11"/>
    <w:qFormat/>
    <w:rsid w:val="00497327"/>
    <w:pPr>
      <w:spacing w:after="100" w:line="25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SubttuloCar1">
    <w:name w:val="Subtítulo Car1"/>
    <w:basedOn w:val="Fuentedeprrafopredeter"/>
    <w:uiPriority w:val="11"/>
    <w:rsid w:val="00497327"/>
    <w:rPr>
      <w:color w:val="5A5A5A" w:themeColor="text1" w:themeTint="A5"/>
      <w:spacing w:val="15"/>
      <w:lang w:val="es-MX"/>
    </w:rPr>
  </w:style>
  <w:style w:type="paragraph" w:styleId="Textoindependiente2">
    <w:name w:val="Body Text 2"/>
    <w:basedOn w:val="Normal"/>
    <w:link w:val="Textoindependiente2Car"/>
    <w:uiPriority w:val="99"/>
    <w:semiHidden/>
    <w:unhideWhenUsed/>
    <w:rsid w:val="00497327"/>
    <w:pPr>
      <w:spacing w:line="480" w:lineRule="auto"/>
    </w:pPr>
    <w:rPr>
      <w:rFonts w:asciiTheme="minorHAnsi" w:hAnsiTheme="minorHAnsi"/>
      <w:color w:val="auto"/>
      <w:sz w:val="22"/>
      <w:szCs w:val="22"/>
      <w:lang w:val="en-US"/>
    </w:rPr>
  </w:style>
  <w:style w:type="character" w:customStyle="1" w:styleId="Textoindependiente2Car1">
    <w:name w:val="Texto independiente 2 Car1"/>
    <w:basedOn w:val="Fuentedeprrafopredeter"/>
    <w:uiPriority w:val="99"/>
    <w:semiHidden/>
    <w:rsid w:val="00497327"/>
    <w:rPr>
      <w:rFonts w:ascii="Arial" w:hAnsi="Arial"/>
      <w:color w:val="000000" w:themeColor="text1"/>
      <w:sz w:val="21"/>
      <w:szCs w:val="21"/>
      <w:lang w:val="es-MX"/>
    </w:rPr>
  </w:style>
  <w:style w:type="paragraph" w:styleId="Textoindependiente3">
    <w:name w:val="Body Text 3"/>
    <w:basedOn w:val="Normal"/>
    <w:link w:val="Textoindependiente3Car"/>
    <w:uiPriority w:val="99"/>
    <w:semiHidden/>
    <w:unhideWhenUsed/>
    <w:rsid w:val="00497327"/>
    <w:pPr>
      <w:spacing w:line="256" w:lineRule="auto"/>
    </w:pPr>
    <w:rPr>
      <w:rFonts w:asciiTheme="minorHAnsi" w:hAnsiTheme="minorHAnsi"/>
      <w:color w:val="auto"/>
      <w:sz w:val="16"/>
      <w:szCs w:val="16"/>
      <w:lang w:val="en-US"/>
    </w:rPr>
  </w:style>
  <w:style w:type="character" w:customStyle="1" w:styleId="Textoindependiente3Car1">
    <w:name w:val="Texto independiente 3 Car1"/>
    <w:basedOn w:val="Fuentedeprrafopredeter"/>
    <w:uiPriority w:val="99"/>
    <w:semiHidden/>
    <w:rsid w:val="00497327"/>
    <w:rPr>
      <w:rFonts w:ascii="Arial" w:hAnsi="Arial"/>
      <w:color w:val="000000" w:themeColor="text1"/>
      <w:sz w:val="16"/>
      <w:szCs w:val="16"/>
      <w:lang w:val="es-MX"/>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9"/>
      </w:numPr>
      <w:contextualSpacing/>
    </w:pPr>
  </w:style>
  <w:style w:type="paragraph" w:styleId="Listaconvietas2">
    <w:name w:val="List Bullet 2"/>
    <w:basedOn w:val="Normal"/>
    <w:uiPriority w:val="99"/>
    <w:unhideWhenUsed/>
    <w:rsid w:val="00326F90"/>
    <w:pPr>
      <w:numPr>
        <w:numId w:val="3"/>
      </w:numPr>
      <w:contextualSpacing/>
    </w:pPr>
  </w:style>
  <w:style w:type="paragraph" w:styleId="Listaconvietas3">
    <w:name w:val="List Bullet 3"/>
    <w:basedOn w:val="Normal"/>
    <w:uiPriority w:val="99"/>
    <w:unhideWhenUsed/>
    <w:rsid w:val="00326F90"/>
    <w:pPr>
      <w:numPr>
        <w:numId w:val="8"/>
      </w:numPr>
      <w:contextualSpacing/>
    </w:pPr>
  </w:style>
  <w:style w:type="paragraph" w:styleId="Listaconnmeros">
    <w:name w:val="List Number"/>
    <w:basedOn w:val="Normal"/>
    <w:uiPriority w:val="99"/>
    <w:unhideWhenUsed/>
    <w:rsid w:val="00326F90"/>
    <w:pPr>
      <w:numPr>
        <w:numId w:val="1"/>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14"/>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Cita">
    <w:name w:val="Quote"/>
    <w:basedOn w:val="Normal"/>
    <w:next w:val="Normal"/>
    <w:link w:val="CitaCar"/>
    <w:uiPriority w:val="29"/>
    <w:qFormat/>
    <w:rsid w:val="00497327"/>
    <w:pPr>
      <w:spacing w:after="100" w:line="256" w:lineRule="auto"/>
    </w:pPr>
    <w:rPr>
      <w:rFonts w:asciiTheme="minorHAnsi" w:hAnsiTheme="minorHAnsi"/>
      <w:i/>
      <w:iCs/>
      <w:sz w:val="22"/>
      <w:szCs w:val="22"/>
      <w:lang w:val="en-US"/>
    </w:rPr>
  </w:style>
  <w:style w:type="character" w:customStyle="1" w:styleId="CitaCar1">
    <w:name w:val="Cita Car1"/>
    <w:basedOn w:val="Fuentedeprrafopredeter"/>
    <w:uiPriority w:val="29"/>
    <w:rsid w:val="00497327"/>
    <w:rPr>
      <w:rFonts w:ascii="Arial" w:hAnsi="Arial"/>
      <w:i/>
      <w:iCs/>
      <w:color w:val="404040" w:themeColor="text1" w:themeTint="BF"/>
      <w:sz w:val="21"/>
      <w:szCs w:val="21"/>
      <w:lang w:val="es-MX"/>
    </w:rPr>
  </w:style>
  <w:style w:type="paragraph" w:styleId="Citadestacada">
    <w:name w:val="Intense Quote"/>
    <w:basedOn w:val="Normal"/>
    <w:next w:val="Normal"/>
    <w:link w:val="CitadestacadaCar"/>
    <w:uiPriority w:val="30"/>
    <w:qFormat/>
    <w:rsid w:val="00497327"/>
    <w:pPr>
      <w:pBdr>
        <w:bottom w:val="single" w:sz="4" w:space="4" w:color="4F81BD" w:themeColor="accent1"/>
      </w:pBdr>
      <w:spacing w:before="200" w:after="280" w:line="256" w:lineRule="auto"/>
      <w:ind w:left="936" w:right="936"/>
    </w:pPr>
    <w:rPr>
      <w:rFonts w:asciiTheme="minorHAnsi" w:hAnsiTheme="minorHAnsi"/>
      <w:b/>
      <w:bCs/>
      <w:i/>
      <w:iCs/>
      <w:color w:val="4F81BD" w:themeColor="accent1"/>
      <w:sz w:val="22"/>
      <w:szCs w:val="22"/>
      <w:lang w:val="en-US"/>
    </w:rPr>
  </w:style>
  <w:style w:type="character" w:customStyle="1" w:styleId="CitadestacadaCar1">
    <w:name w:val="Cita destacada Car1"/>
    <w:basedOn w:val="Fuentedeprrafopredeter"/>
    <w:uiPriority w:val="30"/>
    <w:rsid w:val="00497327"/>
    <w:rPr>
      <w:rFonts w:ascii="Arial" w:hAnsi="Arial"/>
      <w:i/>
      <w:iCs/>
      <w:color w:val="4F81BD" w:themeColor="accent1"/>
      <w:sz w:val="21"/>
      <w:szCs w:val="21"/>
      <w:lang w:val="es-MX"/>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eNormal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eNormal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1">
    <w:name w:val="Light Shading - Accent 21"/>
    <w:basedOn w:val="TableNormal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1">
    <w:name w:val="Light Shading - Accent 31"/>
    <w:basedOn w:val="TableNormal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1">
    <w:name w:val="Light Shading - Accent 41"/>
    <w:basedOn w:val="TableNormal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1">
    <w:name w:val="Light Shading - Accent 51"/>
    <w:basedOn w:val="TableNormal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1">
    <w:name w:val="Light Shading - Accent 61"/>
    <w:basedOn w:val="TableNormal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eNormal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1">
    <w:name w:val="Light List - Accent 21"/>
    <w:basedOn w:val="TableNormal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1">
    <w:name w:val="Light List - Accent 31"/>
    <w:basedOn w:val="TableNormal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1">
    <w:name w:val="Light List - Accent 41"/>
    <w:basedOn w:val="TableNormal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1">
    <w:name w:val="Light List - Accent 51"/>
    <w:basedOn w:val="TableNormal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1">
    <w:name w:val="Light List - Accent 61"/>
    <w:basedOn w:val="TableNormal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eNormal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1">
    <w:name w:val="Light Grid - Accent 21"/>
    <w:basedOn w:val="TableNormal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1">
    <w:name w:val="Light Grid - Accent 31"/>
    <w:basedOn w:val="TableNormal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1">
    <w:name w:val="Light Grid - Accent 41"/>
    <w:basedOn w:val="TableNormal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1">
    <w:name w:val="Light Grid - Accent 51"/>
    <w:basedOn w:val="TableNormal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1">
    <w:name w:val="Light Grid - Accent 61"/>
    <w:basedOn w:val="TableNormal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eNormal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eNormal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1">
    <w:name w:val="Medium List 1 - Accent 21"/>
    <w:basedOn w:val="TableNormal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1">
    <w:name w:val="Medium List 1 - Accent 31"/>
    <w:basedOn w:val="TableNormal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1">
    <w:name w:val="Medium List 1 - Accent 41"/>
    <w:basedOn w:val="TableNormal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1">
    <w:name w:val="Medium List 1 - Accent 51"/>
    <w:basedOn w:val="TableNormal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1">
    <w:name w:val="Medium List 1 - Accent 61"/>
    <w:basedOn w:val="TableNormal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eNormal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1">
    <w:name w:val="Medium Grid 1 - Accent 11"/>
    <w:basedOn w:val="TableNormal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1">
    <w:name w:val="Medium Grid 1 - Accent 21"/>
    <w:basedOn w:val="TableNormal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1">
    <w:name w:val="Medium Grid 1 - Accent 31"/>
    <w:basedOn w:val="TableNormal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1">
    <w:name w:val="Medium Grid 1 - Accent 41"/>
    <w:basedOn w:val="TableNormal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1">
    <w:name w:val="Medium Grid 1 - Accent 51"/>
    <w:basedOn w:val="TableNormal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1">
    <w:name w:val="Medium Grid 1 - Accent 61"/>
    <w:basedOn w:val="TableNormal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1">
    <w:name w:val="Medium Grid 2 - Accent 2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1">
    <w:name w:val="Medium Grid 2 - Accent 3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1">
    <w:name w:val="Medium Grid 3 - Accent 2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1">
    <w:name w:val="Medium Grid 3 - Accent 3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1">
    <w:name w:val="Medium Grid 3 - Accent 4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1">
    <w:name w:val="Medium Grid 3 - Accent 5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1">
    <w:name w:val="Medium Grid 3 - Accent 61"/>
    <w:basedOn w:val="TableNormal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eNormal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1">
    <w:name w:val="Dark List - Accent 21"/>
    <w:basedOn w:val="TableNormal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1">
    <w:name w:val="Dark List - Accent 31"/>
    <w:basedOn w:val="TableNormal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1">
    <w:name w:val="Dark List - Accent 41"/>
    <w:basedOn w:val="TableNormal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1">
    <w:name w:val="Dark List - Accent 51"/>
    <w:basedOn w:val="TableNormal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1">
    <w:name w:val="Dark List - Accent 61"/>
    <w:basedOn w:val="TableNormal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1">
    <w:name w:val="Colorful Shading - Accent 41"/>
    <w:basedOn w:val="TableNormal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eNormal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1">
    <w:name w:val="Colorful List - Accent 21"/>
    <w:basedOn w:val="TableNormal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1">
    <w:name w:val="Colorful List - Accent 51"/>
    <w:basedOn w:val="TableNormal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1">
    <w:name w:val="Colorful List - Accent 61"/>
    <w:basedOn w:val="TableNormal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1">
    <w:name w:val="Colorful Grid - Accent 2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1">
    <w:name w:val="Colorful Grid - Accent 3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1">
    <w:name w:val="Colorful Grid - Accent 4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1">
    <w:name w:val="Colorful Grid - Accent 5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1">
    <w:name w:val="Colorful Grid - Accent 61"/>
    <w:basedOn w:val="TableNormal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EncabezadoCar">
    <w:name w:val="Encabezado Car"/>
    <w:basedOn w:val="Fuentedeprrafopredeter"/>
    <w:link w:val="Encabezado"/>
    <w:uiPriority w:val="99"/>
    <w:rsid w:val="002B64A4"/>
  </w:style>
  <w:style w:type="character" w:customStyle="1" w:styleId="PiedepginaCar">
    <w:name w:val="Pie de página Car"/>
    <w:basedOn w:val="Fuentedeprrafopredeter"/>
    <w:link w:val="Piedepgina"/>
    <w:uiPriority w:val="99"/>
    <w:rsid w:val="002B64A4"/>
  </w:style>
  <w:style w:type="character" w:customStyle="1" w:styleId="Ttulo1Car">
    <w:name w:val="Título 1 Car"/>
    <w:basedOn w:val="Fuentedeprrafopredeter"/>
    <w:link w:val="Ttulo1"/>
    <w:uiPriority w:val="9"/>
    <w:rsid w:val="002B64A4"/>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2B64A4"/>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2B64A4"/>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2B64A4"/>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2B64A4"/>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rsid w:val="002B64A4"/>
  </w:style>
  <w:style w:type="character" w:customStyle="1" w:styleId="Textoindependiente2Car">
    <w:name w:val="Texto independiente 2 Car"/>
    <w:basedOn w:val="Fuentedeprrafopredeter"/>
    <w:link w:val="Textoindependiente2"/>
    <w:uiPriority w:val="99"/>
    <w:rsid w:val="002B64A4"/>
  </w:style>
  <w:style w:type="character" w:customStyle="1" w:styleId="Textoindependiente3Car">
    <w:name w:val="Texto independiente 3 Car"/>
    <w:basedOn w:val="Fuentedeprrafopredeter"/>
    <w:link w:val="Textoindependiente3"/>
    <w:uiPriority w:val="99"/>
    <w:rsid w:val="002B64A4"/>
    <w:rPr>
      <w:sz w:val="16"/>
      <w:szCs w:val="16"/>
    </w:rPr>
  </w:style>
  <w:style w:type="character" w:customStyle="1" w:styleId="MacroTextChar">
    <w:name w:val="Macro Text Char"/>
    <w:basedOn w:val="Fuentedeprrafopredeter"/>
    <w:link w:val="MacroText"/>
    <w:uiPriority w:val="99"/>
    <w:rsid w:val="002B64A4"/>
    <w:rPr>
      <w:rFonts w:ascii="Courier" w:hAnsi="Courier"/>
      <w:sz w:val="20"/>
      <w:szCs w:val="20"/>
    </w:rPr>
  </w:style>
  <w:style w:type="character" w:customStyle="1" w:styleId="CitaCar">
    <w:name w:val="Cita Car"/>
    <w:basedOn w:val="Fuentedeprrafopredeter"/>
    <w:link w:val="Cita"/>
    <w:uiPriority w:val="29"/>
    <w:rsid w:val="002B64A4"/>
    <w:rPr>
      <w:i/>
      <w:iCs/>
      <w:color w:val="000000" w:themeColor="text1"/>
    </w:rPr>
  </w:style>
  <w:style w:type="character" w:customStyle="1" w:styleId="Ttulo4Car">
    <w:name w:val="Título 4 Car"/>
    <w:basedOn w:val="Fuentedeprrafopredeter"/>
    <w:uiPriority w:val="9"/>
    <w:semiHidden/>
    <w:rsid w:val="002B64A4"/>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2B64A4"/>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2B64A4"/>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uiPriority w:val="9"/>
    <w:semiHidden/>
    <w:rsid w:val="002B64A4"/>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2B64A4"/>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uiPriority w:val="9"/>
    <w:semiHidden/>
    <w:rsid w:val="002B64A4"/>
    <w:rPr>
      <w:rFonts w:asciiTheme="majorHAnsi" w:eastAsiaTheme="majorEastAsia" w:hAnsiTheme="majorHAnsi" w:cstheme="majorBidi"/>
      <w:i/>
      <w:iCs/>
      <w:color w:val="404040" w:themeColor="text1" w:themeTint="BF"/>
      <w:sz w:val="20"/>
      <w:szCs w:val="20"/>
    </w:rPr>
  </w:style>
  <w:style w:type="character" w:customStyle="1" w:styleId="CitadestacadaCar">
    <w:name w:val="Cita destacada Car"/>
    <w:basedOn w:val="Fuentedeprrafopredeter"/>
    <w:link w:val="Citadestacada"/>
    <w:uiPriority w:val="30"/>
    <w:rsid w:val="002B64A4"/>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jr-0205/aut-ins-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34</Pages>
  <Words>10349</Words>
  <Characters>56924</Characters>
  <Application>Microsoft Office Word</Application>
  <DocSecurity>0</DocSecurity>
  <Lines>474</Lines>
  <Paragraphs>134</Paragraphs>
  <ScaleCrop>false</ScaleCrop>
  <Manager/>
  <Company/>
  <LinksUpToDate>false</LinksUpToDate>
  <CharactersWithSpaces>67139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AUT-INS - Documentación final del proyecto</dc:title>
  <dc:subject>Análisis, diseño, base de datos, API, desarrollo, pruebas y front end</dc:subject>
  <dc:creator>Equipo AUT-INS</dc:creator>
  <cp:keywords>AUT-INS, Scrum, API REST, MySQL, Prisma, inscripciones</cp:keywords>
  <dc:description>Versión consolidada a partir del documento académico y del repositorio de desarrollo.</dc:description>
  <cp:lastModifiedBy>carlos martinez</cp:lastModifiedBy>
  <cp:revision>3</cp:revision>
  <dcterms:created xsi:type="dcterms:W3CDTF">2026-08-09T05:42:00Z</dcterms:created>
  <dcterms:modified xsi:type="dcterms:W3CDTF">2026-08-13T22:57:00Z</dcterms:modified>
  <cp:category/>
</cp:coreProperties>
</file>