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9360" w:type="dxa"/>
        <w:jc w:val="center"/>
        <w:tblLayout w:type="fixed"/>
        <w:tblLook w:val="04A0" w:firstRow="1" w:lastRow="0" w:firstColumn="1" w:lastColumn="0" w:noHBand="0" w:noVBand="1"/>
      </w:tblPr>
      <w:tblGrid>
        <w:gridCol w:w="7272"/>
        <w:gridCol w:w="2088"/>
      </w:tblGrid>
      <w:tr w:rsidR="004B704A" w14:paraId="71E74598" w14:textId="77777777" w:rsidTr="004B704A">
        <w:trPr>
          <w:cantSplit/>
          <w:trHeight w:val="1368"/>
          <w:jc w:val="center"/>
        </w:trPr>
        <w:tc>
          <w:tcPr>
            <w:tcW w:w="7272" w:type="dxa"/>
            <w:tcBorders>
              <w:top w:val="nil"/>
              <w:left w:val="nil"/>
              <w:bottom w:val="nil"/>
              <w:right w:val="nil"/>
            </w:tcBorders>
            <w:tcMar>
              <w:top w:w="80" w:type="dxa"/>
              <w:left w:w="80" w:type="dxa"/>
              <w:bottom w:w="80" w:type="dxa"/>
              <w:right w:w="80" w:type="dxa"/>
            </w:tcMar>
            <w:vAlign w:val="center"/>
          </w:tcPr>
          <w:p w14:paraId="5D70A6AA" w14:textId="77777777" w:rsidR="006130EF" w:rsidRDefault="001E7133">
            <w:pPr>
              <w:spacing w:after="40"/>
            </w:pPr>
            <w:r>
              <w:rPr>
                <w:b/>
                <w:color w:val="000000"/>
                <w:sz w:val="17"/>
              </w:rPr>
              <w:t xml:space="preserve">INSTITUCIÓN: </w:t>
            </w:r>
            <w:r>
              <w:rPr>
                <w:color w:val="000000"/>
                <w:sz w:val="17"/>
              </w:rPr>
              <w:t>UNIVERSIDAD BANCARIA DE MÉXICO</w:t>
            </w:r>
          </w:p>
          <w:p w14:paraId="45B6BCF2" w14:textId="77777777" w:rsidR="006130EF" w:rsidRDefault="001E7133">
            <w:pPr>
              <w:spacing w:after="40"/>
            </w:pPr>
            <w:r>
              <w:rPr>
                <w:b/>
                <w:color w:val="000000"/>
                <w:sz w:val="17"/>
              </w:rPr>
              <w:t xml:space="preserve">ASIGNATURA: </w:t>
            </w:r>
            <w:r>
              <w:rPr>
                <w:color w:val="000000"/>
                <w:sz w:val="17"/>
              </w:rPr>
              <w:t>DESARROLLO DE APLICACIONES PARA INTERNET AVANZADO II</w:t>
            </w:r>
          </w:p>
          <w:p w14:paraId="0E7B6D0E" w14:textId="77777777" w:rsidR="006130EF" w:rsidRDefault="001E7133">
            <w:pPr>
              <w:spacing w:after="40"/>
            </w:pPr>
            <w:r>
              <w:rPr>
                <w:b/>
                <w:color w:val="000000"/>
                <w:sz w:val="17"/>
              </w:rPr>
              <w:t xml:space="preserve">DOCENTE: </w:t>
            </w:r>
            <w:r>
              <w:rPr>
                <w:color w:val="000000"/>
                <w:sz w:val="17"/>
              </w:rPr>
              <w:t>ROGELIO REYES REYES</w:t>
            </w:r>
          </w:p>
        </w:tc>
        <w:tc>
          <w:tcPr>
            <w:tcW w:w="2088" w:type="dxa"/>
            <w:tcBorders>
              <w:top w:val="single" w:sz="8" w:space="0" w:color="808080"/>
              <w:left w:val="single" w:sz="8" w:space="0" w:color="808080"/>
              <w:bottom w:val="single" w:sz="8" w:space="0" w:color="808080"/>
              <w:right w:val="single" w:sz="8" w:space="0" w:color="808080"/>
            </w:tcBorders>
            <w:tcMar>
              <w:top w:w="100" w:type="dxa"/>
              <w:left w:w="80" w:type="dxa"/>
              <w:bottom w:w="100" w:type="dxa"/>
              <w:right w:w="80" w:type="dxa"/>
            </w:tcMar>
            <w:vAlign w:val="center"/>
          </w:tcPr>
          <w:p w14:paraId="30135D19" w14:textId="77777777" w:rsidR="006130EF" w:rsidRDefault="001E7133">
            <w:pPr>
              <w:spacing w:after="0"/>
              <w:jc w:val="center"/>
            </w:pPr>
            <w:r>
              <w:rPr>
                <w:b/>
                <w:color w:val="6F6F6F"/>
                <w:sz w:val="16"/>
              </w:rPr>
              <w:t>ESPACIO PARA</w:t>
            </w:r>
            <w:r>
              <w:rPr>
                <w:b/>
                <w:color w:val="6F6F6F"/>
                <w:sz w:val="16"/>
              </w:rPr>
              <w:br/>
              <w:t>LOGOTIPO</w:t>
            </w:r>
          </w:p>
        </w:tc>
      </w:tr>
    </w:tbl>
    <w:p w14:paraId="5065DD4A" w14:textId="77777777" w:rsidR="00902AA3" w:rsidRDefault="00902AA3">
      <w:pPr>
        <w:pBdr>
          <w:bottom w:val="single" w:sz="12" w:space="1" w:color="000000"/>
        </w:pBdr>
        <w:spacing w:before="200" w:after="960"/>
      </w:pPr>
    </w:p>
    <w:p w14:paraId="6EE7507F" w14:textId="77777777" w:rsidR="00902AA3" w:rsidRDefault="005512AA">
      <w:pPr>
        <w:spacing w:before="160" w:after="360"/>
        <w:jc w:val="center"/>
        <w:rPr>
          <w:b/>
          <w:sz w:val="20"/>
        </w:rPr>
      </w:pPr>
      <w:r>
        <w:rPr>
          <w:b/>
          <w:color w:val="000000"/>
          <w:sz w:val="20"/>
        </w:rPr>
        <w:t>PROYECTO ACADÉMICO</w:t>
      </w:r>
    </w:p>
    <w:p w14:paraId="3B081890" w14:textId="77777777" w:rsidR="00597E0D" w:rsidRDefault="00597E0D">
      <w:pPr>
        <w:spacing w:after="200"/>
        <w:jc w:val="center"/>
        <w:rPr>
          <w:b/>
          <w:sz w:val="20"/>
        </w:rPr>
      </w:pPr>
    </w:p>
    <w:p w14:paraId="40A3330A" w14:textId="77777777" w:rsidR="00597E0D" w:rsidRDefault="00597E0D">
      <w:pPr>
        <w:spacing w:after="200"/>
        <w:jc w:val="center"/>
        <w:rPr>
          <w:b/>
          <w:sz w:val="20"/>
        </w:rPr>
      </w:pPr>
    </w:p>
    <w:p w14:paraId="4FE9E198" w14:textId="77777777" w:rsidR="00597E0D" w:rsidRDefault="00597E0D">
      <w:pPr>
        <w:spacing w:after="200"/>
        <w:jc w:val="center"/>
        <w:rPr>
          <w:b/>
          <w:sz w:val="20"/>
        </w:rPr>
      </w:pPr>
    </w:p>
    <w:p w14:paraId="5A8071B0" w14:textId="77777777" w:rsidR="00597E0D" w:rsidRDefault="00597E0D">
      <w:pPr>
        <w:spacing w:after="200"/>
        <w:jc w:val="center"/>
      </w:pPr>
    </w:p>
    <w:p w14:paraId="0C96553E" w14:textId="77777777" w:rsidR="00902AA3" w:rsidRDefault="005512AA">
      <w:pPr>
        <w:keepNext/>
        <w:spacing w:before="360" w:after="240"/>
        <w:jc w:val="center"/>
        <w:rPr>
          <w:b/>
          <w:sz w:val="46"/>
        </w:rPr>
      </w:pPr>
      <w:r>
        <w:rPr>
          <w:b/>
          <w:color w:val="000000"/>
          <w:sz w:val="46"/>
        </w:rPr>
        <w:t>DESARROLLO DE UNA APLICACIÓN</w:t>
      </w:r>
      <w:r>
        <w:rPr>
          <w:b/>
          <w:color w:val="000000"/>
          <w:sz w:val="46"/>
        </w:rPr>
        <w:br/>
        <w:t>ESCOLAR INTELIGENTE</w:t>
      </w:r>
    </w:p>
    <w:p w14:paraId="7EA1DF04" w14:textId="77777777" w:rsidR="00597E0D" w:rsidRDefault="00597E0D" w:rsidP="00766626">
      <w:pPr>
        <w:spacing w:after="280"/>
        <w:rPr>
          <w:b/>
          <w:sz w:val="46"/>
        </w:rPr>
      </w:pPr>
    </w:p>
    <w:p w14:paraId="22F58CC6" w14:textId="77777777" w:rsidR="00597E0D" w:rsidRDefault="00597E0D">
      <w:pPr>
        <w:spacing w:after="280"/>
        <w:jc w:val="center"/>
      </w:pPr>
    </w:p>
    <w:p w14:paraId="41264632" w14:textId="77777777" w:rsidR="00902AA3" w:rsidRDefault="005512AA">
      <w:pPr>
        <w:spacing w:after="160"/>
        <w:jc w:val="center"/>
      </w:pPr>
      <w:r>
        <w:rPr>
          <w:i/>
          <w:color w:val="000000"/>
          <w:sz w:val="26"/>
        </w:rPr>
        <w:t>Gestión de inscripciones escolares</w:t>
      </w:r>
    </w:p>
    <w:p w14:paraId="745FC3D4" w14:textId="77777777" w:rsidR="00902AA3" w:rsidRDefault="005512AA">
      <w:pPr>
        <w:spacing w:after="680"/>
        <w:jc w:val="center"/>
      </w:pPr>
      <w:r>
        <w:rPr>
          <w:b/>
          <w:color w:val="000000"/>
          <w:sz w:val="20"/>
        </w:rPr>
        <w:t>Metodología Scrum</w:t>
      </w:r>
    </w:p>
    <w:p w14:paraId="18E889CA" w14:textId="77777777" w:rsidR="00902AA3" w:rsidRDefault="005512AA">
      <w:pPr>
        <w:spacing w:after="160"/>
        <w:jc w:val="center"/>
      </w:pPr>
      <w:r>
        <w:rPr>
          <w:b/>
          <w:color w:val="000000"/>
          <w:sz w:val="18"/>
        </w:rPr>
        <w:t>EQUIPO DEL PROYECTO</w:t>
      </w:r>
    </w:p>
    <w:p w14:paraId="2BFAC1E8" w14:textId="77777777" w:rsidR="00902AA3" w:rsidRDefault="005512AA">
      <w:pPr>
        <w:spacing w:after="60"/>
        <w:jc w:val="center"/>
      </w:pPr>
      <w:r>
        <w:rPr>
          <w:color w:val="000000"/>
          <w:sz w:val="19"/>
        </w:rPr>
        <w:t>Carlos Eduardo Martínez Morales</w:t>
      </w:r>
    </w:p>
    <w:p w14:paraId="4DEDAB9C" w14:textId="77777777" w:rsidR="00902AA3" w:rsidRDefault="005512AA">
      <w:pPr>
        <w:spacing w:after="60"/>
        <w:jc w:val="center"/>
      </w:pPr>
      <w:r>
        <w:rPr>
          <w:color w:val="000000"/>
          <w:sz w:val="19"/>
        </w:rPr>
        <w:t>Daen Sánchez Marín</w:t>
      </w:r>
    </w:p>
    <w:p w14:paraId="31DD60B5" w14:textId="77777777" w:rsidR="00902AA3" w:rsidRDefault="005512AA">
      <w:pPr>
        <w:spacing w:after="60"/>
        <w:jc w:val="center"/>
      </w:pPr>
      <w:r>
        <w:rPr>
          <w:color w:val="000000"/>
          <w:sz w:val="19"/>
        </w:rPr>
        <w:t>Fernando Pérez Acuautla</w:t>
      </w:r>
    </w:p>
    <w:p w14:paraId="14D3BBD9" w14:textId="77777777" w:rsidR="00902AA3" w:rsidRDefault="005512AA">
      <w:pPr>
        <w:spacing w:after="60"/>
        <w:jc w:val="center"/>
      </w:pPr>
      <w:r>
        <w:rPr>
          <w:color w:val="000000"/>
          <w:sz w:val="19"/>
        </w:rPr>
        <w:t>Fernando Aguilar Velázquez</w:t>
      </w:r>
    </w:p>
    <w:p w14:paraId="19DA413C" w14:textId="77777777" w:rsidR="00902AA3" w:rsidRDefault="005512AA">
      <w:pPr>
        <w:spacing w:after="60"/>
        <w:jc w:val="center"/>
      </w:pPr>
      <w:r>
        <w:rPr>
          <w:color w:val="000000"/>
          <w:sz w:val="19"/>
        </w:rPr>
        <w:t>Pedro Jair Suárez Flores</w:t>
      </w:r>
    </w:p>
    <w:p w14:paraId="6505669F" w14:textId="77777777" w:rsidR="00902AA3" w:rsidRDefault="00902AA3">
      <w:pPr>
        <w:spacing w:before="440" w:after="0"/>
        <w:jc w:val="center"/>
      </w:pPr>
      <w:r>
        <w:rPr>
          <w:b/>
          <w:color w:val="666666"/>
          <w:sz w:val="17"/>
        </w:rPr>
        <w:t>AGOSTO DE 2026</w:t>
      </w:r>
    </w:p>
    <w:p w14:paraId="1B3EDB13" w14:textId="77777777" w:rsidR="00902AA3" w:rsidRDefault="005512AA">
      <w:r>
        <w:br w:type="page"/>
      </w:r>
    </w:p>
    <w:p w14:paraId="55671E4D" w14:textId="77777777" w:rsidR="00902AA3" w:rsidRDefault="005512AA">
      <w:pPr>
        <w:spacing w:before="1440" w:after="360"/>
        <w:jc w:val="center"/>
      </w:pPr>
      <w:r>
        <w:rPr>
          <w:b/>
          <w:color w:val="000000"/>
          <w:sz w:val="36"/>
        </w:rPr>
        <w:lastRenderedPageBreak/>
        <w:t>DESARROLLO DE UNA APLICACIÓN ESCOLAR INTELIGENTE</w:t>
      </w:r>
      <w:r>
        <w:rPr>
          <w:b/>
          <w:color w:val="000000"/>
          <w:sz w:val="36"/>
        </w:rPr>
        <w:br/>
        <w:t>PARA LA GESTIÓN DE INSCRIPCIONES</w:t>
      </w:r>
    </w:p>
    <w:p w14:paraId="700244DD" w14:textId="77777777" w:rsidR="00902AA3" w:rsidRDefault="005512AA">
      <w:pPr>
        <w:spacing w:after="480"/>
        <w:jc w:val="center"/>
      </w:pPr>
      <w:r>
        <w:rPr>
          <w:b/>
          <w:color w:val="404040"/>
          <w:sz w:val="24"/>
        </w:rPr>
        <w:t>Índice general</w:t>
      </w:r>
    </w:p>
    <w:tbl>
      <w:tblPr>
        <w:tblStyle w:val="TableGrid"/>
        <w:tblW w:w="0" w:type="auto"/>
        <w:jc w:val="center"/>
        <w:tblLayout w:type="fixed"/>
        <w:tblLook w:val="04A0" w:firstRow="1" w:lastRow="0" w:firstColumn="1" w:lastColumn="0" w:noHBand="0" w:noVBand="1"/>
      </w:tblPr>
      <w:tblGrid>
        <w:gridCol w:w="2448"/>
        <w:gridCol w:w="7056"/>
      </w:tblGrid>
      <w:tr w:rsidR="00902AA3" w14:paraId="0CA67F49" w14:textId="77777777">
        <w:trPr>
          <w:cantSplit/>
          <w:tblHeader/>
          <w:jc w:val="center"/>
        </w:trPr>
        <w:tc>
          <w:tcPr>
            <w:tcW w:w="2448" w:type="dxa"/>
            <w:shd w:val="clear" w:color="auto" w:fill="000000"/>
            <w:tcMar>
              <w:top w:w="90" w:type="dxa"/>
              <w:left w:w="120" w:type="dxa"/>
              <w:bottom w:w="90" w:type="dxa"/>
              <w:right w:w="120" w:type="dxa"/>
            </w:tcMar>
            <w:vAlign w:val="center"/>
          </w:tcPr>
          <w:p w14:paraId="2218CAC6" w14:textId="77777777" w:rsidR="00902AA3" w:rsidRDefault="005512AA">
            <w:pPr>
              <w:spacing w:after="0" w:line="252" w:lineRule="auto"/>
            </w:pPr>
            <w:r>
              <w:rPr>
                <w:b/>
                <w:color w:val="FFFFFF"/>
                <w:sz w:val="18"/>
              </w:rPr>
              <w:t>Apartado</w:t>
            </w:r>
          </w:p>
        </w:tc>
        <w:tc>
          <w:tcPr>
            <w:tcW w:w="7056" w:type="dxa"/>
            <w:shd w:val="clear" w:color="auto" w:fill="000000"/>
            <w:tcMar>
              <w:top w:w="90" w:type="dxa"/>
              <w:left w:w="120" w:type="dxa"/>
              <w:bottom w:w="90" w:type="dxa"/>
              <w:right w:w="120" w:type="dxa"/>
            </w:tcMar>
            <w:vAlign w:val="center"/>
          </w:tcPr>
          <w:p w14:paraId="2C27C467" w14:textId="77777777" w:rsidR="00902AA3" w:rsidRDefault="005512AA">
            <w:pPr>
              <w:spacing w:after="0" w:line="252" w:lineRule="auto"/>
            </w:pPr>
            <w:r>
              <w:rPr>
                <w:b/>
                <w:color w:val="FFFFFF"/>
                <w:sz w:val="18"/>
              </w:rPr>
              <w:t>Contenido</w:t>
            </w:r>
          </w:p>
        </w:tc>
      </w:tr>
      <w:tr w:rsidR="00902AA3" w14:paraId="55BBB35D" w14:textId="77777777">
        <w:trPr>
          <w:cantSplit/>
          <w:jc w:val="center"/>
        </w:trPr>
        <w:tc>
          <w:tcPr>
            <w:tcW w:w="2448" w:type="dxa"/>
            <w:tcMar>
              <w:top w:w="90" w:type="dxa"/>
              <w:left w:w="120" w:type="dxa"/>
              <w:bottom w:w="90" w:type="dxa"/>
              <w:right w:w="120" w:type="dxa"/>
            </w:tcMar>
            <w:vAlign w:val="center"/>
          </w:tcPr>
          <w:p w14:paraId="6A6DBB28" w14:textId="77777777" w:rsidR="00902AA3" w:rsidRDefault="00902AA3">
            <w:pPr>
              <w:spacing w:after="0" w:line="252" w:lineRule="auto"/>
            </w:pPr>
            <w:hyperlink w:anchor="AUTINS_IDX_1">
              <w:r>
                <w:t>Información general</w:t>
              </w:r>
            </w:hyperlink>
          </w:p>
        </w:tc>
        <w:tc>
          <w:tcPr>
            <w:tcW w:w="7056" w:type="dxa"/>
            <w:tcMar>
              <w:top w:w="90" w:type="dxa"/>
              <w:left w:w="120" w:type="dxa"/>
              <w:bottom w:w="90" w:type="dxa"/>
              <w:right w:w="120" w:type="dxa"/>
            </w:tcMar>
            <w:vAlign w:val="center"/>
          </w:tcPr>
          <w:p w14:paraId="0EB1CABF" w14:textId="77777777" w:rsidR="00902AA3" w:rsidRDefault="00902AA3">
            <w:pPr>
              <w:spacing w:after="0" w:line="252" w:lineRule="auto"/>
            </w:pPr>
            <w:r>
              <w:t>Equipo, funciones y responsabilidades.</w:t>
            </w:r>
          </w:p>
        </w:tc>
      </w:tr>
      <w:tr w:rsidR="00902AA3" w14:paraId="545527DC" w14:textId="77777777">
        <w:trPr>
          <w:cantSplit/>
          <w:jc w:val="center"/>
        </w:trPr>
        <w:tc>
          <w:tcPr>
            <w:tcW w:w="2448" w:type="dxa"/>
            <w:tcMar>
              <w:top w:w="90" w:type="dxa"/>
              <w:left w:w="120" w:type="dxa"/>
              <w:bottom w:w="90" w:type="dxa"/>
              <w:right w:w="120" w:type="dxa"/>
            </w:tcMar>
            <w:vAlign w:val="center"/>
          </w:tcPr>
          <w:p w14:paraId="1CDCD68C" w14:textId="77777777" w:rsidR="00902AA3" w:rsidRDefault="00902AA3">
            <w:pPr>
              <w:spacing w:after="0" w:line="252" w:lineRule="auto"/>
            </w:pPr>
            <w:hyperlink w:anchor="AUTINS_IDX_2">
              <w:r>
                <w:t>Objetivo</w:t>
              </w:r>
            </w:hyperlink>
          </w:p>
        </w:tc>
        <w:tc>
          <w:tcPr>
            <w:tcW w:w="7056" w:type="dxa"/>
            <w:tcMar>
              <w:top w:w="90" w:type="dxa"/>
              <w:left w:w="120" w:type="dxa"/>
              <w:bottom w:w="90" w:type="dxa"/>
              <w:right w:w="120" w:type="dxa"/>
            </w:tcMar>
            <w:vAlign w:val="center"/>
          </w:tcPr>
          <w:p w14:paraId="5F1F7194" w14:textId="77777777" w:rsidR="00902AA3" w:rsidRDefault="00902AA3">
            <w:pPr>
              <w:spacing w:after="0" w:line="252" w:lineRule="auto"/>
            </w:pPr>
            <w:r>
              <w:t>Propósito general del proyecto.</w:t>
            </w:r>
          </w:p>
        </w:tc>
      </w:tr>
      <w:tr w:rsidR="00902AA3" w14:paraId="034D3EBE" w14:textId="77777777">
        <w:trPr>
          <w:cantSplit/>
          <w:jc w:val="center"/>
        </w:trPr>
        <w:tc>
          <w:tcPr>
            <w:tcW w:w="2448" w:type="dxa"/>
            <w:tcMar>
              <w:top w:w="90" w:type="dxa"/>
              <w:left w:w="120" w:type="dxa"/>
              <w:bottom w:w="90" w:type="dxa"/>
              <w:right w:w="120" w:type="dxa"/>
            </w:tcMar>
            <w:vAlign w:val="center"/>
          </w:tcPr>
          <w:p w14:paraId="61E70EBE" w14:textId="77777777" w:rsidR="00902AA3" w:rsidRDefault="00902AA3">
            <w:pPr>
              <w:spacing w:after="0" w:line="252" w:lineRule="auto"/>
            </w:pPr>
            <w:hyperlink w:anchor="AUTINS_IDX_3">
              <w:r>
                <w:t>Problemática</w:t>
              </w:r>
            </w:hyperlink>
          </w:p>
        </w:tc>
        <w:tc>
          <w:tcPr>
            <w:tcW w:w="7056" w:type="dxa"/>
            <w:tcMar>
              <w:top w:w="90" w:type="dxa"/>
              <w:left w:w="120" w:type="dxa"/>
              <w:bottom w:w="90" w:type="dxa"/>
              <w:right w:w="120" w:type="dxa"/>
            </w:tcMar>
            <w:vAlign w:val="center"/>
          </w:tcPr>
          <w:p w14:paraId="782D7778" w14:textId="77777777" w:rsidR="00902AA3" w:rsidRDefault="00902AA3">
            <w:pPr>
              <w:spacing w:after="0" w:line="252" w:lineRule="auto"/>
            </w:pPr>
            <w:r>
              <w:t>Situación que origina la solución.</w:t>
            </w:r>
          </w:p>
        </w:tc>
      </w:tr>
      <w:tr w:rsidR="00902AA3" w14:paraId="3F8263F9" w14:textId="77777777">
        <w:trPr>
          <w:cantSplit/>
          <w:jc w:val="center"/>
        </w:trPr>
        <w:tc>
          <w:tcPr>
            <w:tcW w:w="2448" w:type="dxa"/>
            <w:tcMar>
              <w:top w:w="90" w:type="dxa"/>
              <w:left w:w="120" w:type="dxa"/>
              <w:bottom w:w="90" w:type="dxa"/>
              <w:right w:w="120" w:type="dxa"/>
            </w:tcMar>
            <w:vAlign w:val="center"/>
          </w:tcPr>
          <w:p w14:paraId="456CB426" w14:textId="77777777" w:rsidR="00902AA3" w:rsidRDefault="00902AA3">
            <w:pPr>
              <w:spacing w:after="0" w:line="252" w:lineRule="auto"/>
            </w:pPr>
            <w:hyperlink w:anchor="AUTINS_IDX_4">
              <w:r>
                <w:t>Etapa 1</w:t>
              </w:r>
            </w:hyperlink>
          </w:p>
        </w:tc>
        <w:tc>
          <w:tcPr>
            <w:tcW w:w="7056" w:type="dxa"/>
            <w:tcMar>
              <w:top w:w="90" w:type="dxa"/>
              <w:left w:w="120" w:type="dxa"/>
              <w:bottom w:w="90" w:type="dxa"/>
              <w:right w:w="120" w:type="dxa"/>
            </w:tcMar>
            <w:vAlign w:val="center"/>
          </w:tcPr>
          <w:p w14:paraId="7647E753" w14:textId="77777777" w:rsidR="00902AA3" w:rsidRDefault="00902AA3">
            <w:pPr>
              <w:spacing w:after="0" w:line="252" w:lineRule="auto"/>
            </w:pPr>
            <w:r>
              <w:t>Actores, UFP y cadena de valor.</w:t>
            </w:r>
          </w:p>
        </w:tc>
      </w:tr>
      <w:tr w:rsidR="00902AA3" w14:paraId="52EDF77A" w14:textId="77777777">
        <w:trPr>
          <w:cantSplit/>
          <w:jc w:val="center"/>
        </w:trPr>
        <w:tc>
          <w:tcPr>
            <w:tcW w:w="2448" w:type="dxa"/>
            <w:tcMar>
              <w:top w:w="90" w:type="dxa"/>
              <w:left w:w="120" w:type="dxa"/>
              <w:bottom w:w="90" w:type="dxa"/>
              <w:right w:w="120" w:type="dxa"/>
            </w:tcMar>
            <w:vAlign w:val="center"/>
          </w:tcPr>
          <w:p w14:paraId="08421503" w14:textId="77777777" w:rsidR="00902AA3" w:rsidRDefault="00902AA3">
            <w:pPr>
              <w:spacing w:after="0" w:line="252" w:lineRule="auto"/>
            </w:pPr>
            <w:hyperlink w:anchor="AUTINS_IDX_5">
              <w:r>
                <w:t>Etapa 2</w:t>
              </w:r>
            </w:hyperlink>
          </w:p>
        </w:tc>
        <w:tc>
          <w:tcPr>
            <w:tcW w:w="7056" w:type="dxa"/>
            <w:tcMar>
              <w:top w:w="90" w:type="dxa"/>
              <w:left w:w="120" w:type="dxa"/>
              <w:bottom w:w="90" w:type="dxa"/>
              <w:right w:w="120" w:type="dxa"/>
            </w:tcMar>
            <w:vAlign w:val="center"/>
          </w:tcPr>
          <w:p w14:paraId="6A2CC77D" w14:textId="77777777" w:rsidR="00902AA3" w:rsidRDefault="00902AA3">
            <w:pPr>
              <w:spacing w:after="0" w:line="252" w:lineRule="auto"/>
            </w:pPr>
            <w:r>
              <w:t>Arquitectura y tecnologías.</w:t>
            </w:r>
          </w:p>
        </w:tc>
      </w:tr>
      <w:tr w:rsidR="00902AA3" w14:paraId="1F2DBBB6" w14:textId="77777777">
        <w:trPr>
          <w:cantSplit/>
          <w:jc w:val="center"/>
        </w:trPr>
        <w:tc>
          <w:tcPr>
            <w:tcW w:w="2448" w:type="dxa"/>
            <w:tcMar>
              <w:top w:w="90" w:type="dxa"/>
              <w:left w:w="120" w:type="dxa"/>
              <w:bottom w:w="90" w:type="dxa"/>
              <w:right w:w="120" w:type="dxa"/>
            </w:tcMar>
            <w:vAlign w:val="center"/>
          </w:tcPr>
          <w:p w14:paraId="0E3BE0D6" w14:textId="77777777" w:rsidR="00902AA3" w:rsidRDefault="00902AA3">
            <w:pPr>
              <w:spacing w:after="0" w:line="252" w:lineRule="auto"/>
            </w:pPr>
            <w:hyperlink w:anchor="AUTINS_IDX_6">
              <w:r>
                <w:t>Etapa 3</w:t>
              </w:r>
            </w:hyperlink>
          </w:p>
        </w:tc>
        <w:tc>
          <w:tcPr>
            <w:tcW w:w="7056" w:type="dxa"/>
            <w:tcMar>
              <w:top w:w="90" w:type="dxa"/>
              <w:left w:w="120" w:type="dxa"/>
              <w:bottom w:w="90" w:type="dxa"/>
              <w:right w:w="120" w:type="dxa"/>
            </w:tcMar>
            <w:vAlign w:val="center"/>
          </w:tcPr>
          <w:p w14:paraId="2A2D193B" w14:textId="77777777" w:rsidR="00902AA3" w:rsidRDefault="00902AA3">
            <w:pPr>
              <w:spacing w:after="0" w:line="252" w:lineRule="auto"/>
            </w:pPr>
            <w:r>
              <w:t>Requisitos, entidades, normalización e implementación.</w:t>
            </w:r>
          </w:p>
        </w:tc>
      </w:tr>
      <w:tr w:rsidR="00902AA3" w14:paraId="17A29E61" w14:textId="77777777">
        <w:trPr>
          <w:cantSplit/>
          <w:jc w:val="center"/>
        </w:trPr>
        <w:tc>
          <w:tcPr>
            <w:tcW w:w="2448" w:type="dxa"/>
            <w:tcMar>
              <w:top w:w="90" w:type="dxa"/>
              <w:left w:w="120" w:type="dxa"/>
              <w:bottom w:w="90" w:type="dxa"/>
              <w:right w:w="120" w:type="dxa"/>
            </w:tcMar>
            <w:vAlign w:val="center"/>
          </w:tcPr>
          <w:p w14:paraId="3886EF56" w14:textId="77777777" w:rsidR="00902AA3" w:rsidRDefault="00902AA3">
            <w:pPr>
              <w:spacing w:after="0" w:line="252" w:lineRule="auto"/>
            </w:pPr>
            <w:hyperlink w:anchor="AUTINS_IDX_7">
              <w:r>
                <w:t>Etapa 4</w:t>
              </w:r>
            </w:hyperlink>
          </w:p>
        </w:tc>
        <w:tc>
          <w:tcPr>
            <w:tcW w:w="7056" w:type="dxa"/>
            <w:tcMar>
              <w:top w:w="90" w:type="dxa"/>
              <w:left w:w="120" w:type="dxa"/>
              <w:bottom w:w="90" w:type="dxa"/>
              <w:right w:w="120" w:type="dxa"/>
            </w:tcMar>
            <w:vAlign w:val="center"/>
          </w:tcPr>
          <w:p w14:paraId="2B989541" w14:textId="77777777" w:rsidR="00902AA3" w:rsidRDefault="00902AA3">
            <w:pPr>
              <w:spacing w:after="0" w:line="252" w:lineRule="auto"/>
            </w:pPr>
            <w:r>
              <w:t>Recursos, rutas, contratos, validaciones y permisos.</w:t>
            </w:r>
          </w:p>
        </w:tc>
      </w:tr>
      <w:tr w:rsidR="00902AA3" w14:paraId="68546F4D" w14:textId="77777777">
        <w:trPr>
          <w:cantSplit/>
          <w:jc w:val="center"/>
        </w:trPr>
        <w:tc>
          <w:tcPr>
            <w:tcW w:w="2448" w:type="dxa"/>
            <w:tcMar>
              <w:top w:w="90" w:type="dxa"/>
              <w:left w:w="120" w:type="dxa"/>
              <w:bottom w:w="90" w:type="dxa"/>
              <w:right w:w="120" w:type="dxa"/>
            </w:tcMar>
            <w:vAlign w:val="center"/>
          </w:tcPr>
          <w:p w14:paraId="54A2B8D1" w14:textId="77777777" w:rsidR="00902AA3" w:rsidRDefault="00902AA3">
            <w:pPr>
              <w:spacing w:after="0" w:line="252" w:lineRule="auto"/>
            </w:pPr>
            <w:hyperlink w:anchor="AUTINS_IDX_8">
              <w:r>
                <w:t>Etapa 5</w:t>
              </w:r>
            </w:hyperlink>
          </w:p>
        </w:tc>
        <w:tc>
          <w:tcPr>
            <w:tcW w:w="7056" w:type="dxa"/>
            <w:tcMar>
              <w:top w:w="90" w:type="dxa"/>
              <w:left w:w="120" w:type="dxa"/>
              <w:bottom w:w="90" w:type="dxa"/>
              <w:right w:w="120" w:type="dxa"/>
            </w:tcMar>
            <w:vAlign w:val="center"/>
          </w:tcPr>
          <w:p w14:paraId="01991201" w14:textId="77777777" w:rsidR="00902AA3" w:rsidRDefault="00902AA3">
            <w:pPr>
              <w:spacing w:after="0" w:line="252" w:lineRule="auto"/>
            </w:pPr>
            <w:r>
              <w:t>Implementación de la solución aprobada.</w:t>
            </w:r>
          </w:p>
        </w:tc>
      </w:tr>
      <w:tr w:rsidR="00902AA3" w14:paraId="265BE20A" w14:textId="77777777">
        <w:trPr>
          <w:cantSplit/>
          <w:jc w:val="center"/>
        </w:trPr>
        <w:tc>
          <w:tcPr>
            <w:tcW w:w="2448" w:type="dxa"/>
            <w:tcMar>
              <w:top w:w="90" w:type="dxa"/>
              <w:left w:w="120" w:type="dxa"/>
              <w:bottom w:w="90" w:type="dxa"/>
              <w:right w:w="120" w:type="dxa"/>
            </w:tcMar>
            <w:vAlign w:val="center"/>
          </w:tcPr>
          <w:p w14:paraId="0A3ECCFF" w14:textId="77777777" w:rsidR="00902AA3" w:rsidRDefault="00902AA3">
            <w:pPr>
              <w:spacing w:after="0" w:line="252" w:lineRule="auto"/>
            </w:pPr>
            <w:hyperlink w:anchor="AUTINS_IDX_9">
              <w:r>
                <w:t>Etapa 6</w:t>
              </w:r>
            </w:hyperlink>
          </w:p>
        </w:tc>
        <w:tc>
          <w:tcPr>
            <w:tcW w:w="7056" w:type="dxa"/>
            <w:tcMar>
              <w:top w:w="90" w:type="dxa"/>
              <w:left w:w="120" w:type="dxa"/>
              <w:bottom w:w="90" w:type="dxa"/>
              <w:right w:w="120" w:type="dxa"/>
            </w:tcMar>
            <w:vAlign w:val="center"/>
          </w:tcPr>
          <w:p w14:paraId="264B006B" w14:textId="77777777" w:rsidR="00902AA3" w:rsidRDefault="00902AA3">
            <w:pPr>
              <w:spacing w:after="0" w:line="252" w:lineRule="auto"/>
            </w:pPr>
            <w:r>
              <w:t>Estrategia, ejecución y evidencias de prueba.</w:t>
            </w:r>
          </w:p>
        </w:tc>
      </w:tr>
      <w:tr w:rsidR="00902AA3" w14:paraId="256A0755" w14:textId="77777777">
        <w:trPr>
          <w:cantSplit/>
          <w:jc w:val="center"/>
        </w:trPr>
        <w:tc>
          <w:tcPr>
            <w:tcW w:w="2448" w:type="dxa"/>
            <w:tcMar>
              <w:top w:w="90" w:type="dxa"/>
              <w:left w:w="120" w:type="dxa"/>
              <w:bottom w:w="90" w:type="dxa"/>
              <w:right w:w="120" w:type="dxa"/>
            </w:tcMar>
            <w:vAlign w:val="center"/>
          </w:tcPr>
          <w:p w14:paraId="2DFB52F4" w14:textId="77777777" w:rsidR="00902AA3" w:rsidRDefault="00902AA3">
            <w:pPr>
              <w:spacing w:after="0" w:line="252" w:lineRule="auto"/>
            </w:pPr>
            <w:hyperlink w:anchor="AUTINS_IDX_10">
              <w:r>
                <w:t>Etapa 7</w:t>
              </w:r>
            </w:hyperlink>
          </w:p>
        </w:tc>
        <w:tc>
          <w:tcPr>
            <w:tcW w:w="7056" w:type="dxa"/>
            <w:tcMar>
              <w:top w:w="90" w:type="dxa"/>
              <w:left w:w="120" w:type="dxa"/>
              <w:bottom w:w="90" w:type="dxa"/>
              <w:right w:w="120" w:type="dxa"/>
            </w:tcMar>
            <w:vAlign w:val="center"/>
          </w:tcPr>
          <w:p w14:paraId="1DAA32C2" w14:textId="77777777" w:rsidR="00902AA3" w:rsidRDefault="00902AA3">
            <w:pPr>
              <w:spacing w:after="0" w:line="252" w:lineRule="auto"/>
            </w:pPr>
            <w:r>
              <w:t>Interfaz web y experiencia de usuario.</w:t>
            </w:r>
          </w:p>
        </w:tc>
      </w:tr>
    </w:tbl>
    <w:p w14:paraId="6FA80CF6" w14:textId="77777777" w:rsidR="00902AA3" w:rsidRDefault="00902AA3">
      <w:pPr>
        <w:spacing w:after="0"/>
      </w:pPr>
    </w:p>
    <w:p w14:paraId="1D062557" w14:textId="77777777" w:rsidR="00902AA3" w:rsidRDefault="005512AA">
      <w:r>
        <w:br w:type="page"/>
      </w:r>
    </w:p>
    <w:p w14:paraId="0FD34AB5" w14:textId="77777777" w:rsidR="00902AA3" w:rsidRDefault="005512AA">
      <w:pPr>
        <w:pStyle w:val="Heading1"/>
      </w:pPr>
      <w:bookmarkStart w:id="0" w:name="AUTINS_IDX_1"/>
      <w:r>
        <w:lastRenderedPageBreak/>
        <w:t>Integrantes y responsabilidades generales</w:t>
      </w:r>
      <w:bookmarkEnd w:id="0"/>
    </w:p>
    <w:tbl>
      <w:tblPr>
        <w:tblStyle w:val="TableGrid"/>
        <w:tblW w:w="0" w:type="auto"/>
        <w:jc w:val="center"/>
        <w:tblLayout w:type="fixed"/>
        <w:tblLook w:val="04A0" w:firstRow="1" w:lastRow="0" w:firstColumn="1" w:lastColumn="0" w:noHBand="0" w:noVBand="1"/>
      </w:tblPr>
      <w:tblGrid>
        <w:gridCol w:w="792"/>
        <w:gridCol w:w="5256"/>
        <w:gridCol w:w="3456"/>
      </w:tblGrid>
      <w:tr w:rsidR="00902AA3" w14:paraId="2C68BFCD" w14:textId="77777777">
        <w:trPr>
          <w:cantSplit/>
          <w:tblHeader/>
          <w:jc w:val="center"/>
        </w:trPr>
        <w:tc>
          <w:tcPr>
            <w:tcW w:w="792" w:type="dxa"/>
            <w:shd w:val="clear" w:color="auto" w:fill="000000"/>
            <w:tcMar>
              <w:top w:w="90" w:type="dxa"/>
              <w:left w:w="120" w:type="dxa"/>
              <w:bottom w:w="90" w:type="dxa"/>
              <w:right w:w="120" w:type="dxa"/>
            </w:tcMar>
            <w:vAlign w:val="center"/>
          </w:tcPr>
          <w:p w14:paraId="37E5BBE6" w14:textId="77777777" w:rsidR="00902AA3" w:rsidRDefault="005512AA">
            <w:pPr>
              <w:spacing w:after="0" w:line="252" w:lineRule="auto"/>
            </w:pPr>
            <w:r>
              <w:rPr>
                <w:b/>
                <w:color w:val="FFFFFF"/>
                <w:sz w:val="18"/>
              </w:rPr>
              <w:t>Núm.</w:t>
            </w:r>
          </w:p>
        </w:tc>
        <w:tc>
          <w:tcPr>
            <w:tcW w:w="5256" w:type="dxa"/>
            <w:shd w:val="clear" w:color="auto" w:fill="000000"/>
            <w:tcMar>
              <w:top w:w="90" w:type="dxa"/>
              <w:left w:w="120" w:type="dxa"/>
              <w:bottom w:w="90" w:type="dxa"/>
              <w:right w:w="120" w:type="dxa"/>
            </w:tcMar>
            <w:vAlign w:val="center"/>
          </w:tcPr>
          <w:p w14:paraId="03663E99" w14:textId="77777777" w:rsidR="00902AA3" w:rsidRDefault="005512AA">
            <w:pPr>
              <w:spacing w:after="0" w:line="252" w:lineRule="auto"/>
            </w:pPr>
            <w:r>
              <w:rPr>
                <w:b/>
                <w:color w:val="FFFFFF"/>
                <w:sz w:val="18"/>
              </w:rPr>
              <w:t>Integrante</w:t>
            </w:r>
          </w:p>
        </w:tc>
        <w:tc>
          <w:tcPr>
            <w:tcW w:w="3456" w:type="dxa"/>
            <w:shd w:val="clear" w:color="auto" w:fill="000000"/>
            <w:tcMar>
              <w:top w:w="90" w:type="dxa"/>
              <w:left w:w="120" w:type="dxa"/>
              <w:bottom w:w="90" w:type="dxa"/>
              <w:right w:w="120" w:type="dxa"/>
            </w:tcMar>
            <w:vAlign w:val="center"/>
          </w:tcPr>
          <w:p w14:paraId="047C3779" w14:textId="77777777" w:rsidR="00902AA3" w:rsidRDefault="005512AA">
            <w:pPr>
              <w:spacing w:after="0" w:line="252" w:lineRule="auto"/>
            </w:pPr>
            <w:r>
              <w:rPr>
                <w:b/>
                <w:color w:val="FFFFFF"/>
                <w:sz w:val="18"/>
              </w:rPr>
              <w:t>Cargo</w:t>
            </w:r>
          </w:p>
        </w:tc>
      </w:tr>
      <w:tr w:rsidR="00902AA3" w14:paraId="7BA85E66" w14:textId="77777777">
        <w:trPr>
          <w:cantSplit/>
          <w:jc w:val="center"/>
        </w:trPr>
        <w:tc>
          <w:tcPr>
            <w:tcW w:w="792" w:type="dxa"/>
            <w:tcMar>
              <w:top w:w="90" w:type="dxa"/>
              <w:left w:w="120" w:type="dxa"/>
              <w:bottom w:w="90" w:type="dxa"/>
              <w:right w:w="120" w:type="dxa"/>
            </w:tcMar>
            <w:vAlign w:val="center"/>
          </w:tcPr>
          <w:p w14:paraId="4992E0B5" w14:textId="77777777" w:rsidR="00902AA3" w:rsidRDefault="005512AA">
            <w:pPr>
              <w:spacing w:after="0" w:line="252" w:lineRule="auto"/>
            </w:pPr>
            <w:r>
              <w:rPr>
                <w:sz w:val="18"/>
              </w:rPr>
              <w:t>1</w:t>
            </w:r>
          </w:p>
        </w:tc>
        <w:tc>
          <w:tcPr>
            <w:tcW w:w="5256" w:type="dxa"/>
            <w:tcMar>
              <w:top w:w="90" w:type="dxa"/>
              <w:left w:w="120" w:type="dxa"/>
              <w:bottom w:w="90" w:type="dxa"/>
              <w:right w:w="120" w:type="dxa"/>
            </w:tcMar>
            <w:vAlign w:val="center"/>
          </w:tcPr>
          <w:p w14:paraId="22C3534D" w14:textId="77777777" w:rsidR="00902AA3" w:rsidRDefault="005512AA">
            <w:pPr>
              <w:spacing w:after="0" w:line="252" w:lineRule="auto"/>
            </w:pPr>
            <w:r>
              <w:rPr>
                <w:sz w:val="18"/>
              </w:rPr>
              <w:t>Carlos Eduardo Martínez Morales</w:t>
            </w:r>
          </w:p>
        </w:tc>
        <w:tc>
          <w:tcPr>
            <w:tcW w:w="3456" w:type="dxa"/>
            <w:tcMar>
              <w:top w:w="90" w:type="dxa"/>
              <w:left w:w="120" w:type="dxa"/>
              <w:bottom w:w="90" w:type="dxa"/>
              <w:right w:w="120" w:type="dxa"/>
            </w:tcMar>
            <w:vAlign w:val="center"/>
          </w:tcPr>
          <w:p w14:paraId="3A5F78C1" w14:textId="77777777" w:rsidR="00902AA3" w:rsidRDefault="00597E0D">
            <w:pPr>
              <w:spacing w:after="0" w:line="252" w:lineRule="auto"/>
            </w:pPr>
            <w:r w:rsidRPr="00597E0D">
              <w:rPr>
                <w:sz w:val="18"/>
              </w:rPr>
              <w:t>Scrum Master y desarrollador</w:t>
            </w:r>
          </w:p>
        </w:tc>
      </w:tr>
      <w:tr w:rsidR="00902AA3" w14:paraId="12DB3B1E" w14:textId="77777777">
        <w:trPr>
          <w:cantSplit/>
          <w:jc w:val="center"/>
        </w:trPr>
        <w:tc>
          <w:tcPr>
            <w:tcW w:w="792" w:type="dxa"/>
            <w:shd w:val="clear" w:color="auto" w:fill="F5F5F5"/>
            <w:tcMar>
              <w:top w:w="90" w:type="dxa"/>
              <w:left w:w="120" w:type="dxa"/>
              <w:bottom w:w="90" w:type="dxa"/>
              <w:right w:w="120" w:type="dxa"/>
            </w:tcMar>
            <w:vAlign w:val="center"/>
          </w:tcPr>
          <w:p w14:paraId="053A6A8A" w14:textId="77777777" w:rsidR="00902AA3" w:rsidRDefault="005512AA">
            <w:pPr>
              <w:spacing w:after="0" w:line="252" w:lineRule="auto"/>
            </w:pPr>
            <w:r>
              <w:rPr>
                <w:sz w:val="18"/>
              </w:rPr>
              <w:t>2</w:t>
            </w:r>
          </w:p>
        </w:tc>
        <w:tc>
          <w:tcPr>
            <w:tcW w:w="5256" w:type="dxa"/>
            <w:shd w:val="clear" w:color="auto" w:fill="F5F5F5"/>
            <w:tcMar>
              <w:top w:w="90" w:type="dxa"/>
              <w:left w:w="120" w:type="dxa"/>
              <w:bottom w:w="90" w:type="dxa"/>
              <w:right w:w="120" w:type="dxa"/>
            </w:tcMar>
            <w:vAlign w:val="center"/>
          </w:tcPr>
          <w:p w14:paraId="2D15F0CC" w14:textId="77777777" w:rsidR="00902AA3" w:rsidRDefault="005512AA">
            <w:pPr>
              <w:spacing w:after="0" w:line="252" w:lineRule="auto"/>
            </w:pPr>
            <w:r>
              <w:rPr>
                <w:sz w:val="18"/>
              </w:rPr>
              <w:t>Daen Sánchez Marín</w:t>
            </w:r>
          </w:p>
        </w:tc>
        <w:tc>
          <w:tcPr>
            <w:tcW w:w="3456" w:type="dxa"/>
            <w:shd w:val="clear" w:color="auto" w:fill="F5F5F5"/>
            <w:tcMar>
              <w:top w:w="90" w:type="dxa"/>
              <w:left w:w="120" w:type="dxa"/>
              <w:bottom w:w="90" w:type="dxa"/>
              <w:right w:w="120" w:type="dxa"/>
            </w:tcMar>
            <w:vAlign w:val="center"/>
          </w:tcPr>
          <w:p w14:paraId="3DC39295" w14:textId="77777777" w:rsidR="00902AA3" w:rsidRDefault="00597E0D">
            <w:pPr>
              <w:spacing w:after="0" w:line="252" w:lineRule="auto"/>
            </w:pPr>
            <w:r w:rsidRPr="00597E0D">
              <w:rPr>
                <w:sz w:val="18"/>
              </w:rPr>
              <w:t>Lider t</w:t>
            </w:r>
            <w:r>
              <w:rPr>
                <w:sz w:val="18"/>
              </w:rPr>
              <w:t>é</w:t>
            </w:r>
            <w:r w:rsidRPr="00597E0D">
              <w:rPr>
                <w:sz w:val="18"/>
              </w:rPr>
              <w:t>cnico y desarrollador</w:t>
            </w:r>
          </w:p>
        </w:tc>
      </w:tr>
      <w:tr w:rsidR="00902AA3" w14:paraId="0A37FD8A" w14:textId="77777777">
        <w:trPr>
          <w:cantSplit/>
          <w:jc w:val="center"/>
        </w:trPr>
        <w:tc>
          <w:tcPr>
            <w:tcW w:w="792" w:type="dxa"/>
            <w:tcMar>
              <w:top w:w="90" w:type="dxa"/>
              <w:left w:w="120" w:type="dxa"/>
              <w:bottom w:w="90" w:type="dxa"/>
              <w:right w:w="120" w:type="dxa"/>
            </w:tcMar>
            <w:vAlign w:val="center"/>
          </w:tcPr>
          <w:p w14:paraId="7F77B155" w14:textId="77777777" w:rsidR="00902AA3" w:rsidRDefault="005512AA">
            <w:pPr>
              <w:spacing w:after="0" w:line="252" w:lineRule="auto"/>
            </w:pPr>
            <w:r>
              <w:rPr>
                <w:sz w:val="18"/>
              </w:rPr>
              <w:t>3</w:t>
            </w:r>
          </w:p>
        </w:tc>
        <w:tc>
          <w:tcPr>
            <w:tcW w:w="5256" w:type="dxa"/>
            <w:tcMar>
              <w:top w:w="90" w:type="dxa"/>
              <w:left w:w="120" w:type="dxa"/>
              <w:bottom w:w="90" w:type="dxa"/>
              <w:right w:w="120" w:type="dxa"/>
            </w:tcMar>
            <w:vAlign w:val="center"/>
          </w:tcPr>
          <w:p w14:paraId="2DDAF600" w14:textId="77777777" w:rsidR="00902AA3" w:rsidRDefault="005512AA">
            <w:pPr>
              <w:spacing w:after="0" w:line="252" w:lineRule="auto"/>
            </w:pPr>
            <w:r>
              <w:rPr>
                <w:sz w:val="18"/>
              </w:rPr>
              <w:t>Fernando Pérez Acuautla</w:t>
            </w:r>
          </w:p>
        </w:tc>
        <w:tc>
          <w:tcPr>
            <w:tcW w:w="3456" w:type="dxa"/>
            <w:tcMar>
              <w:top w:w="90" w:type="dxa"/>
              <w:left w:w="120" w:type="dxa"/>
              <w:bottom w:w="90" w:type="dxa"/>
              <w:right w:w="120" w:type="dxa"/>
            </w:tcMar>
            <w:vAlign w:val="center"/>
          </w:tcPr>
          <w:p w14:paraId="441C3C09" w14:textId="77777777" w:rsidR="00902AA3" w:rsidRDefault="005512AA">
            <w:pPr>
              <w:spacing w:after="0" w:line="252" w:lineRule="auto"/>
            </w:pPr>
            <w:r>
              <w:rPr>
                <w:sz w:val="18"/>
              </w:rPr>
              <w:t>Desarrollador</w:t>
            </w:r>
          </w:p>
        </w:tc>
      </w:tr>
      <w:tr w:rsidR="00902AA3" w14:paraId="05FE2DD0" w14:textId="77777777">
        <w:trPr>
          <w:cantSplit/>
          <w:jc w:val="center"/>
        </w:trPr>
        <w:tc>
          <w:tcPr>
            <w:tcW w:w="792" w:type="dxa"/>
            <w:shd w:val="clear" w:color="auto" w:fill="F5F5F5"/>
            <w:tcMar>
              <w:top w:w="90" w:type="dxa"/>
              <w:left w:w="120" w:type="dxa"/>
              <w:bottom w:w="90" w:type="dxa"/>
              <w:right w:w="120" w:type="dxa"/>
            </w:tcMar>
            <w:vAlign w:val="center"/>
          </w:tcPr>
          <w:p w14:paraId="21064990" w14:textId="77777777" w:rsidR="00902AA3" w:rsidRDefault="005512AA">
            <w:pPr>
              <w:spacing w:after="0" w:line="252" w:lineRule="auto"/>
            </w:pPr>
            <w:r>
              <w:rPr>
                <w:sz w:val="18"/>
              </w:rPr>
              <w:t>4</w:t>
            </w:r>
          </w:p>
        </w:tc>
        <w:tc>
          <w:tcPr>
            <w:tcW w:w="5256" w:type="dxa"/>
            <w:shd w:val="clear" w:color="auto" w:fill="F5F5F5"/>
            <w:tcMar>
              <w:top w:w="90" w:type="dxa"/>
              <w:left w:w="120" w:type="dxa"/>
              <w:bottom w:w="90" w:type="dxa"/>
              <w:right w:w="120" w:type="dxa"/>
            </w:tcMar>
            <w:vAlign w:val="center"/>
          </w:tcPr>
          <w:p w14:paraId="0940D628" w14:textId="77777777" w:rsidR="00902AA3" w:rsidRDefault="005512AA">
            <w:pPr>
              <w:spacing w:after="0" w:line="252" w:lineRule="auto"/>
            </w:pPr>
            <w:r>
              <w:rPr>
                <w:sz w:val="18"/>
              </w:rPr>
              <w:t>Fernando Aguilar Velázquez</w:t>
            </w:r>
          </w:p>
        </w:tc>
        <w:tc>
          <w:tcPr>
            <w:tcW w:w="3456" w:type="dxa"/>
            <w:shd w:val="clear" w:color="auto" w:fill="F5F5F5"/>
            <w:tcMar>
              <w:top w:w="90" w:type="dxa"/>
              <w:left w:w="120" w:type="dxa"/>
              <w:bottom w:w="90" w:type="dxa"/>
              <w:right w:w="120" w:type="dxa"/>
            </w:tcMar>
            <w:vAlign w:val="center"/>
          </w:tcPr>
          <w:p w14:paraId="176482E4" w14:textId="77777777" w:rsidR="00902AA3" w:rsidRDefault="005512AA">
            <w:pPr>
              <w:spacing w:after="0" w:line="252" w:lineRule="auto"/>
            </w:pPr>
            <w:r>
              <w:rPr>
                <w:sz w:val="18"/>
              </w:rPr>
              <w:t>Desarrollador</w:t>
            </w:r>
          </w:p>
        </w:tc>
      </w:tr>
      <w:tr w:rsidR="00902AA3" w14:paraId="2F9F1249" w14:textId="77777777">
        <w:trPr>
          <w:cantSplit/>
          <w:jc w:val="center"/>
        </w:trPr>
        <w:tc>
          <w:tcPr>
            <w:tcW w:w="792" w:type="dxa"/>
            <w:shd w:val="clear" w:color="auto" w:fill="F5F5F5"/>
            <w:tcMar>
              <w:top w:w="90" w:type="dxa"/>
              <w:left w:w="120" w:type="dxa"/>
              <w:bottom w:w="90" w:type="dxa"/>
              <w:right w:w="120" w:type="dxa"/>
            </w:tcMar>
            <w:vAlign w:val="center"/>
          </w:tcPr>
          <w:p w14:paraId="033034E5" w14:textId="77777777" w:rsidR="00902AA3" w:rsidRDefault="005512AA">
            <w:pPr>
              <w:spacing w:after="0" w:line="252" w:lineRule="auto"/>
            </w:pPr>
            <w:r>
              <w:rPr>
                <w:sz w:val="18"/>
              </w:rPr>
              <w:t>5</w:t>
            </w:r>
          </w:p>
        </w:tc>
        <w:tc>
          <w:tcPr>
            <w:tcW w:w="5256" w:type="dxa"/>
            <w:shd w:val="clear" w:color="auto" w:fill="F5F5F5"/>
            <w:tcMar>
              <w:top w:w="90" w:type="dxa"/>
              <w:left w:w="120" w:type="dxa"/>
              <w:bottom w:w="90" w:type="dxa"/>
              <w:right w:w="120" w:type="dxa"/>
            </w:tcMar>
            <w:vAlign w:val="center"/>
          </w:tcPr>
          <w:p w14:paraId="6B69EEBC" w14:textId="77777777" w:rsidR="00902AA3" w:rsidRDefault="005512AA">
            <w:pPr>
              <w:spacing w:after="0" w:line="252" w:lineRule="auto"/>
            </w:pPr>
            <w:r>
              <w:rPr>
                <w:sz w:val="18"/>
              </w:rPr>
              <w:t>Pedro Jair Suárez Flores</w:t>
            </w:r>
          </w:p>
        </w:tc>
        <w:tc>
          <w:tcPr>
            <w:tcW w:w="3456" w:type="dxa"/>
            <w:shd w:val="clear" w:color="auto" w:fill="F5F5F5"/>
            <w:tcMar>
              <w:top w:w="90" w:type="dxa"/>
              <w:left w:w="120" w:type="dxa"/>
              <w:bottom w:w="90" w:type="dxa"/>
              <w:right w:w="120" w:type="dxa"/>
            </w:tcMar>
            <w:vAlign w:val="center"/>
          </w:tcPr>
          <w:p w14:paraId="59F88F52" w14:textId="77777777" w:rsidR="00902AA3" w:rsidRDefault="005512AA">
            <w:pPr>
              <w:spacing w:after="0" w:line="252" w:lineRule="auto"/>
            </w:pPr>
            <w:r>
              <w:rPr>
                <w:sz w:val="18"/>
              </w:rPr>
              <w:t>Tester del proyecto</w:t>
            </w:r>
          </w:p>
        </w:tc>
      </w:tr>
    </w:tbl>
    <w:p w14:paraId="048D37AA" w14:textId="77777777" w:rsidR="00902AA3" w:rsidRDefault="005512AA">
      <w:pPr>
        <w:pStyle w:val="Heading1"/>
      </w:pPr>
      <w:bookmarkStart w:id="1" w:name="AUTINS_IDX_2"/>
      <w:r>
        <w:t>Objetivo</w:t>
      </w:r>
      <w:bookmarkEnd w:id="1"/>
    </w:p>
    <w:p w14:paraId="389D30A0" w14:textId="77777777" w:rsidR="00902AA3" w:rsidRDefault="005512AA">
      <w:pPr>
        <w:jc w:val="both"/>
      </w:pPr>
      <w:r>
        <w:t>Desarrollar una aplicación web que permita administrar el proceso de inscripción de estudiantes a una institución educativa, aplicando metodologías de análisis, diseño y desarrollo de APIs. El equipo deberá seleccionar las tecnologías más adecuadas para resolver el problema y justificar cada decisión tomada. La solución deberá contemplar tanto aspectos funcionales como de seguridad, organización de datos y experiencia del usuario.</w:t>
      </w:r>
    </w:p>
    <w:p w14:paraId="015F48FD" w14:textId="77777777" w:rsidR="00902AA3" w:rsidRDefault="005512AA">
      <w:pPr>
        <w:pStyle w:val="Heading1"/>
      </w:pPr>
      <w:bookmarkStart w:id="2" w:name="AUTINS_IDX_3"/>
      <w:r>
        <w:t>Problemática</w:t>
      </w:r>
      <w:bookmarkEnd w:id="2"/>
    </w:p>
    <w:p w14:paraId="3F7FC3BD" w14:textId="77777777" w:rsidR="00902AA3" w:rsidRDefault="005512AA">
      <w:pPr>
        <w:jc w:val="both"/>
      </w:pPr>
      <w:r>
        <w:t>Una institución educativa realiza actualmente las inscripciones de manera manual mediante hojas de cálculo y formularios impresos.</w:t>
      </w:r>
    </w:p>
    <w:p w14:paraId="2384FB7C" w14:textId="77777777" w:rsidR="00902AA3" w:rsidRDefault="005512AA">
      <w:pPr>
        <w:jc w:val="both"/>
      </w:pPr>
      <w:r>
        <w:t>Esto provoca diversos problemas: inscripciones duplicadas, grupos saturados, captura incorrecta de información, dificultad para consultar el historial de alumnos, poca seguridad en el acceso al sistema y falta de reportes para la toma de decisiones.</w:t>
      </w:r>
    </w:p>
    <w:p w14:paraId="3FB09079" w14:textId="77777777" w:rsidR="00902AA3" w:rsidRDefault="005512AA">
      <w:pPr>
        <w:jc w:val="both"/>
      </w:pPr>
      <w:r>
        <w:t>La dirección escolar solicita el desarrollo de una aplicación inteligente que permita administrar este proceso.</w:t>
      </w:r>
    </w:p>
    <w:p w14:paraId="73A35648" w14:textId="77777777" w:rsidR="00902AA3" w:rsidRDefault="005512AA">
      <w:pPr>
        <w:jc w:val="both"/>
        <w:rPr>
          <w:b/>
        </w:rPr>
      </w:pPr>
      <w:r>
        <w:rPr>
          <w:b/>
        </w:rPr>
        <w:t>El equipo deberá analizar el problema y proponer una solución.</w:t>
      </w:r>
    </w:p>
    <w:p w14:paraId="5C3210AD" w14:textId="77777777" w:rsidR="00597E0D" w:rsidRDefault="00597E0D">
      <w:pPr>
        <w:jc w:val="both"/>
        <w:rPr>
          <w:b/>
        </w:rPr>
      </w:pPr>
    </w:p>
    <w:p w14:paraId="07B694E4" w14:textId="77777777" w:rsidR="00597E0D" w:rsidRDefault="00597E0D">
      <w:pPr>
        <w:jc w:val="both"/>
      </w:pPr>
    </w:p>
    <w:p w14:paraId="027AB2B8" w14:textId="77777777" w:rsidR="00902AA3" w:rsidRDefault="005512AA">
      <w:pPr>
        <w:pStyle w:val="Heading1"/>
      </w:pPr>
      <w:bookmarkStart w:id="3" w:name="AUTINS_IDX_4"/>
      <w:r>
        <w:t>1. Primera etapa. Análisis del problema</w:t>
      </w:r>
      <w:bookmarkEnd w:id="3"/>
    </w:p>
    <w:p w14:paraId="3826DFB0" w14:textId="77777777" w:rsidR="00902AA3" w:rsidRDefault="005512AA">
      <w:pPr>
        <w:jc w:val="both"/>
      </w:pPr>
      <w:r>
        <w:t>El equipo deberá comprender completamente el problema antes de comenzar a programar.</w:t>
      </w:r>
    </w:p>
    <w:p w14:paraId="4660282C" w14:textId="77777777" w:rsidR="00902AA3" w:rsidRDefault="005512AA">
      <w:pPr>
        <w:pStyle w:val="Heading2"/>
      </w:pPr>
      <w:r>
        <w:t>1.1 Identificación de actores</w:t>
      </w:r>
    </w:p>
    <w:p w14:paraId="71F20A88" w14:textId="77777777" w:rsidR="00902AA3" w:rsidRDefault="005512AA" w:rsidP="002B64A4">
      <w:pPr>
        <w:pStyle w:val="ListBullet"/>
        <w:spacing w:after="60"/>
        <w:ind w:left="403" w:hanging="230"/>
      </w:pPr>
      <w:r>
        <w:t>Aspirante</w:t>
      </w:r>
    </w:p>
    <w:p w14:paraId="6D8AE87B" w14:textId="77777777" w:rsidR="00902AA3" w:rsidRDefault="005512AA" w:rsidP="002B64A4">
      <w:pPr>
        <w:pStyle w:val="ListBullet"/>
        <w:spacing w:after="60"/>
        <w:ind w:left="403" w:hanging="230"/>
      </w:pPr>
      <w:r>
        <w:t>Coordinación de Admisiones</w:t>
      </w:r>
    </w:p>
    <w:p w14:paraId="0505B83D" w14:textId="77777777" w:rsidR="00902AA3" w:rsidRDefault="005512AA" w:rsidP="002B64A4">
      <w:pPr>
        <w:pStyle w:val="ListBullet"/>
        <w:spacing w:after="60"/>
        <w:ind w:left="403" w:hanging="230"/>
      </w:pPr>
      <w:r>
        <w:t>Control Escolar</w:t>
      </w:r>
    </w:p>
    <w:p w14:paraId="4779B1E2" w14:textId="77777777" w:rsidR="00902AA3" w:rsidRDefault="005512AA" w:rsidP="002B64A4">
      <w:pPr>
        <w:pStyle w:val="ListBullet"/>
        <w:spacing w:after="60"/>
        <w:ind w:left="403" w:hanging="230"/>
      </w:pPr>
      <w:r>
        <w:t>Coordinador Académico</w:t>
      </w:r>
    </w:p>
    <w:p w14:paraId="22AA0E02" w14:textId="77777777" w:rsidR="00902AA3" w:rsidRDefault="005512AA" w:rsidP="002B64A4">
      <w:pPr>
        <w:pStyle w:val="ListBullet"/>
        <w:spacing w:after="60"/>
        <w:ind w:left="403" w:hanging="230"/>
      </w:pPr>
      <w:r>
        <w:t>Alumno</w:t>
      </w:r>
    </w:p>
    <w:p w14:paraId="70E83392" w14:textId="77777777" w:rsidR="00902AA3" w:rsidRDefault="005512AA" w:rsidP="002B64A4">
      <w:pPr>
        <w:pStyle w:val="ListBullet"/>
        <w:spacing w:after="60"/>
        <w:ind w:left="403" w:hanging="230"/>
      </w:pPr>
      <w:r>
        <w:t>Sistema</w:t>
      </w:r>
    </w:p>
    <w:p w14:paraId="170F67DF" w14:textId="77777777" w:rsidR="00902AA3" w:rsidRDefault="005512AA">
      <w:pPr>
        <w:pStyle w:val="Heading2"/>
      </w:pPr>
      <w:r>
        <w:lastRenderedPageBreak/>
        <w:t>1.2 Matriz Actores–Responsabilidades</w:t>
      </w:r>
    </w:p>
    <w:tbl>
      <w:tblPr>
        <w:tblStyle w:val="TableGrid"/>
        <w:tblW w:w="0" w:type="auto"/>
        <w:jc w:val="center"/>
        <w:tblLayout w:type="fixed"/>
        <w:tblLook w:val="04A0" w:firstRow="1" w:lastRow="0" w:firstColumn="1" w:lastColumn="0" w:noHBand="0" w:noVBand="1"/>
      </w:tblPr>
      <w:tblGrid>
        <w:gridCol w:w="3096"/>
        <w:gridCol w:w="6408"/>
      </w:tblGrid>
      <w:tr w:rsidR="00902AA3" w14:paraId="7213F793" w14:textId="77777777">
        <w:trPr>
          <w:cantSplit/>
          <w:tblHeader/>
          <w:jc w:val="center"/>
        </w:trPr>
        <w:tc>
          <w:tcPr>
            <w:tcW w:w="3096" w:type="dxa"/>
            <w:shd w:val="clear" w:color="auto" w:fill="000000"/>
            <w:tcMar>
              <w:top w:w="90" w:type="dxa"/>
              <w:left w:w="120" w:type="dxa"/>
              <w:bottom w:w="90" w:type="dxa"/>
              <w:right w:w="120" w:type="dxa"/>
            </w:tcMar>
            <w:vAlign w:val="center"/>
          </w:tcPr>
          <w:p w14:paraId="451084FE" w14:textId="77777777" w:rsidR="00902AA3" w:rsidRDefault="005512AA">
            <w:pPr>
              <w:spacing w:after="0" w:line="252" w:lineRule="auto"/>
            </w:pPr>
            <w:r>
              <w:rPr>
                <w:b/>
                <w:color w:val="FFFFFF"/>
                <w:sz w:val="18"/>
              </w:rPr>
              <w:t>Actor</w:t>
            </w:r>
          </w:p>
        </w:tc>
        <w:tc>
          <w:tcPr>
            <w:tcW w:w="6408" w:type="dxa"/>
            <w:shd w:val="clear" w:color="auto" w:fill="000000"/>
            <w:tcMar>
              <w:top w:w="90" w:type="dxa"/>
              <w:left w:w="120" w:type="dxa"/>
              <w:bottom w:w="90" w:type="dxa"/>
              <w:right w:w="120" w:type="dxa"/>
            </w:tcMar>
            <w:vAlign w:val="center"/>
          </w:tcPr>
          <w:p w14:paraId="25CAD9D8" w14:textId="77777777" w:rsidR="00902AA3" w:rsidRDefault="005512AA">
            <w:pPr>
              <w:spacing w:after="0" w:line="252" w:lineRule="auto"/>
            </w:pPr>
            <w:r>
              <w:rPr>
                <w:b/>
                <w:color w:val="FFFFFF"/>
                <w:sz w:val="18"/>
              </w:rPr>
              <w:t>Responsabilidad</w:t>
            </w:r>
          </w:p>
        </w:tc>
      </w:tr>
      <w:tr w:rsidR="00902AA3" w14:paraId="2AA15B58" w14:textId="77777777">
        <w:trPr>
          <w:cantSplit/>
          <w:jc w:val="center"/>
        </w:trPr>
        <w:tc>
          <w:tcPr>
            <w:tcW w:w="3096" w:type="dxa"/>
            <w:tcMar>
              <w:top w:w="90" w:type="dxa"/>
              <w:left w:w="120" w:type="dxa"/>
              <w:bottom w:w="90" w:type="dxa"/>
              <w:right w:w="120" w:type="dxa"/>
            </w:tcMar>
            <w:vAlign w:val="center"/>
          </w:tcPr>
          <w:p w14:paraId="030DC6E1" w14:textId="77777777" w:rsidR="00902AA3" w:rsidRDefault="005512AA">
            <w:pPr>
              <w:spacing w:after="0" w:line="252" w:lineRule="auto"/>
            </w:pPr>
            <w:r>
              <w:rPr>
                <w:sz w:val="18"/>
              </w:rPr>
              <w:t>Aspirante</w:t>
            </w:r>
          </w:p>
        </w:tc>
        <w:tc>
          <w:tcPr>
            <w:tcW w:w="6408" w:type="dxa"/>
            <w:tcMar>
              <w:top w:w="90" w:type="dxa"/>
              <w:left w:w="120" w:type="dxa"/>
              <w:bottom w:w="90" w:type="dxa"/>
              <w:right w:w="120" w:type="dxa"/>
            </w:tcMar>
            <w:vAlign w:val="center"/>
          </w:tcPr>
          <w:p w14:paraId="42935E9C" w14:textId="77777777" w:rsidR="00902AA3" w:rsidRDefault="005512AA">
            <w:pPr>
              <w:spacing w:after="0" w:line="252" w:lineRule="auto"/>
            </w:pPr>
            <w:r>
              <w:rPr>
                <w:sz w:val="18"/>
              </w:rPr>
              <w:t>Cargar la documentación requerida.</w:t>
            </w:r>
          </w:p>
        </w:tc>
      </w:tr>
      <w:tr w:rsidR="00902AA3" w14:paraId="4992D49A" w14:textId="77777777">
        <w:trPr>
          <w:cantSplit/>
          <w:jc w:val="center"/>
        </w:trPr>
        <w:tc>
          <w:tcPr>
            <w:tcW w:w="3096" w:type="dxa"/>
            <w:shd w:val="clear" w:color="auto" w:fill="F5F5F5"/>
            <w:tcMar>
              <w:top w:w="90" w:type="dxa"/>
              <w:left w:w="120" w:type="dxa"/>
              <w:bottom w:w="90" w:type="dxa"/>
              <w:right w:w="120" w:type="dxa"/>
            </w:tcMar>
            <w:vAlign w:val="center"/>
          </w:tcPr>
          <w:p w14:paraId="0B3A1331" w14:textId="77777777" w:rsidR="00902AA3" w:rsidRDefault="005512AA">
            <w:pPr>
              <w:spacing w:after="0" w:line="252" w:lineRule="auto"/>
            </w:pPr>
            <w:r>
              <w:rPr>
                <w:sz w:val="18"/>
              </w:rPr>
              <w:t>Aspirante</w:t>
            </w:r>
          </w:p>
        </w:tc>
        <w:tc>
          <w:tcPr>
            <w:tcW w:w="6408" w:type="dxa"/>
            <w:shd w:val="clear" w:color="auto" w:fill="F5F5F5"/>
            <w:tcMar>
              <w:top w:w="90" w:type="dxa"/>
              <w:left w:w="120" w:type="dxa"/>
              <w:bottom w:w="90" w:type="dxa"/>
              <w:right w:w="120" w:type="dxa"/>
            </w:tcMar>
            <w:vAlign w:val="center"/>
          </w:tcPr>
          <w:p w14:paraId="4DFEF892" w14:textId="77777777" w:rsidR="00902AA3" w:rsidRDefault="005512AA">
            <w:pPr>
              <w:spacing w:after="0" w:line="252" w:lineRule="auto"/>
            </w:pPr>
            <w:r>
              <w:rPr>
                <w:sz w:val="18"/>
              </w:rPr>
              <w:t>Consultar el estado de su solicitud.</w:t>
            </w:r>
          </w:p>
        </w:tc>
      </w:tr>
      <w:tr w:rsidR="00902AA3" w14:paraId="221956A9" w14:textId="77777777">
        <w:trPr>
          <w:cantSplit/>
          <w:jc w:val="center"/>
        </w:trPr>
        <w:tc>
          <w:tcPr>
            <w:tcW w:w="3096" w:type="dxa"/>
            <w:tcMar>
              <w:top w:w="90" w:type="dxa"/>
              <w:left w:w="120" w:type="dxa"/>
              <w:bottom w:w="90" w:type="dxa"/>
              <w:right w:w="120" w:type="dxa"/>
            </w:tcMar>
            <w:vAlign w:val="center"/>
          </w:tcPr>
          <w:p w14:paraId="20F2F070" w14:textId="77777777" w:rsidR="00902AA3" w:rsidRDefault="005512AA">
            <w:pPr>
              <w:spacing w:after="0" w:line="252" w:lineRule="auto"/>
            </w:pPr>
            <w:r>
              <w:rPr>
                <w:sz w:val="18"/>
              </w:rPr>
              <w:t>Coordinación de Admisiones</w:t>
            </w:r>
          </w:p>
        </w:tc>
        <w:tc>
          <w:tcPr>
            <w:tcW w:w="6408" w:type="dxa"/>
            <w:tcMar>
              <w:top w:w="90" w:type="dxa"/>
              <w:left w:w="120" w:type="dxa"/>
              <w:bottom w:w="90" w:type="dxa"/>
              <w:right w:w="120" w:type="dxa"/>
            </w:tcMar>
            <w:vAlign w:val="center"/>
          </w:tcPr>
          <w:p w14:paraId="22FEC005" w14:textId="77777777" w:rsidR="00902AA3" w:rsidRDefault="005512AA">
            <w:pPr>
              <w:spacing w:after="0" w:line="252" w:lineRule="auto"/>
            </w:pPr>
            <w:r>
              <w:rPr>
                <w:sz w:val="18"/>
              </w:rPr>
              <w:t>Revisar la solicitud del aspirante.</w:t>
            </w:r>
          </w:p>
        </w:tc>
      </w:tr>
      <w:tr w:rsidR="00902AA3" w14:paraId="1042B3C6" w14:textId="77777777">
        <w:trPr>
          <w:cantSplit/>
          <w:jc w:val="center"/>
        </w:trPr>
        <w:tc>
          <w:tcPr>
            <w:tcW w:w="3096" w:type="dxa"/>
            <w:shd w:val="clear" w:color="auto" w:fill="F5F5F5"/>
            <w:tcMar>
              <w:top w:w="90" w:type="dxa"/>
              <w:left w:w="120" w:type="dxa"/>
              <w:bottom w:w="90" w:type="dxa"/>
              <w:right w:w="120" w:type="dxa"/>
            </w:tcMar>
            <w:vAlign w:val="center"/>
          </w:tcPr>
          <w:p w14:paraId="411E58E0" w14:textId="77777777" w:rsidR="00902AA3" w:rsidRDefault="005512AA">
            <w:pPr>
              <w:spacing w:after="0" w:line="252" w:lineRule="auto"/>
            </w:pPr>
            <w:r>
              <w:rPr>
                <w:sz w:val="18"/>
              </w:rPr>
              <w:t>Coordinación de Admisiones</w:t>
            </w:r>
          </w:p>
        </w:tc>
        <w:tc>
          <w:tcPr>
            <w:tcW w:w="6408" w:type="dxa"/>
            <w:shd w:val="clear" w:color="auto" w:fill="F5F5F5"/>
            <w:tcMar>
              <w:top w:w="90" w:type="dxa"/>
              <w:left w:w="120" w:type="dxa"/>
              <w:bottom w:w="90" w:type="dxa"/>
              <w:right w:w="120" w:type="dxa"/>
            </w:tcMar>
            <w:vAlign w:val="center"/>
          </w:tcPr>
          <w:p w14:paraId="44446E27" w14:textId="77777777" w:rsidR="00902AA3" w:rsidRDefault="005512AA">
            <w:pPr>
              <w:spacing w:after="0" w:line="252" w:lineRule="auto"/>
            </w:pPr>
            <w:r>
              <w:rPr>
                <w:sz w:val="18"/>
              </w:rPr>
              <w:t>Validar la documentación presentada.</w:t>
            </w:r>
          </w:p>
        </w:tc>
      </w:tr>
      <w:tr w:rsidR="00902AA3" w14:paraId="522F4379" w14:textId="77777777">
        <w:trPr>
          <w:cantSplit/>
          <w:jc w:val="center"/>
        </w:trPr>
        <w:tc>
          <w:tcPr>
            <w:tcW w:w="3096" w:type="dxa"/>
            <w:tcMar>
              <w:top w:w="90" w:type="dxa"/>
              <w:left w:w="120" w:type="dxa"/>
              <w:bottom w:w="90" w:type="dxa"/>
              <w:right w:w="120" w:type="dxa"/>
            </w:tcMar>
            <w:vAlign w:val="center"/>
          </w:tcPr>
          <w:p w14:paraId="69F77218" w14:textId="77777777" w:rsidR="00902AA3" w:rsidRDefault="005512AA">
            <w:pPr>
              <w:spacing w:after="0" w:line="252" w:lineRule="auto"/>
            </w:pPr>
            <w:r>
              <w:rPr>
                <w:sz w:val="18"/>
              </w:rPr>
              <w:t>Coordinación de Admisiones</w:t>
            </w:r>
          </w:p>
        </w:tc>
        <w:tc>
          <w:tcPr>
            <w:tcW w:w="6408" w:type="dxa"/>
            <w:tcMar>
              <w:top w:w="90" w:type="dxa"/>
              <w:left w:w="120" w:type="dxa"/>
              <w:bottom w:w="90" w:type="dxa"/>
              <w:right w:w="120" w:type="dxa"/>
            </w:tcMar>
            <w:vAlign w:val="center"/>
          </w:tcPr>
          <w:p w14:paraId="54E0E147" w14:textId="77777777" w:rsidR="00902AA3" w:rsidRDefault="005512AA">
            <w:pPr>
              <w:spacing w:after="0" w:line="252" w:lineRule="auto"/>
            </w:pPr>
            <w:r>
              <w:rPr>
                <w:sz w:val="18"/>
              </w:rPr>
              <w:t>Verificar que el aspirante cumpla los requisitos de admisión.</w:t>
            </w:r>
          </w:p>
        </w:tc>
      </w:tr>
      <w:tr w:rsidR="00902AA3" w14:paraId="479AE8C4" w14:textId="77777777">
        <w:trPr>
          <w:cantSplit/>
          <w:jc w:val="center"/>
        </w:trPr>
        <w:tc>
          <w:tcPr>
            <w:tcW w:w="3096" w:type="dxa"/>
            <w:shd w:val="clear" w:color="auto" w:fill="F5F5F5"/>
            <w:tcMar>
              <w:top w:w="90" w:type="dxa"/>
              <w:left w:w="120" w:type="dxa"/>
              <w:bottom w:w="90" w:type="dxa"/>
              <w:right w:w="120" w:type="dxa"/>
            </w:tcMar>
            <w:vAlign w:val="center"/>
          </w:tcPr>
          <w:p w14:paraId="7A3C5B42" w14:textId="77777777" w:rsidR="00902AA3" w:rsidRDefault="005512AA">
            <w:pPr>
              <w:spacing w:after="0" w:line="252" w:lineRule="auto"/>
            </w:pPr>
            <w:r>
              <w:rPr>
                <w:sz w:val="18"/>
              </w:rPr>
              <w:t>Coordinación de Admisiones</w:t>
            </w:r>
          </w:p>
        </w:tc>
        <w:tc>
          <w:tcPr>
            <w:tcW w:w="6408" w:type="dxa"/>
            <w:shd w:val="clear" w:color="auto" w:fill="F5F5F5"/>
            <w:tcMar>
              <w:top w:w="90" w:type="dxa"/>
              <w:left w:w="120" w:type="dxa"/>
              <w:bottom w:w="90" w:type="dxa"/>
              <w:right w:w="120" w:type="dxa"/>
            </w:tcMar>
            <w:vAlign w:val="center"/>
          </w:tcPr>
          <w:p w14:paraId="7885FF2A" w14:textId="77777777" w:rsidR="00902AA3" w:rsidRDefault="005512AA">
            <w:pPr>
              <w:spacing w:after="0" w:line="252" w:lineRule="auto"/>
            </w:pPr>
            <w:r>
              <w:rPr>
                <w:sz w:val="18"/>
              </w:rPr>
              <w:t>Aprobar o rechazar la solicitud.</w:t>
            </w:r>
          </w:p>
        </w:tc>
      </w:tr>
      <w:tr w:rsidR="00902AA3" w14:paraId="4D60AE62" w14:textId="77777777">
        <w:trPr>
          <w:cantSplit/>
          <w:jc w:val="center"/>
        </w:trPr>
        <w:tc>
          <w:tcPr>
            <w:tcW w:w="3096" w:type="dxa"/>
            <w:tcMar>
              <w:top w:w="90" w:type="dxa"/>
              <w:left w:w="120" w:type="dxa"/>
              <w:bottom w:w="90" w:type="dxa"/>
              <w:right w:w="120" w:type="dxa"/>
            </w:tcMar>
            <w:vAlign w:val="center"/>
          </w:tcPr>
          <w:p w14:paraId="1CE08072" w14:textId="77777777" w:rsidR="00902AA3" w:rsidRDefault="005512AA">
            <w:pPr>
              <w:spacing w:after="0" w:line="252" w:lineRule="auto"/>
            </w:pPr>
            <w:r>
              <w:rPr>
                <w:sz w:val="18"/>
              </w:rPr>
              <w:t>Coordinación de Admisiones</w:t>
            </w:r>
          </w:p>
        </w:tc>
        <w:tc>
          <w:tcPr>
            <w:tcW w:w="6408" w:type="dxa"/>
            <w:tcMar>
              <w:top w:w="90" w:type="dxa"/>
              <w:left w:w="120" w:type="dxa"/>
              <w:bottom w:w="90" w:type="dxa"/>
              <w:right w:w="120" w:type="dxa"/>
            </w:tcMar>
            <w:vAlign w:val="center"/>
          </w:tcPr>
          <w:p w14:paraId="6BAC55B3" w14:textId="77777777" w:rsidR="00902AA3" w:rsidRDefault="005512AA">
            <w:pPr>
              <w:spacing w:after="0" w:line="252" w:lineRule="auto"/>
            </w:pPr>
            <w:r>
              <w:rPr>
                <w:sz w:val="18"/>
              </w:rPr>
              <w:t>Convertir al aspirante en alumno una vez aceptado.</w:t>
            </w:r>
          </w:p>
        </w:tc>
      </w:tr>
      <w:tr w:rsidR="00902AA3" w14:paraId="2385D2D4" w14:textId="77777777">
        <w:trPr>
          <w:cantSplit/>
          <w:jc w:val="center"/>
        </w:trPr>
        <w:tc>
          <w:tcPr>
            <w:tcW w:w="3096" w:type="dxa"/>
            <w:shd w:val="clear" w:color="auto" w:fill="F5F5F5"/>
            <w:tcMar>
              <w:top w:w="90" w:type="dxa"/>
              <w:left w:w="120" w:type="dxa"/>
              <w:bottom w:w="90" w:type="dxa"/>
              <w:right w:w="120" w:type="dxa"/>
            </w:tcMar>
            <w:vAlign w:val="center"/>
          </w:tcPr>
          <w:p w14:paraId="110ED745" w14:textId="77777777" w:rsidR="00902AA3" w:rsidRDefault="005512AA">
            <w:pPr>
              <w:spacing w:after="0" w:line="252" w:lineRule="auto"/>
            </w:pPr>
            <w:r>
              <w:rPr>
                <w:sz w:val="18"/>
              </w:rPr>
              <w:t>Control Escolar</w:t>
            </w:r>
          </w:p>
        </w:tc>
        <w:tc>
          <w:tcPr>
            <w:tcW w:w="6408" w:type="dxa"/>
            <w:shd w:val="clear" w:color="auto" w:fill="F5F5F5"/>
            <w:tcMar>
              <w:top w:w="90" w:type="dxa"/>
              <w:left w:w="120" w:type="dxa"/>
              <w:bottom w:w="90" w:type="dxa"/>
              <w:right w:w="120" w:type="dxa"/>
            </w:tcMar>
            <w:vAlign w:val="center"/>
          </w:tcPr>
          <w:p w14:paraId="01653A9A" w14:textId="77777777" w:rsidR="00902AA3" w:rsidRDefault="005512AA">
            <w:pPr>
              <w:spacing w:after="0" w:line="252" w:lineRule="auto"/>
            </w:pPr>
            <w:r>
              <w:rPr>
                <w:sz w:val="18"/>
              </w:rPr>
              <w:t>Generar el expediente del alumno.</w:t>
            </w:r>
          </w:p>
        </w:tc>
      </w:tr>
      <w:tr w:rsidR="00902AA3" w14:paraId="3D28850D" w14:textId="77777777">
        <w:trPr>
          <w:cantSplit/>
          <w:jc w:val="center"/>
        </w:trPr>
        <w:tc>
          <w:tcPr>
            <w:tcW w:w="3096" w:type="dxa"/>
            <w:tcMar>
              <w:top w:w="90" w:type="dxa"/>
              <w:left w:w="120" w:type="dxa"/>
              <w:bottom w:w="90" w:type="dxa"/>
              <w:right w:w="120" w:type="dxa"/>
            </w:tcMar>
            <w:vAlign w:val="center"/>
          </w:tcPr>
          <w:p w14:paraId="5FF5E149" w14:textId="77777777" w:rsidR="00902AA3" w:rsidRDefault="005512AA">
            <w:pPr>
              <w:spacing w:after="0" w:line="252" w:lineRule="auto"/>
            </w:pPr>
            <w:r>
              <w:rPr>
                <w:sz w:val="18"/>
              </w:rPr>
              <w:t>Control Escolar</w:t>
            </w:r>
          </w:p>
        </w:tc>
        <w:tc>
          <w:tcPr>
            <w:tcW w:w="6408" w:type="dxa"/>
            <w:tcMar>
              <w:top w:w="90" w:type="dxa"/>
              <w:left w:w="120" w:type="dxa"/>
              <w:bottom w:w="90" w:type="dxa"/>
              <w:right w:w="120" w:type="dxa"/>
            </w:tcMar>
            <w:vAlign w:val="center"/>
          </w:tcPr>
          <w:p w14:paraId="76D0A3CA" w14:textId="77777777" w:rsidR="00902AA3" w:rsidRDefault="005512AA">
            <w:pPr>
              <w:spacing w:after="0" w:line="252" w:lineRule="auto"/>
            </w:pPr>
            <w:r>
              <w:rPr>
                <w:sz w:val="18"/>
              </w:rPr>
              <w:t>Asignar la matrícula o número de control.</w:t>
            </w:r>
          </w:p>
        </w:tc>
      </w:tr>
      <w:tr w:rsidR="00902AA3" w14:paraId="559E4171" w14:textId="77777777">
        <w:trPr>
          <w:cantSplit/>
          <w:jc w:val="center"/>
        </w:trPr>
        <w:tc>
          <w:tcPr>
            <w:tcW w:w="3096" w:type="dxa"/>
            <w:shd w:val="clear" w:color="auto" w:fill="F5F5F5"/>
            <w:tcMar>
              <w:top w:w="90" w:type="dxa"/>
              <w:left w:w="120" w:type="dxa"/>
              <w:bottom w:w="90" w:type="dxa"/>
              <w:right w:w="120" w:type="dxa"/>
            </w:tcMar>
            <w:vAlign w:val="center"/>
          </w:tcPr>
          <w:p w14:paraId="5685298D" w14:textId="77777777" w:rsidR="00902AA3" w:rsidRDefault="005512AA">
            <w:pPr>
              <w:spacing w:after="0" w:line="252" w:lineRule="auto"/>
            </w:pPr>
            <w:r>
              <w:rPr>
                <w:sz w:val="18"/>
              </w:rPr>
              <w:t>Control Escolar</w:t>
            </w:r>
          </w:p>
        </w:tc>
        <w:tc>
          <w:tcPr>
            <w:tcW w:w="6408" w:type="dxa"/>
            <w:shd w:val="clear" w:color="auto" w:fill="F5F5F5"/>
            <w:tcMar>
              <w:top w:w="90" w:type="dxa"/>
              <w:left w:w="120" w:type="dxa"/>
              <w:bottom w:w="90" w:type="dxa"/>
              <w:right w:w="120" w:type="dxa"/>
            </w:tcMar>
            <w:vAlign w:val="center"/>
          </w:tcPr>
          <w:p w14:paraId="4D97DA4B" w14:textId="77777777" w:rsidR="00902AA3" w:rsidRDefault="005512AA">
            <w:pPr>
              <w:spacing w:after="0" w:line="252" w:lineRule="auto"/>
            </w:pPr>
            <w:r>
              <w:rPr>
                <w:sz w:val="18"/>
              </w:rPr>
              <w:t>Asignar la carrera.</w:t>
            </w:r>
          </w:p>
        </w:tc>
      </w:tr>
      <w:tr w:rsidR="00902AA3" w14:paraId="2017E45A" w14:textId="77777777">
        <w:trPr>
          <w:cantSplit/>
          <w:jc w:val="center"/>
        </w:trPr>
        <w:tc>
          <w:tcPr>
            <w:tcW w:w="3096" w:type="dxa"/>
            <w:tcMar>
              <w:top w:w="90" w:type="dxa"/>
              <w:left w:w="120" w:type="dxa"/>
              <w:bottom w:w="90" w:type="dxa"/>
              <w:right w:w="120" w:type="dxa"/>
            </w:tcMar>
            <w:vAlign w:val="center"/>
          </w:tcPr>
          <w:p w14:paraId="33416FDB" w14:textId="77777777" w:rsidR="00902AA3" w:rsidRDefault="005512AA">
            <w:pPr>
              <w:spacing w:after="0" w:line="252" w:lineRule="auto"/>
            </w:pPr>
            <w:r>
              <w:rPr>
                <w:sz w:val="18"/>
              </w:rPr>
              <w:t>Control Escolar</w:t>
            </w:r>
          </w:p>
        </w:tc>
        <w:tc>
          <w:tcPr>
            <w:tcW w:w="6408" w:type="dxa"/>
            <w:tcMar>
              <w:top w:w="90" w:type="dxa"/>
              <w:left w:w="120" w:type="dxa"/>
              <w:bottom w:w="90" w:type="dxa"/>
              <w:right w:w="120" w:type="dxa"/>
            </w:tcMar>
            <w:vAlign w:val="center"/>
          </w:tcPr>
          <w:p w14:paraId="706CFC4C" w14:textId="77777777" w:rsidR="00902AA3" w:rsidRDefault="005512AA">
            <w:pPr>
              <w:spacing w:after="0" w:line="252" w:lineRule="auto"/>
            </w:pPr>
            <w:r>
              <w:rPr>
                <w:sz w:val="18"/>
              </w:rPr>
              <w:t>Asignar el grado.</w:t>
            </w:r>
          </w:p>
        </w:tc>
      </w:tr>
      <w:tr w:rsidR="00902AA3" w14:paraId="76604F6B" w14:textId="77777777">
        <w:trPr>
          <w:cantSplit/>
          <w:jc w:val="center"/>
        </w:trPr>
        <w:tc>
          <w:tcPr>
            <w:tcW w:w="3096" w:type="dxa"/>
            <w:shd w:val="clear" w:color="auto" w:fill="F5F5F5"/>
            <w:tcMar>
              <w:top w:w="90" w:type="dxa"/>
              <w:left w:w="120" w:type="dxa"/>
              <w:bottom w:w="90" w:type="dxa"/>
              <w:right w:w="120" w:type="dxa"/>
            </w:tcMar>
            <w:vAlign w:val="center"/>
          </w:tcPr>
          <w:p w14:paraId="4FA0042C" w14:textId="77777777" w:rsidR="00902AA3" w:rsidRDefault="005512AA">
            <w:pPr>
              <w:spacing w:after="0" w:line="252" w:lineRule="auto"/>
            </w:pPr>
            <w:r>
              <w:rPr>
                <w:sz w:val="18"/>
              </w:rPr>
              <w:t>Control Escolar</w:t>
            </w:r>
          </w:p>
        </w:tc>
        <w:tc>
          <w:tcPr>
            <w:tcW w:w="6408" w:type="dxa"/>
            <w:shd w:val="clear" w:color="auto" w:fill="F5F5F5"/>
            <w:tcMar>
              <w:top w:w="90" w:type="dxa"/>
              <w:left w:w="120" w:type="dxa"/>
              <w:bottom w:w="90" w:type="dxa"/>
              <w:right w:w="120" w:type="dxa"/>
            </w:tcMar>
            <w:vAlign w:val="center"/>
          </w:tcPr>
          <w:p w14:paraId="48CCDDA8" w14:textId="77777777" w:rsidR="00902AA3" w:rsidRDefault="005512AA">
            <w:pPr>
              <w:spacing w:after="0" w:line="252" w:lineRule="auto"/>
            </w:pPr>
            <w:r>
              <w:rPr>
                <w:sz w:val="18"/>
              </w:rPr>
              <w:t>Asignar el grupo.</w:t>
            </w:r>
          </w:p>
        </w:tc>
      </w:tr>
      <w:tr w:rsidR="00902AA3" w14:paraId="197821BE" w14:textId="77777777">
        <w:trPr>
          <w:cantSplit/>
          <w:jc w:val="center"/>
        </w:trPr>
        <w:tc>
          <w:tcPr>
            <w:tcW w:w="3096" w:type="dxa"/>
            <w:tcMar>
              <w:top w:w="90" w:type="dxa"/>
              <w:left w:w="120" w:type="dxa"/>
              <w:bottom w:w="90" w:type="dxa"/>
              <w:right w:w="120" w:type="dxa"/>
            </w:tcMar>
            <w:vAlign w:val="center"/>
          </w:tcPr>
          <w:p w14:paraId="67D3B075" w14:textId="77777777" w:rsidR="00902AA3" w:rsidRDefault="005512AA">
            <w:pPr>
              <w:spacing w:after="0" w:line="252" w:lineRule="auto"/>
            </w:pPr>
            <w:r>
              <w:rPr>
                <w:sz w:val="18"/>
              </w:rPr>
              <w:t>Control Escolar</w:t>
            </w:r>
          </w:p>
        </w:tc>
        <w:tc>
          <w:tcPr>
            <w:tcW w:w="6408" w:type="dxa"/>
            <w:tcMar>
              <w:top w:w="90" w:type="dxa"/>
              <w:left w:w="120" w:type="dxa"/>
              <w:bottom w:w="90" w:type="dxa"/>
              <w:right w:w="120" w:type="dxa"/>
            </w:tcMar>
            <w:vAlign w:val="center"/>
          </w:tcPr>
          <w:p w14:paraId="3F256A9F" w14:textId="77777777" w:rsidR="00902AA3" w:rsidRDefault="005512AA">
            <w:pPr>
              <w:spacing w:after="0" w:line="252" w:lineRule="auto"/>
            </w:pPr>
            <w:r>
              <w:rPr>
                <w:sz w:val="18"/>
              </w:rPr>
              <w:t>Asignar el turno.</w:t>
            </w:r>
          </w:p>
        </w:tc>
      </w:tr>
      <w:tr w:rsidR="00902AA3" w14:paraId="4C7E8419" w14:textId="77777777">
        <w:trPr>
          <w:cantSplit/>
          <w:jc w:val="center"/>
        </w:trPr>
        <w:tc>
          <w:tcPr>
            <w:tcW w:w="3096" w:type="dxa"/>
            <w:shd w:val="clear" w:color="auto" w:fill="F5F5F5"/>
            <w:tcMar>
              <w:top w:w="90" w:type="dxa"/>
              <w:left w:w="120" w:type="dxa"/>
              <w:bottom w:w="90" w:type="dxa"/>
              <w:right w:w="120" w:type="dxa"/>
            </w:tcMar>
            <w:vAlign w:val="center"/>
          </w:tcPr>
          <w:p w14:paraId="30B3308B" w14:textId="77777777" w:rsidR="00902AA3" w:rsidRDefault="005512AA">
            <w:pPr>
              <w:spacing w:after="0" w:line="252" w:lineRule="auto"/>
            </w:pPr>
            <w:r>
              <w:rPr>
                <w:sz w:val="18"/>
              </w:rPr>
              <w:t>Control Escolar</w:t>
            </w:r>
          </w:p>
        </w:tc>
        <w:tc>
          <w:tcPr>
            <w:tcW w:w="6408" w:type="dxa"/>
            <w:shd w:val="clear" w:color="auto" w:fill="F5F5F5"/>
            <w:tcMar>
              <w:top w:w="90" w:type="dxa"/>
              <w:left w:w="120" w:type="dxa"/>
              <w:bottom w:w="90" w:type="dxa"/>
              <w:right w:w="120" w:type="dxa"/>
            </w:tcMar>
            <w:vAlign w:val="center"/>
          </w:tcPr>
          <w:p w14:paraId="655A1903" w14:textId="77777777" w:rsidR="00902AA3" w:rsidRDefault="005512AA">
            <w:pPr>
              <w:spacing w:after="0" w:line="252" w:lineRule="auto"/>
            </w:pPr>
            <w:r>
              <w:rPr>
                <w:sz w:val="18"/>
              </w:rPr>
              <w:t>Mantener actualizada la información escolar del alumno.</w:t>
            </w:r>
          </w:p>
        </w:tc>
      </w:tr>
      <w:tr w:rsidR="00902AA3" w14:paraId="503FF1B6" w14:textId="77777777">
        <w:trPr>
          <w:cantSplit/>
          <w:jc w:val="center"/>
        </w:trPr>
        <w:tc>
          <w:tcPr>
            <w:tcW w:w="3096" w:type="dxa"/>
            <w:tcMar>
              <w:top w:w="90" w:type="dxa"/>
              <w:left w:w="120" w:type="dxa"/>
              <w:bottom w:w="90" w:type="dxa"/>
              <w:right w:w="120" w:type="dxa"/>
            </w:tcMar>
            <w:vAlign w:val="center"/>
          </w:tcPr>
          <w:p w14:paraId="2C9E7E29" w14:textId="77777777" w:rsidR="00902AA3" w:rsidRDefault="005512AA">
            <w:pPr>
              <w:spacing w:after="0" w:line="252" w:lineRule="auto"/>
            </w:pPr>
            <w:r>
              <w:rPr>
                <w:sz w:val="18"/>
              </w:rPr>
              <w:t>Coordinador Académico</w:t>
            </w:r>
          </w:p>
        </w:tc>
        <w:tc>
          <w:tcPr>
            <w:tcW w:w="6408" w:type="dxa"/>
            <w:tcMar>
              <w:top w:w="90" w:type="dxa"/>
              <w:left w:w="120" w:type="dxa"/>
              <w:bottom w:w="90" w:type="dxa"/>
              <w:right w:w="120" w:type="dxa"/>
            </w:tcMar>
            <w:vAlign w:val="center"/>
          </w:tcPr>
          <w:p w14:paraId="575AC4E2" w14:textId="77777777" w:rsidR="00902AA3" w:rsidRDefault="005512AA">
            <w:pPr>
              <w:spacing w:after="0" w:line="252" w:lineRule="auto"/>
            </w:pPr>
            <w:r>
              <w:rPr>
                <w:sz w:val="18"/>
              </w:rPr>
              <w:t>Asignar las materias correspondientes.</w:t>
            </w:r>
          </w:p>
        </w:tc>
      </w:tr>
      <w:tr w:rsidR="00902AA3" w14:paraId="19583EEC" w14:textId="77777777">
        <w:trPr>
          <w:cantSplit/>
          <w:jc w:val="center"/>
        </w:trPr>
        <w:tc>
          <w:tcPr>
            <w:tcW w:w="3096" w:type="dxa"/>
            <w:shd w:val="clear" w:color="auto" w:fill="F5F5F5"/>
            <w:tcMar>
              <w:top w:w="90" w:type="dxa"/>
              <w:left w:w="120" w:type="dxa"/>
              <w:bottom w:w="90" w:type="dxa"/>
              <w:right w:w="120" w:type="dxa"/>
            </w:tcMar>
            <w:vAlign w:val="center"/>
          </w:tcPr>
          <w:p w14:paraId="4028A444" w14:textId="77777777" w:rsidR="00902AA3" w:rsidRDefault="005512AA">
            <w:pPr>
              <w:spacing w:after="0" w:line="252" w:lineRule="auto"/>
            </w:pPr>
            <w:r>
              <w:rPr>
                <w:sz w:val="18"/>
              </w:rPr>
              <w:t>Coordinador Académico</w:t>
            </w:r>
          </w:p>
        </w:tc>
        <w:tc>
          <w:tcPr>
            <w:tcW w:w="6408" w:type="dxa"/>
            <w:shd w:val="clear" w:color="auto" w:fill="F5F5F5"/>
            <w:tcMar>
              <w:top w:w="90" w:type="dxa"/>
              <w:left w:w="120" w:type="dxa"/>
              <w:bottom w:w="90" w:type="dxa"/>
              <w:right w:w="120" w:type="dxa"/>
            </w:tcMar>
            <w:vAlign w:val="center"/>
          </w:tcPr>
          <w:p w14:paraId="723293AD" w14:textId="77777777" w:rsidR="00902AA3" w:rsidRDefault="005512AA">
            <w:pPr>
              <w:spacing w:after="0" w:line="252" w:lineRule="auto"/>
            </w:pPr>
            <w:r>
              <w:rPr>
                <w:sz w:val="18"/>
              </w:rPr>
              <w:t>Autorizar cambios de grupo.</w:t>
            </w:r>
          </w:p>
        </w:tc>
      </w:tr>
      <w:tr w:rsidR="00902AA3" w14:paraId="057E1892" w14:textId="77777777">
        <w:trPr>
          <w:cantSplit/>
          <w:jc w:val="center"/>
        </w:trPr>
        <w:tc>
          <w:tcPr>
            <w:tcW w:w="3096" w:type="dxa"/>
            <w:tcMar>
              <w:top w:w="90" w:type="dxa"/>
              <w:left w:w="120" w:type="dxa"/>
              <w:bottom w:w="90" w:type="dxa"/>
              <w:right w:w="120" w:type="dxa"/>
            </w:tcMar>
            <w:vAlign w:val="center"/>
          </w:tcPr>
          <w:p w14:paraId="6972ACF0" w14:textId="77777777" w:rsidR="00902AA3" w:rsidRDefault="005512AA">
            <w:pPr>
              <w:spacing w:after="0" w:line="252" w:lineRule="auto"/>
            </w:pPr>
            <w:r>
              <w:rPr>
                <w:sz w:val="18"/>
              </w:rPr>
              <w:t>Coordinador Académico</w:t>
            </w:r>
          </w:p>
        </w:tc>
        <w:tc>
          <w:tcPr>
            <w:tcW w:w="6408" w:type="dxa"/>
            <w:tcMar>
              <w:top w:w="90" w:type="dxa"/>
              <w:left w:w="120" w:type="dxa"/>
              <w:bottom w:w="90" w:type="dxa"/>
              <w:right w:w="120" w:type="dxa"/>
            </w:tcMar>
            <w:vAlign w:val="center"/>
          </w:tcPr>
          <w:p w14:paraId="6F615EC8" w14:textId="77777777" w:rsidR="00902AA3" w:rsidRDefault="005512AA">
            <w:pPr>
              <w:spacing w:after="0" w:line="252" w:lineRule="auto"/>
            </w:pPr>
            <w:r>
              <w:rPr>
                <w:sz w:val="18"/>
              </w:rPr>
              <w:t>Autorizar cambios de carrera.</w:t>
            </w:r>
          </w:p>
        </w:tc>
      </w:tr>
      <w:tr w:rsidR="00902AA3" w14:paraId="124FCEC2" w14:textId="77777777">
        <w:trPr>
          <w:cantSplit/>
          <w:jc w:val="center"/>
        </w:trPr>
        <w:tc>
          <w:tcPr>
            <w:tcW w:w="3096" w:type="dxa"/>
            <w:shd w:val="clear" w:color="auto" w:fill="F5F5F5"/>
            <w:tcMar>
              <w:top w:w="90" w:type="dxa"/>
              <w:left w:w="120" w:type="dxa"/>
              <w:bottom w:w="90" w:type="dxa"/>
              <w:right w:w="120" w:type="dxa"/>
            </w:tcMar>
            <w:vAlign w:val="center"/>
          </w:tcPr>
          <w:p w14:paraId="51813A88" w14:textId="77777777" w:rsidR="00902AA3" w:rsidRDefault="005512AA">
            <w:pPr>
              <w:spacing w:after="0" w:line="252" w:lineRule="auto"/>
            </w:pPr>
            <w:r>
              <w:rPr>
                <w:sz w:val="18"/>
              </w:rPr>
              <w:t>Coordinador Académico</w:t>
            </w:r>
          </w:p>
        </w:tc>
        <w:tc>
          <w:tcPr>
            <w:tcW w:w="6408" w:type="dxa"/>
            <w:shd w:val="clear" w:color="auto" w:fill="F5F5F5"/>
            <w:tcMar>
              <w:top w:w="90" w:type="dxa"/>
              <w:left w:w="120" w:type="dxa"/>
              <w:bottom w:w="90" w:type="dxa"/>
              <w:right w:w="120" w:type="dxa"/>
            </w:tcMar>
            <w:vAlign w:val="center"/>
          </w:tcPr>
          <w:p w14:paraId="65AF54A9" w14:textId="77777777" w:rsidR="00902AA3" w:rsidRDefault="005512AA">
            <w:pPr>
              <w:spacing w:after="0" w:line="252" w:lineRule="auto"/>
            </w:pPr>
            <w:r>
              <w:rPr>
                <w:sz w:val="18"/>
              </w:rPr>
              <w:t>Suspender alumnos cuando sea necesario.</w:t>
            </w:r>
          </w:p>
        </w:tc>
      </w:tr>
      <w:tr w:rsidR="00902AA3" w14:paraId="6C1A01A9" w14:textId="77777777">
        <w:trPr>
          <w:cantSplit/>
          <w:jc w:val="center"/>
        </w:trPr>
        <w:tc>
          <w:tcPr>
            <w:tcW w:w="3096" w:type="dxa"/>
            <w:tcMar>
              <w:top w:w="90" w:type="dxa"/>
              <w:left w:w="120" w:type="dxa"/>
              <w:bottom w:w="90" w:type="dxa"/>
              <w:right w:w="120" w:type="dxa"/>
            </w:tcMar>
            <w:vAlign w:val="center"/>
          </w:tcPr>
          <w:p w14:paraId="1ABBA984" w14:textId="77777777" w:rsidR="00902AA3" w:rsidRDefault="005512AA">
            <w:pPr>
              <w:spacing w:after="0" w:line="252" w:lineRule="auto"/>
            </w:pPr>
            <w:r>
              <w:rPr>
                <w:sz w:val="18"/>
              </w:rPr>
              <w:t>Coordinador Académico</w:t>
            </w:r>
          </w:p>
        </w:tc>
        <w:tc>
          <w:tcPr>
            <w:tcW w:w="6408" w:type="dxa"/>
            <w:tcMar>
              <w:top w:w="90" w:type="dxa"/>
              <w:left w:w="120" w:type="dxa"/>
              <w:bottom w:w="90" w:type="dxa"/>
              <w:right w:w="120" w:type="dxa"/>
            </w:tcMar>
            <w:vAlign w:val="center"/>
          </w:tcPr>
          <w:p w14:paraId="2C62F9E8" w14:textId="77777777" w:rsidR="00902AA3" w:rsidRDefault="005512AA">
            <w:pPr>
              <w:spacing w:after="0" w:line="252" w:lineRule="auto"/>
            </w:pPr>
            <w:r>
              <w:rPr>
                <w:sz w:val="18"/>
              </w:rPr>
              <w:t>Dar de baja a los alumnos.</w:t>
            </w:r>
          </w:p>
        </w:tc>
      </w:tr>
      <w:tr w:rsidR="00902AA3" w14:paraId="07BAB3D6" w14:textId="77777777">
        <w:trPr>
          <w:cantSplit/>
          <w:jc w:val="center"/>
        </w:trPr>
        <w:tc>
          <w:tcPr>
            <w:tcW w:w="3096" w:type="dxa"/>
            <w:shd w:val="clear" w:color="auto" w:fill="F5F5F5"/>
            <w:tcMar>
              <w:top w:w="90" w:type="dxa"/>
              <w:left w:w="120" w:type="dxa"/>
              <w:bottom w:w="90" w:type="dxa"/>
              <w:right w:w="120" w:type="dxa"/>
            </w:tcMar>
            <w:vAlign w:val="center"/>
          </w:tcPr>
          <w:p w14:paraId="3CBE9C11" w14:textId="77777777" w:rsidR="00902AA3" w:rsidRDefault="005512AA">
            <w:pPr>
              <w:spacing w:after="0" w:line="252" w:lineRule="auto"/>
            </w:pPr>
            <w:r>
              <w:rPr>
                <w:sz w:val="18"/>
              </w:rPr>
              <w:t>Coordinador Académico</w:t>
            </w:r>
          </w:p>
        </w:tc>
        <w:tc>
          <w:tcPr>
            <w:tcW w:w="6408" w:type="dxa"/>
            <w:shd w:val="clear" w:color="auto" w:fill="F5F5F5"/>
            <w:tcMar>
              <w:top w:w="90" w:type="dxa"/>
              <w:left w:w="120" w:type="dxa"/>
              <w:bottom w:w="90" w:type="dxa"/>
              <w:right w:w="120" w:type="dxa"/>
            </w:tcMar>
            <w:vAlign w:val="center"/>
          </w:tcPr>
          <w:p w14:paraId="777612C3" w14:textId="77777777" w:rsidR="00902AA3" w:rsidRDefault="005512AA">
            <w:pPr>
              <w:spacing w:after="0" w:line="252" w:lineRule="auto"/>
            </w:pPr>
            <w:r>
              <w:rPr>
                <w:sz w:val="18"/>
              </w:rPr>
              <w:t>Reactivar alumnos cuando proceda.</w:t>
            </w:r>
          </w:p>
        </w:tc>
      </w:tr>
      <w:tr w:rsidR="00902AA3" w14:paraId="0DC109A8" w14:textId="77777777">
        <w:trPr>
          <w:cantSplit/>
          <w:jc w:val="center"/>
        </w:trPr>
        <w:tc>
          <w:tcPr>
            <w:tcW w:w="3096" w:type="dxa"/>
            <w:tcMar>
              <w:top w:w="90" w:type="dxa"/>
              <w:left w:w="120" w:type="dxa"/>
              <w:bottom w:w="90" w:type="dxa"/>
              <w:right w:w="120" w:type="dxa"/>
            </w:tcMar>
            <w:vAlign w:val="center"/>
          </w:tcPr>
          <w:p w14:paraId="2091C8EC" w14:textId="77777777" w:rsidR="00902AA3" w:rsidRDefault="005512AA">
            <w:pPr>
              <w:spacing w:after="0" w:line="252" w:lineRule="auto"/>
            </w:pPr>
            <w:r>
              <w:rPr>
                <w:sz w:val="18"/>
              </w:rPr>
              <w:t>Alumno</w:t>
            </w:r>
          </w:p>
        </w:tc>
        <w:tc>
          <w:tcPr>
            <w:tcW w:w="6408" w:type="dxa"/>
            <w:tcMar>
              <w:top w:w="90" w:type="dxa"/>
              <w:left w:w="120" w:type="dxa"/>
              <w:bottom w:w="90" w:type="dxa"/>
              <w:right w:w="120" w:type="dxa"/>
            </w:tcMar>
            <w:vAlign w:val="center"/>
          </w:tcPr>
          <w:p w14:paraId="13D5D7B5" w14:textId="77777777" w:rsidR="00902AA3" w:rsidRDefault="005512AA">
            <w:pPr>
              <w:spacing w:after="0" w:line="252" w:lineRule="auto"/>
            </w:pPr>
            <w:r>
              <w:rPr>
                <w:sz w:val="18"/>
              </w:rPr>
              <w:t>Consultar sus datos personales.</w:t>
            </w:r>
          </w:p>
        </w:tc>
      </w:tr>
      <w:tr w:rsidR="00902AA3" w14:paraId="2ACBA4F7" w14:textId="77777777">
        <w:trPr>
          <w:cantSplit/>
          <w:jc w:val="center"/>
        </w:trPr>
        <w:tc>
          <w:tcPr>
            <w:tcW w:w="3096" w:type="dxa"/>
            <w:shd w:val="clear" w:color="auto" w:fill="F5F5F5"/>
            <w:tcMar>
              <w:top w:w="90" w:type="dxa"/>
              <w:left w:w="120" w:type="dxa"/>
              <w:bottom w:w="90" w:type="dxa"/>
              <w:right w:w="120" w:type="dxa"/>
            </w:tcMar>
            <w:vAlign w:val="center"/>
          </w:tcPr>
          <w:p w14:paraId="419C2FC6" w14:textId="77777777" w:rsidR="00902AA3" w:rsidRDefault="005512AA">
            <w:pPr>
              <w:spacing w:after="0" w:line="252" w:lineRule="auto"/>
            </w:pPr>
            <w:r>
              <w:rPr>
                <w:sz w:val="18"/>
              </w:rPr>
              <w:t>Alumno</w:t>
            </w:r>
          </w:p>
        </w:tc>
        <w:tc>
          <w:tcPr>
            <w:tcW w:w="6408" w:type="dxa"/>
            <w:shd w:val="clear" w:color="auto" w:fill="F5F5F5"/>
            <w:tcMar>
              <w:top w:w="90" w:type="dxa"/>
              <w:left w:w="120" w:type="dxa"/>
              <w:bottom w:w="90" w:type="dxa"/>
              <w:right w:w="120" w:type="dxa"/>
            </w:tcMar>
            <w:vAlign w:val="center"/>
          </w:tcPr>
          <w:p w14:paraId="1FE18C2F" w14:textId="77777777" w:rsidR="00902AA3" w:rsidRDefault="005512AA">
            <w:pPr>
              <w:spacing w:after="0" w:line="252" w:lineRule="auto"/>
            </w:pPr>
            <w:r>
              <w:rPr>
                <w:sz w:val="18"/>
              </w:rPr>
              <w:t>Consultar su carrera, grupo y turno.</w:t>
            </w:r>
          </w:p>
        </w:tc>
      </w:tr>
      <w:tr w:rsidR="00902AA3" w14:paraId="058BF48B" w14:textId="77777777">
        <w:trPr>
          <w:cantSplit/>
          <w:jc w:val="center"/>
        </w:trPr>
        <w:tc>
          <w:tcPr>
            <w:tcW w:w="3096" w:type="dxa"/>
            <w:tcMar>
              <w:top w:w="90" w:type="dxa"/>
              <w:left w:w="120" w:type="dxa"/>
              <w:bottom w:w="90" w:type="dxa"/>
              <w:right w:w="120" w:type="dxa"/>
            </w:tcMar>
            <w:vAlign w:val="center"/>
          </w:tcPr>
          <w:p w14:paraId="618472EB" w14:textId="77777777" w:rsidR="00902AA3" w:rsidRDefault="005512AA">
            <w:pPr>
              <w:spacing w:after="0" w:line="252" w:lineRule="auto"/>
            </w:pPr>
            <w:r>
              <w:rPr>
                <w:sz w:val="18"/>
              </w:rPr>
              <w:t>Alumno</w:t>
            </w:r>
          </w:p>
        </w:tc>
        <w:tc>
          <w:tcPr>
            <w:tcW w:w="6408" w:type="dxa"/>
            <w:tcMar>
              <w:top w:w="90" w:type="dxa"/>
              <w:left w:w="120" w:type="dxa"/>
              <w:bottom w:w="90" w:type="dxa"/>
              <w:right w:w="120" w:type="dxa"/>
            </w:tcMar>
            <w:vAlign w:val="center"/>
          </w:tcPr>
          <w:p w14:paraId="31397D62" w14:textId="77777777" w:rsidR="00902AA3" w:rsidRDefault="005512AA">
            <w:pPr>
              <w:spacing w:after="0" w:line="252" w:lineRule="auto"/>
            </w:pPr>
            <w:r>
              <w:rPr>
                <w:sz w:val="18"/>
              </w:rPr>
              <w:t>Consultar su horario.</w:t>
            </w:r>
          </w:p>
        </w:tc>
      </w:tr>
      <w:tr w:rsidR="00902AA3" w14:paraId="42CD057C" w14:textId="77777777">
        <w:trPr>
          <w:cantSplit/>
          <w:jc w:val="center"/>
        </w:trPr>
        <w:tc>
          <w:tcPr>
            <w:tcW w:w="3096" w:type="dxa"/>
            <w:shd w:val="clear" w:color="auto" w:fill="F5F5F5"/>
            <w:tcMar>
              <w:top w:w="90" w:type="dxa"/>
              <w:left w:w="120" w:type="dxa"/>
              <w:bottom w:w="90" w:type="dxa"/>
              <w:right w:w="120" w:type="dxa"/>
            </w:tcMar>
            <w:vAlign w:val="center"/>
          </w:tcPr>
          <w:p w14:paraId="65312719" w14:textId="77777777" w:rsidR="00902AA3" w:rsidRDefault="005512AA">
            <w:pPr>
              <w:spacing w:after="0" w:line="252" w:lineRule="auto"/>
            </w:pPr>
            <w:r>
              <w:rPr>
                <w:sz w:val="18"/>
              </w:rPr>
              <w:t>Alumno</w:t>
            </w:r>
          </w:p>
        </w:tc>
        <w:tc>
          <w:tcPr>
            <w:tcW w:w="6408" w:type="dxa"/>
            <w:shd w:val="clear" w:color="auto" w:fill="F5F5F5"/>
            <w:tcMar>
              <w:top w:w="90" w:type="dxa"/>
              <w:left w:w="120" w:type="dxa"/>
              <w:bottom w:w="90" w:type="dxa"/>
              <w:right w:w="120" w:type="dxa"/>
            </w:tcMar>
            <w:vAlign w:val="center"/>
          </w:tcPr>
          <w:p w14:paraId="29B5E989" w14:textId="77777777" w:rsidR="00902AA3" w:rsidRDefault="005512AA">
            <w:pPr>
              <w:spacing w:after="0" w:line="252" w:lineRule="auto"/>
            </w:pPr>
            <w:r>
              <w:rPr>
                <w:sz w:val="18"/>
              </w:rPr>
              <w:t>Consultar las materias asignadas.</w:t>
            </w:r>
          </w:p>
        </w:tc>
      </w:tr>
      <w:tr w:rsidR="00902AA3" w14:paraId="6273899B" w14:textId="77777777">
        <w:trPr>
          <w:cantSplit/>
          <w:jc w:val="center"/>
        </w:trPr>
        <w:tc>
          <w:tcPr>
            <w:tcW w:w="3096" w:type="dxa"/>
            <w:tcMar>
              <w:top w:w="90" w:type="dxa"/>
              <w:left w:w="120" w:type="dxa"/>
              <w:bottom w:w="90" w:type="dxa"/>
              <w:right w:w="120" w:type="dxa"/>
            </w:tcMar>
            <w:vAlign w:val="center"/>
          </w:tcPr>
          <w:p w14:paraId="4E584248" w14:textId="77777777" w:rsidR="00902AA3" w:rsidRDefault="005512AA">
            <w:pPr>
              <w:spacing w:after="0" w:line="252" w:lineRule="auto"/>
            </w:pPr>
            <w:r>
              <w:rPr>
                <w:sz w:val="18"/>
              </w:rPr>
              <w:t>Alumno</w:t>
            </w:r>
          </w:p>
        </w:tc>
        <w:tc>
          <w:tcPr>
            <w:tcW w:w="6408" w:type="dxa"/>
            <w:tcMar>
              <w:top w:w="90" w:type="dxa"/>
              <w:left w:w="120" w:type="dxa"/>
              <w:bottom w:w="90" w:type="dxa"/>
              <w:right w:w="120" w:type="dxa"/>
            </w:tcMar>
            <w:vAlign w:val="center"/>
          </w:tcPr>
          <w:p w14:paraId="2AF3B500" w14:textId="77777777" w:rsidR="00902AA3" w:rsidRDefault="005512AA">
            <w:pPr>
              <w:spacing w:after="0" w:line="252" w:lineRule="auto"/>
            </w:pPr>
            <w:r>
              <w:rPr>
                <w:sz w:val="18"/>
              </w:rPr>
              <w:t>Solicitar cambios autorizados por el sistema.</w:t>
            </w:r>
          </w:p>
        </w:tc>
      </w:tr>
      <w:tr w:rsidR="00902AA3" w14:paraId="500C2B2A" w14:textId="77777777">
        <w:trPr>
          <w:cantSplit/>
          <w:jc w:val="center"/>
        </w:trPr>
        <w:tc>
          <w:tcPr>
            <w:tcW w:w="3096" w:type="dxa"/>
            <w:shd w:val="clear" w:color="auto" w:fill="F5F5F5"/>
            <w:tcMar>
              <w:top w:w="90" w:type="dxa"/>
              <w:left w:w="120" w:type="dxa"/>
              <w:bottom w:w="90" w:type="dxa"/>
              <w:right w:w="120" w:type="dxa"/>
            </w:tcMar>
            <w:vAlign w:val="center"/>
          </w:tcPr>
          <w:p w14:paraId="0572D987" w14:textId="77777777" w:rsidR="00902AA3" w:rsidRDefault="005512AA">
            <w:pPr>
              <w:spacing w:after="0" w:line="252" w:lineRule="auto"/>
            </w:pPr>
            <w:r>
              <w:rPr>
                <w:sz w:val="18"/>
              </w:rPr>
              <w:t>Sistema</w:t>
            </w:r>
          </w:p>
        </w:tc>
        <w:tc>
          <w:tcPr>
            <w:tcW w:w="6408" w:type="dxa"/>
            <w:shd w:val="clear" w:color="auto" w:fill="F5F5F5"/>
            <w:tcMar>
              <w:top w:w="90" w:type="dxa"/>
              <w:left w:w="120" w:type="dxa"/>
              <w:bottom w:w="90" w:type="dxa"/>
              <w:right w:w="120" w:type="dxa"/>
            </w:tcMar>
            <w:vAlign w:val="center"/>
          </w:tcPr>
          <w:p w14:paraId="220FB7D5" w14:textId="77777777" w:rsidR="00902AA3" w:rsidRDefault="005512AA">
            <w:pPr>
              <w:spacing w:after="0" w:line="252" w:lineRule="auto"/>
            </w:pPr>
            <w:r>
              <w:rPr>
                <w:sz w:val="18"/>
              </w:rPr>
              <w:t>Validar la información capturada.</w:t>
            </w:r>
          </w:p>
        </w:tc>
      </w:tr>
      <w:tr w:rsidR="00902AA3" w14:paraId="67FA33B7" w14:textId="77777777">
        <w:trPr>
          <w:cantSplit/>
          <w:jc w:val="center"/>
        </w:trPr>
        <w:tc>
          <w:tcPr>
            <w:tcW w:w="3096" w:type="dxa"/>
            <w:tcMar>
              <w:top w:w="90" w:type="dxa"/>
              <w:left w:w="120" w:type="dxa"/>
              <w:bottom w:w="90" w:type="dxa"/>
              <w:right w:w="120" w:type="dxa"/>
            </w:tcMar>
            <w:vAlign w:val="center"/>
          </w:tcPr>
          <w:p w14:paraId="7DE0BA5A" w14:textId="77777777" w:rsidR="00902AA3" w:rsidRDefault="005512AA">
            <w:pPr>
              <w:spacing w:after="0" w:line="252" w:lineRule="auto"/>
            </w:pPr>
            <w:r>
              <w:rPr>
                <w:sz w:val="18"/>
              </w:rPr>
              <w:t>Sistema</w:t>
            </w:r>
          </w:p>
        </w:tc>
        <w:tc>
          <w:tcPr>
            <w:tcW w:w="6408" w:type="dxa"/>
            <w:tcMar>
              <w:top w:w="90" w:type="dxa"/>
              <w:left w:w="120" w:type="dxa"/>
              <w:bottom w:w="90" w:type="dxa"/>
              <w:right w:w="120" w:type="dxa"/>
            </w:tcMar>
            <w:vAlign w:val="center"/>
          </w:tcPr>
          <w:p w14:paraId="315A1591" w14:textId="77777777" w:rsidR="00902AA3" w:rsidRDefault="005512AA">
            <w:pPr>
              <w:spacing w:after="0" w:line="252" w:lineRule="auto"/>
            </w:pPr>
            <w:r>
              <w:rPr>
                <w:sz w:val="18"/>
              </w:rPr>
              <w:t>Almacenar la información de los usuarios.</w:t>
            </w:r>
          </w:p>
        </w:tc>
      </w:tr>
      <w:tr w:rsidR="00902AA3" w14:paraId="5483E250" w14:textId="77777777">
        <w:trPr>
          <w:cantSplit/>
          <w:jc w:val="center"/>
        </w:trPr>
        <w:tc>
          <w:tcPr>
            <w:tcW w:w="3096" w:type="dxa"/>
            <w:shd w:val="clear" w:color="auto" w:fill="F5F5F5"/>
            <w:tcMar>
              <w:top w:w="90" w:type="dxa"/>
              <w:left w:w="120" w:type="dxa"/>
              <w:bottom w:w="90" w:type="dxa"/>
              <w:right w:w="120" w:type="dxa"/>
            </w:tcMar>
            <w:vAlign w:val="center"/>
          </w:tcPr>
          <w:p w14:paraId="049EDDBC" w14:textId="77777777" w:rsidR="00902AA3" w:rsidRDefault="005512AA">
            <w:pPr>
              <w:spacing w:after="0" w:line="252" w:lineRule="auto"/>
            </w:pPr>
            <w:r>
              <w:rPr>
                <w:sz w:val="18"/>
              </w:rPr>
              <w:t>Sistema</w:t>
            </w:r>
          </w:p>
        </w:tc>
        <w:tc>
          <w:tcPr>
            <w:tcW w:w="6408" w:type="dxa"/>
            <w:shd w:val="clear" w:color="auto" w:fill="F5F5F5"/>
            <w:tcMar>
              <w:top w:w="90" w:type="dxa"/>
              <w:left w:w="120" w:type="dxa"/>
              <w:bottom w:w="90" w:type="dxa"/>
              <w:right w:w="120" w:type="dxa"/>
            </w:tcMar>
            <w:vAlign w:val="center"/>
          </w:tcPr>
          <w:p w14:paraId="5DAD1823" w14:textId="77777777" w:rsidR="00902AA3" w:rsidRDefault="005512AA">
            <w:pPr>
              <w:spacing w:after="0" w:line="252" w:lineRule="auto"/>
            </w:pPr>
            <w:r>
              <w:rPr>
                <w:sz w:val="18"/>
              </w:rPr>
              <w:t>Generar matrículas y expedientes.</w:t>
            </w:r>
          </w:p>
        </w:tc>
      </w:tr>
      <w:tr w:rsidR="00902AA3" w14:paraId="125F7E6F" w14:textId="77777777">
        <w:trPr>
          <w:cantSplit/>
          <w:jc w:val="center"/>
        </w:trPr>
        <w:tc>
          <w:tcPr>
            <w:tcW w:w="3096" w:type="dxa"/>
            <w:tcMar>
              <w:top w:w="90" w:type="dxa"/>
              <w:left w:w="120" w:type="dxa"/>
              <w:bottom w:w="90" w:type="dxa"/>
              <w:right w:w="120" w:type="dxa"/>
            </w:tcMar>
            <w:vAlign w:val="center"/>
          </w:tcPr>
          <w:p w14:paraId="628DEA9B" w14:textId="77777777" w:rsidR="00902AA3" w:rsidRDefault="005512AA">
            <w:pPr>
              <w:spacing w:after="0" w:line="252" w:lineRule="auto"/>
            </w:pPr>
            <w:r>
              <w:rPr>
                <w:sz w:val="18"/>
              </w:rPr>
              <w:t>Sistema</w:t>
            </w:r>
          </w:p>
        </w:tc>
        <w:tc>
          <w:tcPr>
            <w:tcW w:w="6408" w:type="dxa"/>
            <w:tcMar>
              <w:top w:w="90" w:type="dxa"/>
              <w:left w:w="120" w:type="dxa"/>
              <w:bottom w:w="90" w:type="dxa"/>
              <w:right w:w="120" w:type="dxa"/>
            </w:tcMar>
            <w:vAlign w:val="center"/>
          </w:tcPr>
          <w:p w14:paraId="796E2A73" w14:textId="77777777" w:rsidR="00902AA3" w:rsidRDefault="005512AA">
            <w:pPr>
              <w:spacing w:after="0" w:line="252" w:lineRule="auto"/>
            </w:pPr>
            <w:r>
              <w:rPr>
                <w:sz w:val="18"/>
              </w:rPr>
              <w:t>Enviar notificaciones del proceso de inscripción.</w:t>
            </w:r>
          </w:p>
        </w:tc>
      </w:tr>
      <w:tr w:rsidR="00902AA3" w14:paraId="6868149C" w14:textId="77777777">
        <w:trPr>
          <w:cantSplit/>
          <w:jc w:val="center"/>
        </w:trPr>
        <w:tc>
          <w:tcPr>
            <w:tcW w:w="3096" w:type="dxa"/>
            <w:shd w:val="clear" w:color="auto" w:fill="F5F5F5"/>
            <w:tcMar>
              <w:top w:w="90" w:type="dxa"/>
              <w:left w:w="120" w:type="dxa"/>
              <w:bottom w:w="90" w:type="dxa"/>
              <w:right w:w="120" w:type="dxa"/>
            </w:tcMar>
            <w:vAlign w:val="center"/>
          </w:tcPr>
          <w:p w14:paraId="74821727" w14:textId="77777777" w:rsidR="00902AA3" w:rsidRDefault="005512AA">
            <w:pPr>
              <w:spacing w:after="0" w:line="252" w:lineRule="auto"/>
            </w:pPr>
            <w:r>
              <w:rPr>
                <w:sz w:val="18"/>
              </w:rPr>
              <w:t>Sistema</w:t>
            </w:r>
          </w:p>
        </w:tc>
        <w:tc>
          <w:tcPr>
            <w:tcW w:w="6408" w:type="dxa"/>
            <w:shd w:val="clear" w:color="auto" w:fill="F5F5F5"/>
            <w:tcMar>
              <w:top w:w="90" w:type="dxa"/>
              <w:left w:w="120" w:type="dxa"/>
              <w:bottom w:w="90" w:type="dxa"/>
              <w:right w:w="120" w:type="dxa"/>
            </w:tcMar>
            <w:vAlign w:val="center"/>
          </w:tcPr>
          <w:p w14:paraId="3DBF212A" w14:textId="77777777" w:rsidR="00902AA3" w:rsidRDefault="005512AA">
            <w:pPr>
              <w:spacing w:after="0" w:line="252" w:lineRule="auto"/>
            </w:pPr>
            <w:r>
              <w:rPr>
                <w:sz w:val="18"/>
              </w:rPr>
              <w:t>Generar reportes administrativos.</w:t>
            </w:r>
          </w:p>
        </w:tc>
      </w:tr>
      <w:tr w:rsidR="00902AA3" w14:paraId="2FCC09AB" w14:textId="77777777">
        <w:trPr>
          <w:cantSplit/>
          <w:jc w:val="center"/>
        </w:trPr>
        <w:tc>
          <w:tcPr>
            <w:tcW w:w="3096" w:type="dxa"/>
            <w:tcMar>
              <w:top w:w="90" w:type="dxa"/>
              <w:left w:w="120" w:type="dxa"/>
              <w:bottom w:w="90" w:type="dxa"/>
              <w:right w:w="120" w:type="dxa"/>
            </w:tcMar>
            <w:vAlign w:val="center"/>
          </w:tcPr>
          <w:p w14:paraId="7BEB8207" w14:textId="77777777" w:rsidR="00902AA3" w:rsidRDefault="005512AA">
            <w:pPr>
              <w:spacing w:after="0" w:line="252" w:lineRule="auto"/>
            </w:pPr>
            <w:r>
              <w:rPr>
                <w:sz w:val="18"/>
              </w:rPr>
              <w:lastRenderedPageBreak/>
              <w:t>Sistema</w:t>
            </w:r>
          </w:p>
        </w:tc>
        <w:tc>
          <w:tcPr>
            <w:tcW w:w="6408" w:type="dxa"/>
            <w:tcMar>
              <w:top w:w="90" w:type="dxa"/>
              <w:left w:w="120" w:type="dxa"/>
              <w:bottom w:w="90" w:type="dxa"/>
              <w:right w:w="120" w:type="dxa"/>
            </w:tcMar>
            <w:vAlign w:val="center"/>
          </w:tcPr>
          <w:p w14:paraId="14E85330" w14:textId="77777777" w:rsidR="00902AA3" w:rsidRDefault="005512AA">
            <w:pPr>
              <w:spacing w:after="0" w:line="252" w:lineRule="auto"/>
            </w:pPr>
            <w:r>
              <w:rPr>
                <w:sz w:val="18"/>
              </w:rPr>
              <w:t>Mantener la integridad y seguridad de la información.</w:t>
            </w:r>
          </w:p>
        </w:tc>
      </w:tr>
    </w:tbl>
    <w:p w14:paraId="419BA58F" w14:textId="77777777" w:rsidR="00902AA3" w:rsidRDefault="005512AA">
      <w:pPr>
        <w:pStyle w:val="Heading2"/>
      </w:pPr>
      <w:r>
        <w:t>1.3 Unidades Funcionales de Proceso (Procesos Principales)</w:t>
      </w:r>
    </w:p>
    <w:p w14:paraId="0B2B40E2" w14:textId="77777777" w:rsidR="00902AA3" w:rsidRDefault="005512AA">
      <w:pPr>
        <w:pStyle w:val="Heading3"/>
      </w:pPr>
      <w:r>
        <w:t>1. Pre-registro y Carga Documental de Aspirante</w:t>
      </w:r>
    </w:p>
    <w:tbl>
      <w:tblPr>
        <w:tblStyle w:val="TableGrid"/>
        <w:tblW w:w="0" w:type="auto"/>
        <w:jc w:val="center"/>
        <w:tblLayout w:type="fixed"/>
        <w:tblLook w:val="04A0" w:firstRow="1" w:lastRow="0" w:firstColumn="1" w:lastColumn="0" w:noHBand="0" w:noVBand="1"/>
      </w:tblPr>
      <w:tblGrid>
        <w:gridCol w:w="2448"/>
        <w:gridCol w:w="7056"/>
      </w:tblGrid>
      <w:tr w:rsidR="00902AA3" w14:paraId="7D12FD71" w14:textId="77777777">
        <w:trPr>
          <w:cantSplit/>
          <w:tblHeader/>
          <w:jc w:val="center"/>
        </w:trPr>
        <w:tc>
          <w:tcPr>
            <w:tcW w:w="2448" w:type="dxa"/>
            <w:shd w:val="clear" w:color="auto" w:fill="000000"/>
            <w:tcMar>
              <w:top w:w="90" w:type="dxa"/>
              <w:left w:w="120" w:type="dxa"/>
              <w:bottom w:w="90" w:type="dxa"/>
              <w:right w:w="120" w:type="dxa"/>
            </w:tcMar>
            <w:vAlign w:val="center"/>
          </w:tcPr>
          <w:p w14:paraId="1564E117"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5A1BF1AA" w14:textId="77777777" w:rsidR="00902AA3" w:rsidRDefault="005512AA">
            <w:pPr>
              <w:spacing w:after="0" w:line="252" w:lineRule="auto"/>
            </w:pPr>
            <w:r>
              <w:rPr>
                <w:b/>
                <w:color w:val="FFFFFF"/>
                <w:sz w:val="18"/>
              </w:rPr>
              <w:t>Información</w:t>
            </w:r>
          </w:p>
        </w:tc>
      </w:tr>
      <w:tr w:rsidR="00902AA3" w14:paraId="46E5A486" w14:textId="77777777">
        <w:trPr>
          <w:cantSplit/>
          <w:jc w:val="center"/>
        </w:trPr>
        <w:tc>
          <w:tcPr>
            <w:tcW w:w="2448" w:type="dxa"/>
            <w:tcMar>
              <w:top w:w="90" w:type="dxa"/>
              <w:left w:w="120" w:type="dxa"/>
              <w:bottom w:w="90" w:type="dxa"/>
              <w:right w:w="120" w:type="dxa"/>
            </w:tcMar>
            <w:vAlign w:val="center"/>
          </w:tcPr>
          <w:p w14:paraId="5C91CD76"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608419FB" w14:textId="77777777" w:rsidR="00902AA3" w:rsidRDefault="005512AA">
            <w:pPr>
              <w:spacing w:after="0" w:line="252" w:lineRule="auto"/>
            </w:pPr>
            <w:r>
              <w:rPr>
                <w:sz w:val="18"/>
              </w:rPr>
              <w:t>UFP-01: Pre-registro y Carga Documental de Aspirante</w:t>
            </w:r>
          </w:p>
        </w:tc>
      </w:tr>
      <w:tr w:rsidR="00902AA3" w14:paraId="757A1A05" w14:textId="77777777">
        <w:trPr>
          <w:cantSplit/>
          <w:jc w:val="center"/>
        </w:trPr>
        <w:tc>
          <w:tcPr>
            <w:tcW w:w="2448" w:type="dxa"/>
            <w:shd w:val="clear" w:color="auto" w:fill="F5F5F5"/>
            <w:tcMar>
              <w:top w:w="90" w:type="dxa"/>
              <w:left w:w="120" w:type="dxa"/>
              <w:bottom w:w="90" w:type="dxa"/>
              <w:right w:w="120" w:type="dxa"/>
            </w:tcMar>
            <w:vAlign w:val="center"/>
          </w:tcPr>
          <w:p w14:paraId="72E5898F"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6ADB2DD4" w14:textId="77777777" w:rsidR="00902AA3" w:rsidRDefault="005512AA">
            <w:pPr>
              <w:spacing w:after="0" w:line="252" w:lineRule="auto"/>
            </w:pPr>
            <w:r>
              <w:rPr>
                <w:sz w:val="18"/>
              </w:rPr>
              <w:t>Proporciona un formulario público donde el aspirante captura sus datos personales, selecciona su carrera de interés y adjunta sus documentos. Al finalizar el envío, desencadena una notificación automática vía correo electrónico (EmailJS) confirmando la recepción del trámite.</w:t>
            </w:r>
          </w:p>
        </w:tc>
      </w:tr>
      <w:tr w:rsidR="00902AA3" w14:paraId="46EB511A" w14:textId="77777777">
        <w:trPr>
          <w:cantSplit/>
          <w:jc w:val="center"/>
        </w:trPr>
        <w:tc>
          <w:tcPr>
            <w:tcW w:w="2448" w:type="dxa"/>
            <w:tcMar>
              <w:top w:w="90" w:type="dxa"/>
              <w:left w:w="120" w:type="dxa"/>
              <w:bottom w:w="90" w:type="dxa"/>
              <w:right w:w="120" w:type="dxa"/>
            </w:tcMar>
            <w:vAlign w:val="center"/>
          </w:tcPr>
          <w:p w14:paraId="68452355"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3F6954E9" w14:textId="77777777" w:rsidR="00902AA3" w:rsidRDefault="005512AA">
            <w:pPr>
              <w:spacing w:after="0" w:line="252" w:lineRule="auto"/>
            </w:pPr>
            <w:r>
              <w:rPr>
                <w:sz w:val="18"/>
              </w:rPr>
              <w:t>Aspirante, Sistema (EmailJS).</w:t>
            </w:r>
          </w:p>
        </w:tc>
      </w:tr>
      <w:tr w:rsidR="00902AA3" w14:paraId="12E28D58" w14:textId="77777777">
        <w:trPr>
          <w:cantSplit/>
          <w:jc w:val="center"/>
        </w:trPr>
        <w:tc>
          <w:tcPr>
            <w:tcW w:w="2448" w:type="dxa"/>
            <w:shd w:val="clear" w:color="auto" w:fill="F5F5F5"/>
            <w:tcMar>
              <w:top w:w="90" w:type="dxa"/>
              <w:left w:w="120" w:type="dxa"/>
              <w:bottom w:w="90" w:type="dxa"/>
              <w:right w:w="120" w:type="dxa"/>
            </w:tcMar>
            <w:vAlign w:val="center"/>
          </w:tcPr>
          <w:p w14:paraId="4C931FD9"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433993A9" w14:textId="77777777" w:rsidR="00902AA3" w:rsidRDefault="005512AA">
            <w:pPr>
              <w:spacing w:after="0" w:line="252" w:lineRule="auto"/>
            </w:pPr>
            <w:r>
              <w:rPr>
                <w:sz w:val="18"/>
              </w:rPr>
              <w:t>Elimina las inscripciones manuales en papel/hojas de cálculo y evita la captura incorrecta de datos iniciales mediante validaciones en el formulario web.</w:t>
            </w:r>
          </w:p>
        </w:tc>
      </w:tr>
    </w:tbl>
    <w:p w14:paraId="18551F5F" w14:textId="77777777" w:rsidR="00902AA3" w:rsidRDefault="00902AA3">
      <w:pPr>
        <w:spacing w:after="0"/>
      </w:pPr>
    </w:p>
    <w:p w14:paraId="14A12E0C" w14:textId="77777777" w:rsidR="00902AA3" w:rsidRDefault="005512AA">
      <w:pPr>
        <w:pStyle w:val="Heading3"/>
      </w:pPr>
      <w:r>
        <w:t>2. Revisión, Validación y Dictamen de Admisiones</w:t>
      </w:r>
    </w:p>
    <w:tbl>
      <w:tblPr>
        <w:tblStyle w:val="TableGrid"/>
        <w:tblW w:w="0" w:type="auto"/>
        <w:jc w:val="center"/>
        <w:tblLayout w:type="fixed"/>
        <w:tblLook w:val="04A0" w:firstRow="1" w:lastRow="0" w:firstColumn="1" w:lastColumn="0" w:noHBand="0" w:noVBand="1"/>
      </w:tblPr>
      <w:tblGrid>
        <w:gridCol w:w="2448"/>
        <w:gridCol w:w="7056"/>
      </w:tblGrid>
      <w:tr w:rsidR="00902AA3" w14:paraId="36033529" w14:textId="77777777">
        <w:trPr>
          <w:cantSplit/>
          <w:tblHeader/>
          <w:jc w:val="center"/>
        </w:trPr>
        <w:tc>
          <w:tcPr>
            <w:tcW w:w="2448" w:type="dxa"/>
            <w:shd w:val="clear" w:color="auto" w:fill="000000"/>
            <w:tcMar>
              <w:top w:w="90" w:type="dxa"/>
              <w:left w:w="120" w:type="dxa"/>
              <w:bottom w:w="90" w:type="dxa"/>
              <w:right w:w="120" w:type="dxa"/>
            </w:tcMar>
            <w:vAlign w:val="center"/>
          </w:tcPr>
          <w:p w14:paraId="06702E1F"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18A611BD" w14:textId="77777777" w:rsidR="00902AA3" w:rsidRDefault="005512AA">
            <w:pPr>
              <w:spacing w:after="0" w:line="252" w:lineRule="auto"/>
            </w:pPr>
            <w:r>
              <w:rPr>
                <w:b/>
                <w:color w:val="FFFFFF"/>
                <w:sz w:val="18"/>
              </w:rPr>
              <w:t>Información</w:t>
            </w:r>
          </w:p>
        </w:tc>
      </w:tr>
      <w:tr w:rsidR="00902AA3" w14:paraId="071608C3" w14:textId="77777777">
        <w:trPr>
          <w:cantSplit/>
          <w:jc w:val="center"/>
        </w:trPr>
        <w:tc>
          <w:tcPr>
            <w:tcW w:w="2448" w:type="dxa"/>
            <w:tcMar>
              <w:top w:w="90" w:type="dxa"/>
              <w:left w:w="120" w:type="dxa"/>
              <w:bottom w:w="90" w:type="dxa"/>
              <w:right w:w="120" w:type="dxa"/>
            </w:tcMar>
            <w:vAlign w:val="center"/>
          </w:tcPr>
          <w:p w14:paraId="341B33E5"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12A2B568" w14:textId="77777777" w:rsidR="00902AA3" w:rsidRDefault="005512AA">
            <w:pPr>
              <w:spacing w:after="0" w:line="252" w:lineRule="auto"/>
            </w:pPr>
            <w:r>
              <w:rPr>
                <w:sz w:val="18"/>
              </w:rPr>
              <w:t>UFP-02: Revisión, Validación y Dictamen de Admisiones</w:t>
            </w:r>
          </w:p>
        </w:tc>
      </w:tr>
      <w:tr w:rsidR="00902AA3" w14:paraId="7C0EBAE8" w14:textId="77777777">
        <w:trPr>
          <w:cantSplit/>
          <w:jc w:val="center"/>
        </w:trPr>
        <w:tc>
          <w:tcPr>
            <w:tcW w:w="2448" w:type="dxa"/>
            <w:shd w:val="clear" w:color="auto" w:fill="F5F5F5"/>
            <w:tcMar>
              <w:top w:w="90" w:type="dxa"/>
              <w:left w:w="120" w:type="dxa"/>
              <w:bottom w:w="90" w:type="dxa"/>
              <w:right w:w="120" w:type="dxa"/>
            </w:tcMar>
            <w:vAlign w:val="center"/>
          </w:tcPr>
          <w:p w14:paraId="735ADA3B"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7F730EE1" w14:textId="77777777" w:rsidR="00902AA3" w:rsidRDefault="005512AA">
            <w:pPr>
              <w:spacing w:after="0" w:line="252" w:lineRule="auto"/>
            </w:pPr>
            <w:r>
              <w:rPr>
                <w:sz w:val="18"/>
              </w:rPr>
              <w:t>Permite al equipo de admisiones cotejar los datos capturados contra los documentos adjuntos. Si detecta inconsistencias o faltantes, rechaza el trámite y notifica al aspirante por correo para que reenvíe sus datos; si todo es correcto, aprueba al aspirante y lo habilita para el enrolamiento oficial.</w:t>
            </w:r>
          </w:p>
        </w:tc>
      </w:tr>
      <w:tr w:rsidR="00902AA3" w14:paraId="05903F92" w14:textId="77777777">
        <w:trPr>
          <w:cantSplit/>
          <w:jc w:val="center"/>
        </w:trPr>
        <w:tc>
          <w:tcPr>
            <w:tcW w:w="2448" w:type="dxa"/>
            <w:tcMar>
              <w:top w:w="90" w:type="dxa"/>
              <w:left w:w="120" w:type="dxa"/>
              <w:bottom w:w="90" w:type="dxa"/>
              <w:right w:w="120" w:type="dxa"/>
            </w:tcMar>
            <w:vAlign w:val="center"/>
          </w:tcPr>
          <w:p w14:paraId="5C254925"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1D73FBD1" w14:textId="77777777" w:rsidR="00902AA3" w:rsidRDefault="005512AA">
            <w:pPr>
              <w:spacing w:after="0" w:line="252" w:lineRule="auto"/>
            </w:pPr>
            <w:r>
              <w:rPr>
                <w:sz w:val="18"/>
              </w:rPr>
              <w:t>Coordinación de Admisiones, Aspirante, Sistema (EmailJS).</w:t>
            </w:r>
          </w:p>
        </w:tc>
      </w:tr>
      <w:tr w:rsidR="00902AA3" w14:paraId="0B3E67D4" w14:textId="77777777">
        <w:trPr>
          <w:cantSplit/>
          <w:jc w:val="center"/>
        </w:trPr>
        <w:tc>
          <w:tcPr>
            <w:tcW w:w="2448" w:type="dxa"/>
            <w:shd w:val="clear" w:color="auto" w:fill="F5F5F5"/>
            <w:tcMar>
              <w:top w:w="90" w:type="dxa"/>
              <w:left w:w="120" w:type="dxa"/>
              <w:bottom w:w="90" w:type="dxa"/>
              <w:right w:w="120" w:type="dxa"/>
            </w:tcMar>
            <w:vAlign w:val="center"/>
          </w:tcPr>
          <w:p w14:paraId="09E371D3"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75925E73" w14:textId="77777777" w:rsidR="00902AA3" w:rsidRDefault="005512AA">
            <w:pPr>
              <w:spacing w:after="0" w:line="252" w:lineRule="auto"/>
            </w:pPr>
            <w:r>
              <w:rPr>
                <w:sz w:val="18"/>
              </w:rPr>
              <w:t>Previene el ingreso de información falsa o incompleta al sistema y automatiza el seguimiento de aspirantes sin depender de llamadas o trámites presenciales.</w:t>
            </w:r>
          </w:p>
        </w:tc>
      </w:tr>
    </w:tbl>
    <w:p w14:paraId="7421E1D7" w14:textId="77777777" w:rsidR="00902AA3" w:rsidRDefault="00902AA3">
      <w:pPr>
        <w:spacing w:after="0"/>
      </w:pPr>
    </w:p>
    <w:p w14:paraId="52E1ED4A" w14:textId="77777777" w:rsidR="00902AA3" w:rsidRDefault="005512AA">
      <w:pPr>
        <w:pStyle w:val="Heading3"/>
      </w:pPr>
      <w:r>
        <w:t>3. Enrolamiento Escolar y Generación de Credenciales Únicas</w:t>
      </w:r>
    </w:p>
    <w:tbl>
      <w:tblPr>
        <w:tblStyle w:val="TableGrid"/>
        <w:tblW w:w="0" w:type="auto"/>
        <w:jc w:val="center"/>
        <w:tblLayout w:type="fixed"/>
        <w:tblLook w:val="04A0" w:firstRow="1" w:lastRow="0" w:firstColumn="1" w:lastColumn="0" w:noHBand="0" w:noVBand="1"/>
      </w:tblPr>
      <w:tblGrid>
        <w:gridCol w:w="2448"/>
        <w:gridCol w:w="7056"/>
      </w:tblGrid>
      <w:tr w:rsidR="00902AA3" w14:paraId="7F743872" w14:textId="77777777">
        <w:trPr>
          <w:cantSplit/>
          <w:tblHeader/>
          <w:jc w:val="center"/>
        </w:trPr>
        <w:tc>
          <w:tcPr>
            <w:tcW w:w="2448" w:type="dxa"/>
            <w:shd w:val="clear" w:color="auto" w:fill="000000"/>
            <w:tcMar>
              <w:top w:w="90" w:type="dxa"/>
              <w:left w:w="120" w:type="dxa"/>
              <w:bottom w:w="90" w:type="dxa"/>
              <w:right w:w="120" w:type="dxa"/>
            </w:tcMar>
            <w:vAlign w:val="center"/>
          </w:tcPr>
          <w:p w14:paraId="40591736"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34DC389A" w14:textId="77777777" w:rsidR="00902AA3" w:rsidRDefault="005512AA">
            <w:pPr>
              <w:spacing w:after="0" w:line="252" w:lineRule="auto"/>
            </w:pPr>
            <w:r>
              <w:rPr>
                <w:b/>
                <w:color w:val="FFFFFF"/>
                <w:sz w:val="18"/>
              </w:rPr>
              <w:t>Información</w:t>
            </w:r>
          </w:p>
        </w:tc>
      </w:tr>
      <w:tr w:rsidR="00902AA3" w14:paraId="4F92DC6F" w14:textId="77777777">
        <w:trPr>
          <w:cantSplit/>
          <w:jc w:val="center"/>
        </w:trPr>
        <w:tc>
          <w:tcPr>
            <w:tcW w:w="2448" w:type="dxa"/>
            <w:tcMar>
              <w:top w:w="90" w:type="dxa"/>
              <w:left w:w="120" w:type="dxa"/>
              <w:bottom w:w="90" w:type="dxa"/>
              <w:right w:w="120" w:type="dxa"/>
            </w:tcMar>
            <w:vAlign w:val="center"/>
          </w:tcPr>
          <w:p w14:paraId="28A658B7"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10A61C28" w14:textId="77777777" w:rsidR="00902AA3" w:rsidRDefault="005512AA">
            <w:pPr>
              <w:spacing w:after="0" w:line="252" w:lineRule="auto"/>
            </w:pPr>
            <w:r>
              <w:rPr>
                <w:sz w:val="18"/>
              </w:rPr>
              <w:t>UFP-03: Enrolamiento Escolar y Generación de Credenciales Únicas</w:t>
            </w:r>
          </w:p>
        </w:tc>
      </w:tr>
      <w:tr w:rsidR="00902AA3" w14:paraId="6FE08D61" w14:textId="77777777">
        <w:trPr>
          <w:cantSplit/>
          <w:jc w:val="center"/>
        </w:trPr>
        <w:tc>
          <w:tcPr>
            <w:tcW w:w="2448" w:type="dxa"/>
            <w:shd w:val="clear" w:color="auto" w:fill="F5F5F5"/>
            <w:tcMar>
              <w:top w:w="90" w:type="dxa"/>
              <w:left w:w="120" w:type="dxa"/>
              <w:bottom w:w="90" w:type="dxa"/>
              <w:right w:w="120" w:type="dxa"/>
            </w:tcMar>
            <w:vAlign w:val="center"/>
          </w:tcPr>
          <w:p w14:paraId="501F671D"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5FC3A6BD" w14:textId="77777777" w:rsidR="00902AA3" w:rsidRDefault="005512AA">
            <w:pPr>
              <w:spacing w:after="0" w:line="252" w:lineRule="auto"/>
            </w:pPr>
            <w:r>
              <w:rPr>
                <w:sz w:val="18"/>
              </w:rPr>
              <w:t>Registra formalmente al aspirante aceptado en la base de datos de la institución, generando automáticamente su matrícula única personalizada y una contraseña de acceso para que pueda iniciar sesión como alumno oficial.</w:t>
            </w:r>
          </w:p>
        </w:tc>
      </w:tr>
      <w:tr w:rsidR="00902AA3" w14:paraId="1BE852F1" w14:textId="77777777">
        <w:trPr>
          <w:cantSplit/>
          <w:jc w:val="center"/>
        </w:trPr>
        <w:tc>
          <w:tcPr>
            <w:tcW w:w="2448" w:type="dxa"/>
            <w:tcMar>
              <w:top w:w="90" w:type="dxa"/>
              <w:left w:w="120" w:type="dxa"/>
              <w:bottom w:w="90" w:type="dxa"/>
              <w:right w:w="120" w:type="dxa"/>
            </w:tcMar>
            <w:vAlign w:val="center"/>
          </w:tcPr>
          <w:p w14:paraId="149CB196"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5A5577F8" w14:textId="77777777" w:rsidR="00902AA3" w:rsidRDefault="005512AA">
            <w:pPr>
              <w:spacing w:after="0" w:line="252" w:lineRule="auto"/>
            </w:pPr>
            <w:r>
              <w:rPr>
                <w:sz w:val="18"/>
              </w:rPr>
              <w:t>Control Escolar, Sistema.</w:t>
            </w:r>
          </w:p>
        </w:tc>
      </w:tr>
      <w:tr w:rsidR="00902AA3" w14:paraId="5675D468" w14:textId="77777777">
        <w:trPr>
          <w:cantSplit/>
          <w:jc w:val="center"/>
        </w:trPr>
        <w:tc>
          <w:tcPr>
            <w:tcW w:w="2448" w:type="dxa"/>
            <w:shd w:val="clear" w:color="auto" w:fill="F5F5F5"/>
            <w:tcMar>
              <w:top w:w="90" w:type="dxa"/>
              <w:left w:w="120" w:type="dxa"/>
              <w:bottom w:w="90" w:type="dxa"/>
              <w:right w:w="120" w:type="dxa"/>
            </w:tcMar>
            <w:vAlign w:val="center"/>
          </w:tcPr>
          <w:p w14:paraId="3AC2A5F7"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5865DA55" w14:textId="77777777" w:rsidR="00902AA3" w:rsidRDefault="005512AA">
            <w:pPr>
              <w:spacing w:after="0" w:line="252" w:lineRule="auto"/>
            </w:pPr>
            <w:r>
              <w:rPr>
                <w:sz w:val="18"/>
              </w:rPr>
              <w:t>Errores en la asignación manual de matrículas y falta de credenciales individuales de acceso para los estudiantes.</w:t>
            </w:r>
          </w:p>
        </w:tc>
      </w:tr>
    </w:tbl>
    <w:p w14:paraId="01627858" w14:textId="77777777" w:rsidR="00902AA3" w:rsidRDefault="00902AA3">
      <w:pPr>
        <w:spacing w:after="0"/>
      </w:pPr>
    </w:p>
    <w:p w14:paraId="39AF8449" w14:textId="77777777" w:rsidR="00902AA3" w:rsidRDefault="005512AA">
      <w:pPr>
        <w:pStyle w:val="Heading3"/>
      </w:pPr>
      <w:r>
        <w:lastRenderedPageBreak/>
        <w:t>4. Administración General de Alumnos y Coordinadores por Carrera</w:t>
      </w:r>
    </w:p>
    <w:tbl>
      <w:tblPr>
        <w:tblStyle w:val="TableGrid"/>
        <w:tblW w:w="0" w:type="auto"/>
        <w:jc w:val="center"/>
        <w:tblLayout w:type="fixed"/>
        <w:tblLook w:val="04A0" w:firstRow="1" w:lastRow="0" w:firstColumn="1" w:lastColumn="0" w:noHBand="0" w:noVBand="1"/>
      </w:tblPr>
      <w:tblGrid>
        <w:gridCol w:w="2448"/>
        <w:gridCol w:w="7056"/>
      </w:tblGrid>
      <w:tr w:rsidR="00902AA3" w14:paraId="2CE678F8" w14:textId="77777777">
        <w:trPr>
          <w:cantSplit/>
          <w:tblHeader/>
          <w:jc w:val="center"/>
        </w:trPr>
        <w:tc>
          <w:tcPr>
            <w:tcW w:w="2448" w:type="dxa"/>
            <w:shd w:val="clear" w:color="auto" w:fill="000000"/>
            <w:tcMar>
              <w:top w:w="90" w:type="dxa"/>
              <w:left w:w="120" w:type="dxa"/>
              <w:bottom w:w="90" w:type="dxa"/>
              <w:right w:w="120" w:type="dxa"/>
            </w:tcMar>
            <w:vAlign w:val="center"/>
          </w:tcPr>
          <w:p w14:paraId="1D72C6D4"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57427DF1" w14:textId="77777777" w:rsidR="00902AA3" w:rsidRDefault="005512AA">
            <w:pPr>
              <w:spacing w:after="0" w:line="252" w:lineRule="auto"/>
            </w:pPr>
            <w:r>
              <w:rPr>
                <w:b/>
                <w:color w:val="FFFFFF"/>
                <w:sz w:val="18"/>
              </w:rPr>
              <w:t>Información</w:t>
            </w:r>
          </w:p>
        </w:tc>
      </w:tr>
      <w:tr w:rsidR="00902AA3" w14:paraId="0E2E0010" w14:textId="77777777">
        <w:trPr>
          <w:cantSplit/>
          <w:jc w:val="center"/>
        </w:trPr>
        <w:tc>
          <w:tcPr>
            <w:tcW w:w="2448" w:type="dxa"/>
            <w:tcMar>
              <w:top w:w="90" w:type="dxa"/>
              <w:left w:w="120" w:type="dxa"/>
              <w:bottom w:w="90" w:type="dxa"/>
              <w:right w:w="120" w:type="dxa"/>
            </w:tcMar>
            <w:vAlign w:val="center"/>
          </w:tcPr>
          <w:p w14:paraId="20BB8395"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54B3BB87" w14:textId="77777777" w:rsidR="00902AA3" w:rsidRDefault="005512AA">
            <w:pPr>
              <w:spacing w:after="0" w:line="252" w:lineRule="auto"/>
            </w:pPr>
            <w:r>
              <w:rPr>
                <w:sz w:val="18"/>
              </w:rPr>
              <w:t>UFP-04: Administración General de Alumnos y Coordinadores por Carrera</w:t>
            </w:r>
          </w:p>
        </w:tc>
      </w:tr>
      <w:tr w:rsidR="00902AA3" w14:paraId="332DE4AD" w14:textId="77777777">
        <w:trPr>
          <w:cantSplit/>
          <w:jc w:val="center"/>
        </w:trPr>
        <w:tc>
          <w:tcPr>
            <w:tcW w:w="2448" w:type="dxa"/>
            <w:shd w:val="clear" w:color="auto" w:fill="F5F5F5"/>
            <w:tcMar>
              <w:top w:w="90" w:type="dxa"/>
              <w:left w:w="120" w:type="dxa"/>
              <w:bottom w:w="90" w:type="dxa"/>
              <w:right w:w="120" w:type="dxa"/>
            </w:tcMar>
            <w:vAlign w:val="center"/>
          </w:tcPr>
          <w:p w14:paraId="15C52D5F"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486A5AE5" w14:textId="77777777" w:rsidR="00902AA3" w:rsidRDefault="005512AA">
            <w:pPr>
              <w:spacing w:after="0" w:line="252" w:lineRule="auto"/>
            </w:pPr>
            <w:r>
              <w:rPr>
                <w:sz w:val="18"/>
              </w:rPr>
              <w:t>Proporciona un módulo a Control Escolar con funciones CRUD para gestionar los expedientes de los alumnos y la asignación de coordinadores por carrera (ID_Coordinador, Nombre, ID_Carrera). Permite la búsqueda rápida de alumnos por nombre o matrícula única para corregir errores de captura.</w:t>
            </w:r>
          </w:p>
        </w:tc>
      </w:tr>
      <w:tr w:rsidR="00902AA3" w14:paraId="08C0C172" w14:textId="77777777">
        <w:trPr>
          <w:cantSplit/>
          <w:jc w:val="center"/>
        </w:trPr>
        <w:tc>
          <w:tcPr>
            <w:tcW w:w="2448" w:type="dxa"/>
            <w:tcMar>
              <w:top w:w="90" w:type="dxa"/>
              <w:left w:w="120" w:type="dxa"/>
              <w:bottom w:w="90" w:type="dxa"/>
              <w:right w:w="120" w:type="dxa"/>
            </w:tcMar>
            <w:vAlign w:val="center"/>
          </w:tcPr>
          <w:p w14:paraId="02AA8064"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620C3100" w14:textId="77777777" w:rsidR="00902AA3" w:rsidRDefault="005512AA">
            <w:pPr>
              <w:spacing w:after="0" w:line="252" w:lineRule="auto"/>
            </w:pPr>
            <w:r>
              <w:rPr>
                <w:sz w:val="18"/>
              </w:rPr>
              <w:t>Control Escolar, Sistema.</w:t>
            </w:r>
          </w:p>
        </w:tc>
      </w:tr>
      <w:tr w:rsidR="00902AA3" w14:paraId="6CC1AA36" w14:textId="77777777">
        <w:trPr>
          <w:cantSplit/>
          <w:jc w:val="center"/>
        </w:trPr>
        <w:tc>
          <w:tcPr>
            <w:tcW w:w="2448" w:type="dxa"/>
            <w:shd w:val="clear" w:color="auto" w:fill="F5F5F5"/>
            <w:tcMar>
              <w:top w:w="90" w:type="dxa"/>
              <w:left w:w="120" w:type="dxa"/>
              <w:bottom w:w="90" w:type="dxa"/>
              <w:right w:w="120" w:type="dxa"/>
            </w:tcMar>
            <w:vAlign w:val="center"/>
          </w:tcPr>
          <w:p w14:paraId="65C9E0DE"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0CC4962B" w14:textId="77777777" w:rsidR="00902AA3" w:rsidRDefault="005512AA">
            <w:pPr>
              <w:spacing w:after="0" w:line="252" w:lineRule="auto"/>
            </w:pPr>
            <w:r>
              <w:rPr>
                <w:sz w:val="18"/>
              </w:rPr>
              <w:t>Dificultad para consultar, filtrar y actualizar el historial de alumnos, además de centralizar el control de las carreras y sus responsables.</w:t>
            </w:r>
          </w:p>
        </w:tc>
      </w:tr>
    </w:tbl>
    <w:p w14:paraId="5CABDB77" w14:textId="77777777" w:rsidR="00902AA3" w:rsidRDefault="00902AA3">
      <w:pPr>
        <w:spacing w:after="0"/>
      </w:pPr>
    </w:p>
    <w:p w14:paraId="480F5C31" w14:textId="77777777" w:rsidR="00902AA3" w:rsidRDefault="005512AA">
      <w:pPr>
        <w:pStyle w:val="Heading3"/>
      </w:pPr>
      <w:r>
        <w:t>5. Asignación Académica de Grupo y Materias por Coordinador</w:t>
      </w:r>
    </w:p>
    <w:tbl>
      <w:tblPr>
        <w:tblStyle w:val="TableGrid"/>
        <w:tblW w:w="0" w:type="auto"/>
        <w:jc w:val="center"/>
        <w:tblLayout w:type="fixed"/>
        <w:tblLook w:val="04A0" w:firstRow="1" w:lastRow="0" w:firstColumn="1" w:lastColumn="0" w:noHBand="0" w:noVBand="1"/>
      </w:tblPr>
      <w:tblGrid>
        <w:gridCol w:w="2448"/>
        <w:gridCol w:w="7056"/>
      </w:tblGrid>
      <w:tr w:rsidR="00902AA3" w14:paraId="55A37376" w14:textId="77777777">
        <w:trPr>
          <w:cantSplit/>
          <w:tblHeader/>
          <w:jc w:val="center"/>
        </w:trPr>
        <w:tc>
          <w:tcPr>
            <w:tcW w:w="2448" w:type="dxa"/>
            <w:shd w:val="clear" w:color="auto" w:fill="000000"/>
            <w:tcMar>
              <w:top w:w="90" w:type="dxa"/>
              <w:left w:w="120" w:type="dxa"/>
              <w:bottom w:w="90" w:type="dxa"/>
              <w:right w:w="120" w:type="dxa"/>
            </w:tcMar>
            <w:vAlign w:val="center"/>
          </w:tcPr>
          <w:p w14:paraId="1050963A"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7E9FDB0D" w14:textId="77777777" w:rsidR="00902AA3" w:rsidRDefault="005512AA">
            <w:pPr>
              <w:spacing w:after="0" w:line="252" w:lineRule="auto"/>
            </w:pPr>
            <w:r>
              <w:rPr>
                <w:b/>
                <w:color w:val="FFFFFF"/>
                <w:sz w:val="18"/>
              </w:rPr>
              <w:t>Información</w:t>
            </w:r>
          </w:p>
        </w:tc>
      </w:tr>
      <w:tr w:rsidR="00902AA3" w14:paraId="523B4A07" w14:textId="77777777">
        <w:trPr>
          <w:cantSplit/>
          <w:jc w:val="center"/>
        </w:trPr>
        <w:tc>
          <w:tcPr>
            <w:tcW w:w="2448" w:type="dxa"/>
            <w:tcMar>
              <w:top w:w="90" w:type="dxa"/>
              <w:left w:w="120" w:type="dxa"/>
              <w:bottom w:w="90" w:type="dxa"/>
              <w:right w:w="120" w:type="dxa"/>
            </w:tcMar>
            <w:vAlign w:val="center"/>
          </w:tcPr>
          <w:p w14:paraId="7A916BE0"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37E473CD" w14:textId="77777777" w:rsidR="00902AA3" w:rsidRDefault="005512AA">
            <w:pPr>
              <w:spacing w:after="0" w:line="252" w:lineRule="auto"/>
            </w:pPr>
            <w:r>
              <w:rPr>
                <w:sz w:val="18"/>
              </w:rPr>
              <w:t>UFP-05: Asignación Académica de Grupo y Materias por Coordinador</w:t>
            </w:r>
          </w:p>
        </w:tc>
      </w:tr>
      <w:tr w:rsidR="00902AA3" w14:paraId="0B3C90CD" w14:textId="77777777">
        <w:trPr>
          <w:cantSplit/>
          <w:jc w:val="center"/>
        </w:trPr>
        <w:tc>
          <w:tcPr>
            <w:tcW w:w="2448" w:type="dxa"/>
            <w:shd w:val="clear" w:color="auto" w:fill="F5F5F5"/>
            <w:tcMar>
              <w:top w:w="90" w:type="dxa"/>
              <w:left w:w="120" w:type="dxa"/>
              <w:bottom w:w="90" w:type="dxa"/>
              <w:right w:w="120" w:type="dxa"/>
            </w:tcMar>
            <w:vAlign w:val="center"/>
          </w:tcPr>
          <w:p w14:paraId="4793BE1E"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09F15AFF" w14:textId="77777777" w:rsidR="00902AA3" w:rsidRDefault="005512AA">
            <w:pPr>
              <w:spacing w:after="0" w:line="252" w:lineRule="auto"/>
            </w:pPr>
            <w:r>
              <w:rPr>
                <w:sz w:val="18"/>
              </w:rPr>
              <w:t>Permite al coordinador de cada carrera gestionar y estructurar los registros académicos de sus alumnos asignados (distribución en grupos, materias del plan de estudios) y corregir eventuales inconsistencias de inscripción dentro de su área.</w:t>
            </w:r>
          </w:p>
        </w:tc>
      </w:tr>
      <w:tr w:rsidR="00902AA3" w14:paraId="7E36A18C" w14:textId="77777777">
        <w:trPr>
          <w:cantSplit/>
          <w:jc w:val="center"/>
        </w:trPr>
        <w:tc>
          <w:tcPr>
            <w:tcW w:w="2448" w:type="dxa"/>
            <w:tcMar>
              <w:top w:w="90" w:type="dxa"/>
              <w:left w:w="120" w:type="dxa"/>
              <w:bottom w:w="90" w:type="dxa"/>
              <w:right w:w="120" w:type="dxa"/>
            </w:tcMar>
            <w:vAlign w:val="center"/>
          </w:tcPr>
          <w:p w14:paraId="2D8BC9BD"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66C71327" w14:textId="77777777" w:rsidR="00902AA3" w:rsidRDefault="005512AA">
            <w:pPr>
              <w:spacing w:after="0" w:line="252" w:lineRule="auto"/>
            </w:pPr>
            <w:r>
              <w:rPr>
                <w:sz w:val="18"/>
              </w:rPr>
              <w:t>Coordinador Académico (por Carrera), Sistema.</w:t>
            </w:r>
          </w:p>
        </w:tc>
      </w:tr>
      <w:tr w:rsidR="00902AA3" w14:paraId="21697FC2" w14:textId="77777777">
        <w:trPr>
          <w:cantSplit/>
          <w:jc w:val="center"/>
        </w:trPr>
        <w:tc>
          <w:tcPr>
            <w:tcW w:w="2448" w:type="dxa"/>
            <w:shd w:val="clear" w:color="auto" w:fill="F5F5F5"/>
            <w:tcMar>
              <w:top w:w="90" w:type="dxa"/>
              <w:left w:w="120" w:type="dxa"/>
              <w:bottom w:w="90" w:type="dxa"/>
              <w:right w:w="120" w:type="dxa"/>
            </w:tcMar>
            <w:vAlign w:val="center"/>
          </w:tcPr>
          <w:p w14:paraId="10E064A9"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0B8250FC" w14:textId="77777777" w:rsidR="00902AA3" w:rsidRDefault="005512AA">
            <w:pPr>
              <w:spacing w:after="0" w:line="252" w:lineRule="auto"/>
            </w:pPr>
            <w:r>
              <w:rPr>
                <w:sz w:val="18"/>
              </w:rPr>
              <w:t>Desorganización en la distribución de alumnos por carrera y falta de control sobre la saturación de grupos.</w:t>
            </w:r>
          </w:p>
        </w:tc>
      </w:tr>
    </w:tbl>
    <w:p w14:paraId="6756EF65" w14:textId="77777777" w:rsidR="00902AA3" w:rsidRDefault="00902AA3">
      <w:pPr>
        <w:spacing w:after="0"/>
      </w:pPr>
    </w:p>
    <w:p w14:paraId="0D2ADF32" w14:textId="77777777" w:rsidR="00902AA3" w:rsidRDefault="005512AA">
      <w:pPr>
        <w:pStyle w:val="Heading3"/>
      </w:pPr>
      <w:r>
        <w:t>6. Consulta de Información Personal, Grupo y Carga Académica</w:t>
      </w:r>
    </w:p>
    <w:tbl>
      <w:tblPr>
        <w:tblStyle w:val="TableGrid"/>
        <w:tblW w:w="0" w:type="auto"/>
        <w:jc w:val="center"/>
        <w:tblLayout w:type="fixed"/>
        <w:tblLook w:val="04A0" w:firstRow="1" w:lastRow="0" w:firstColumn="1" w:lastColumn="0" w:noHBand="0" w:noVBand="1"/>
      </w:tblPr>
      <w:tblGrid>
        <w:gridCol w:w="2448"/>
        <w:gridCol w:w="7056"/>
      </w:tblGrid>
      <w:tr w:rsidR="00902AA3" w14:paraId="288B03A3" w14:textId="77777777">
        <w:trPr>
          <w:cantSplit/>
          <w:tblHeader/>
          <w:jc w:val="center"/>
        </w:trPr>
        <w:tc>
          <w:tcPr>
            <w:tcW w:w="2448" w:type="dxa"/>
            <w:shd w:val="clear" w:color="auto" w:fill="000000"/>
            <w:tcMar>
              <w:top w:w="90" w:type="dxa"/>
              <w:left w:w="120" w:type="dxa"/>
              <w:bottom w:w="90" w:type="dxa"/>
              <w:right w:w="120" w:type="dxa"/>
            </w:tcMar>
            <w:vAlign w:val="center"/>
          </w:tcPr>
          <w:p w14:paraId="40C12B0D"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4D9D59CE" w14:textId="77777777" w:rsidR="00902AA3" w:rsidRDefault="005512AA">
            <w:pPr>
              <w:spacing w:after="0" w:line="252" w:lineRule="auto"/>
            </w:pPr>
            <w:r>
              <w:rPr>
                <w:b/>
                <w:color w:val="FFFFFF"/>
                <w:sz w:val="18"/>
              </w:rPr>
              <w:t>Información</w:t>
            </w:r>
          </w:p>
        </w:tc>
      </w:tr>
      <w:tr w:rsidR="00902AA3" w14:paraId="6B38ACE2" w14:textId="77777777">
        <w:trPr>
          <w:cantSplit/>
          <w:jc w:val="center"/>
        </w:trPr>
        <w:tc>
          <w:tcPr>
            <w:tcW w:w="2448" w:type="dxa"/>
            <w:tcMar>
              <w:top w:w="90" w:type="dxa"/>
              <w:left w:w="120" w:type="dxa"/>
              <w:bottom w:w="90" w:type="dxa"/>
              <w:right w:w="120" w:type="dxa"/>
            </w:tcMar>
            <w:vAlign w:val="center"/>
          </w:tcPr>
          <w:p w14:paraId="781748D9"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3052955C" w14:textId="77777777" w:rsidR="00902AA3" w:rsidRDefault="005512AA">
            <w:pPr>
              <w:spacing w:after="0" w:line="252" w:lineRule="auto"/>
            </w:pPr>
            <w:r>
              <w:rPr>
                <w:sz w:val="18"/>
              </w:rPr>
              <w:t>UFP-06: Consulta de Información Personal, Grupo y Carga Académica</w:t>
            </w:r>
          </w:p>
        </w:tc>
      </w:tr>
      <w:tr w:rsidR="00902AA3" w14:paraId="29DA6977" w14:textId="77777777">
        <w:trPr>
          <w:cantSplit/>
          <w:jc w:val="center"/>
        </w:trPr>
        <w:tc>
          <w:tcPr>
            <w:tcW w:w="2448" w:type="dxa"/>
            <w:shd w:val="clear" w:color="auto" w:fill="F5F5F5"/>
            <w:tcMar>
              <w:top w:w="90" w:type="dxa"/>
              <w:left w:w="120" w:type="dxa"/>
              <w:bottom w:w="90" w:type="dxa"/>
              <w:right w:w="120" w:type="dxa"/>
            </w:tcMar>
            <w:vAlign w:val="center"/>
          </w:tcPr>
          <w:p w14:paraId="784D385C"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45780EBE" w14:textId="77777777" w:rsidR="00902AA3" w:rsidRDefault="005512AA">
            <w:pPr>
              <w:spacing w:after="0" w:line="252" w:lineRule="auto"/>
            </w:pPr>
            <w:r>
              <w:rPr>
                <w:sz w:val="18"/>
              </w:rPr>
              <w:t>Permite al alumno autenticarse con su matrícula y contraseña para visualizar únicamente sus datos personales registrados, el grupo al que fue asignado, su horario/materias y el estado de su inscripción.</w:t>
            </w:r>
          </w:p>
        </w:tc>
      </w:tr>
      <w:tr w:rsidR="00902AA3" w14:paraId="2DE7718A" w14:textId="77777777">
        <w:trPr>
          <w:cantSplit/>
          <w:jc w:val="center"/>
        </w:trPr>
        <w:tc>
          <w:tcPr>
            <w:tcW w:w="2448" w:type="dxa"/>
            <w:tcMar>
              <w:top w:w="90" w:type="dxa"/>
              <w:left w:w="120" w:type="dxa"/>
              <w:bottom w:w="90" w:type="dxa"/>
              <w:right w:w="120" w:type="dxa"/>
            </w:tcMar>
            <w:vAlign w:val="center"/>
          </w:tcPr>
          <w:p w14:paraId="3B0CB6EC"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71D25A84" w14:textId="77777777" w:rsidR="00902AA3" w:rsidRDefault="005512AA">
            <w:pPr>
              <w:spacing w:after="0" w:line="252" w:lineRule="auto"/>
            </w:pPr>
            <w:r>
              <w:rPr>
                <w:sz w:val="18"/>
              </w:rPr>
              <w:t>Alumno, Sistema.</w:t>
            </w:r>
          </w:p>
        </w:tc>
      </w:tr>
      <w:tr w:rsidR="00902AA3" w14:paraId="26D1D711" w14:textId="77777777">
        <w:trPr>
          <w:cantSplit/>
          <w:jc w:val="center"/>
        </w:trPr>
        <w:tc>
          <w:tcPr>
            <w:tcW w:w="2448" w:type="dxa"/>
            <w:shd w:val="clear" w:color="auto" w:fill="F5F5F5"/>
            <w:tcMar>
              <w:top w:w="90" w:type="dxa"/>
              <w:left w:w="120" w:type="dxa"/>
              <w:bottom w:w="90" w:type="dxa"/>
              <w:right w:w="120" w:type="dxa"/>
            </w:tcMar>
            <w:vAlign w:val="center"/>
          </w:tcPr>
          <w:p w14:paraId="22FB9114"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27F96CDB" w14:textId="77777777" w:rsidR="00902AA3" w:rsidRDefault="005512AA">
            <w:pPr>
              <w:spacing w:after="0" w:line="252" w:lineRule="auto"/>
            </w:pPr>
            <w:r>
              <w:rPr>
                <w:sz w:val="18"/>
              </w:rPr>
              <w:t>Desinformación del estudiante sobre su situación escolar y sobrecarga de atención en ventanilla para consultas básicas.</w:t>
            </w:r>
          </w:p>
        </w:tc>
      </w:tr>
    </w:tbl>
    <w:p w14:paraId="5B3461EB" w14:textId="77777777" w:rsidR="00902AA3" w:rsidRDefault="00902AA3">
      <w:pPr>
        <w:spacing w:after="0"/>
      </w:pPr>
    </w:p>
    <w:p w14:paraId="039D5DCD" w14:textId="77777777" w:rsidR="00902AA3" w:rsidRDefault="005512AA">
      <w:pPr>
        <w:pStyle w:val="Heading3"/>
      </w:pPr>
      <w:r>
        <w:t>7. Gestión de Solicitudes de Ayuda y Corrección de Datos</w:t>
      </w:r>
    </w:p>
    <w:tbl>
      <w:tblPr>
        <w:tblStyle w:val="TableGrid"/>
        <w:tblW w:w="0" w:type="auto"/>
        <w:jc w:val="center"/>
        <w:tblLayout w:type="fixed"/>
        <w:tblLook w:val="04A0" w:firstRow="1" w:lastRow="0" w:firstColumn="1" w:lastColumn="0" w:noHBand="0" w:noVBand="1"/>
      </w:tblPr>
      <w:tblGrid>
        <w:gridCol w:w="2448"/>
        <w:gridCol w:w="7056"/>
      </w:tblGrid>
      <w:tr w:rsidR="00902AA3" w14:paraId="79DD1CD4" w14:textId="77777777">
        <w:trPr>
          <w:cantSplit/>
          <w:tblHeader/>
          <w:jc w:val="center"/>
        </w:trPr>
        <w:tc>
          <w:tcPr>
            <w:tcW w:w="2448" w:type="dxa"/>
            <w:shd w:val="clear" w:color="auto" w:fill="000000"/>
            <w:tcMar>
              <w:top w:w="90" w:type="dxa"/>
              <w:left w:w="120" w:type="dxa"/>
              <w:bottom w:w="90" w:type="dxa"/>
              <w:right w:w="120" w:type="dxa"/>
            </w:tcMar>
            <w:vAlign w:val="center"/>
          </w:tcPr>
          <w:p w14:paraId="47242464"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5094DC88" w14:textId="77777777" w:rsidR="00902AA3" w:rsidRDefault="005512AA">
            <w:pPr>
              <w:spacing w:after="0" w:line="252" w:lineRule="auto"/>
            </w:pPr>
            <w:r>
              <w:rPr>
                <w:b/>
                <w:color w:val="FFFFFF"/>
                <w:sz w:val="18"/>
              </w:rPr>
              <w:t>Información</w:t>
            </w:r>
          </w:p>
        </w:tc>
      </w:tr>
      <w:tr w:rsidR="00902AA3" w14:paraId="00A88B85" w14:textId="77777777">
        <w:trPr>
          <w:cantSplit/>
          <w:jc w:val="center"/>
        </w:trPr>
        <w:tc>
          <w:tcPr>
            <w:tcW w:w="2448" w:type="dxa"/>
            <w:tcMar>
              <w:top w:w="90" w:type="dxa"/>
              <w:left w:w="120" w:type="dxa"/>
              <w:bottom w:w="90" w:type="dxa"/>
              <w:right w:w="120" w:type="dxa"/>
            </w:tcMar>
            <w:vAlign w:val="center"/>
          </w:tcPr>
          <w:p w14:paraId="32A7DF89"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6D37619C" w14:textId="77777777" w:rsidR="00902AA3" w:rsidRDefault="005512AA">
            <w:pPr>
              <w:spacing w:after="0" w:line="252" w:lineRule="auto"/>
            </w:pPr>
            <w:r>
              <w:rPr>
                <w:sz w:val="18"/>
              </w:rPr>
              <w:t>UFP-07: Gestión de Solicitudes de Ayuda y Corrección de Datos</w:t>
            </w:r>
          </w:p>
        </w:tc>
      </w:tr>
      <w:tr w:rsidR="00902AA3" w14:paraId="68F36E8A" w14:textId="77777777">
        <w:trPr>
          <w:cantSplit/>
          <w:jc w:val="center"/>
        </w:trPr>
        <w:tc>
          <w:tcPr>
            <w:tcW w:w="2448" w:type="dxa"/>
            <w:shd w:val="clear" w:color="auto" w:fill="F5F5F5"/>
            <w:tcMar>
              <w:top w:w="90" w:type="dxa"/>
              <w:left w:w="120" w:type="dxa"/>
              <w:bottom w:w="90" w:type="dxa"/>
              <w:right w:w="120" w:type="dxa"/>
            </w:tcMar>
            <w:vAlign w:val="center"/>
          </w:tcPr>
          <w:p w14:paraId="5CFD2BE1"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77894A47" w14:textId="77777777" w:rsidR="00902AA3" w:rsidRDefault="005512AA">
            <w:pPr>
              <w:spacing w:after="0" w:line="252" w:lineRule="auto"/>
            </w:pPr>
            <w:r>
              <w:rPr>
                <w:sz w:val="18"/>
              </w:rPr>
              <w:t>Ofrece un canal de comunicación directo donde el alumno puede solicitar soporte a Control Escolar (por errores en sus datos personales) o a su Coordinador de Carrera (por problemas con grupo o materias), manteniendo un registro histórico de todas las solicitudes realizadas.</w:t>
            </w:r>
          </w:p>
        </w:tc>
      </w:tr>
      <w:tr w:rsidR="00902AA3" w14:paraId="5D09D5E5" w14:textId="77777777">
        <w:trPr>
          <w:cantSplit/>
          <w:jc w:val="center"/>
        </w:trPr>
        <w:tc>
          <w:tcPr>
            <w:tcW w:w="2448" w:type="dxa"/>
            <w:tcMar>
              <w:top w:w="90" w:type="dxa"/>
              <w:left w:w="120" w:type="dxa"/>
              <w:bottom w:w="90" w:type="dxa"/>
              <w:right w:w="120" w:type="dxa"/>
            </w:tcMar>
            <w:vAlign w:val="center"/>
          </w:tcPr>
          <w:p w14:paraId="5DE4A1F0" w14:textId="77777777" w:rsidR="00902AA3" w:rsidRDefault="005512AA">
            <w:pPr>
              <w:spacing w:after="0" w:line="252" w:lineRule="auto"/>
            </w:pPr>
            <w:r>
              <w:rPr>
                <w:sz w:val="18"/>
              </w:rPr>
              <w:lastRenderedPageBreak/>
              <w:t>Actores involucrados</w:t>
            </w:r>
          </w:p>
        </w:tc>
        <w:tc>
          <w:tcPr>
            <w:tcW w:w="7056" w:type="dxa"/>
            <w:tcMar>
              <w:top w:w="90" w:type="dxa"/>
              <w:left w:w="120" w:type="dxa"/>
              <w:bottom w:w="90" w:type="dxa"/>
              <w:right w:w="120" w:type="dxa"/>
            </w:tcMar>
            <w:vAlign w:val="center"/>
          </w:tcPr>
          <w:p w14:paraId="27254D0E" w14:textId="77777777" w:rsidR="00902AA3" w:rsidRDefault="005512AA">
            <w:pPr>
              <w:spacing w:after="0" w:line="252" w:lineRule="auto"/>
            </w:pPr>
            <w:r>
              <w:rPr>
                <w:sz w:val="18"/>
              </w:rPr>
              <w:t>Alumno, Control Escolar, Coordinador Académico, Sistema.</w:t>
            </w:r>
          </w:p>
        </w:tc>
      </w:tr>
      <w:tr w:rsidR="00902AA3" w14:paraId="2E62E39E" w14:textId="77777777">
        <w:trPr>
          <w:cantSplit/>
          <w:jc w:val="center"/>
        </w:trPr>
        <w:tc>
          <w:tcPr>
            <w:tcW w:w="2448" w:type="dxa"/>
            <w:shd w:val="clear" w:color="auto" w:fill="F5F5F5"/>
            <w:tcMar>
              <w:top w:w="90" w:type="dxa"/>
              <w:left w:w="120" w:type="dxa"/>
              <w:bottom w:w="90" w:type="dxa"/>
              <w:right w:w="120" w:type="dxa"/>
            </w:tcMar>
            <w:vAlign w:val="center"/>
          </w:tcPr>
          <w:p w14:paraId="5D5F9ACA"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37C2271A" w14:textId="77777777" w:rsidR="00902AA3" w:rsidRDefault="005512AA">
            <w:pPr>
              <w:spacing w:after="0" w:line="252" w:lineRule="auto"/>
            </w:pPr>
            <w:r>
              <w:rPr>
                <w:sz w:val="18"/>
              </w:rPr>
              <w:t>Respuestas tardías e informales ante errores de registro y falta de trazabilidad en las peticiones de corrección.</w:t>
            </w:r>
          </w:p>
        </w:tc>
      </w:tr>
    </w:tbl>
    <w:p w14:paraId="22C2EFB4" w14:textId="77777777" w:rsidR="00902AA3" w:rsidRDefault="00902AA3">
      <w:pPr>
        <w:spacing w:after="0"/>
      </w:pPr>
    </w:p>
    <w:p w14:paraId="2B7294EC" w14:textId="77777777" w:rsidR="00902AA3" w:rsidRDefault="005512AA">
      <w:pPr>
        <w:pStyle w:val="Heading3"/>
      </w:pPr>
      <w:r>
        <w:t>8. Emisión de Reportes Estadísticos y Control de Seguridad</w:t>
      </w:r>
    </w:p>
    <w:tbl>
      <w:tblPr>
        <w:tblStyle w:val="TableGrid"/>
        <w:tblW w:w="0" w:type="auto"/>
        <w:jc w:val="center"/>
        <w:tblLayout w:type="fixed"/>
        <w:tblLook w:val="04A0" w:firstRow="1" w:lastRow="0" w:firstColumn="1" w:lastColumn="0" w:noHBand="0" w:noVBand="1"/>
      </w:tblPr>
      <w:tblGrid>
        <w:gridCol w:w="2448"/>
        <w:gridCol w:w="7056"/>
      </w:tblGrid>
      <w:tr w:rsidR="00902AA3" w14:paraId="0E0D33EB" w14:textId="77777777">
        <w:trPr>
          <w:cantSplit/>
          <w:tblHeader/>
          <w:jc w:val="center"/>
        </w:trPr>
        <w:tc>
          <w:tcPr>
            <w:tcW w:w="2448" w:type="dxa"/>
            <w:shd w:val="clear" w:color="auto" w:fill="000000"/>
            <w:tcMar>
              <w:top w:w="90" w:type="dxa"/>
              <w:left w:w="120" w:type="dxa"/>
              <w:bottom w:w="90" w:type="dxa"/>
              <w:right w:w="120" w:type="dxa"/>
            </w:tcMar>
            <w:vAlign w:val="center"/>
          </w:tcPr>
          <w:p w14:paraId="65C7F4FA"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430E1374" w14:textId="77777777" w:rsidR="00902AA3" w:rsidRDefault="005512AA">
            <w:pPr>
              <w:spacing w:after="0" w:line="252" w:lineRule="auto"/>
            </w:pPr>
            <w:r>
              <w:rPr>
                <w:b/>
                <w:color w:val="FFFFFF"/>
                <w:sz w:val="18"/>
              </w:rPr>
              <w:t>Información</w:t>
            </w:r>
          </w:p>
        </w:tc>
      </w:tr>
      <w:tr w:rsidR="00902AA3" w14:paraId="6202D053" w14:textId="77777777">
        <w:trPr>
          <w:cantSplit/>
          <w:jc w:val="center"/>
        </w:trPr>
        <w:tc>
          <w:tcPr>
            <w:tcW w:w="2448" w:type="dxa"/>
            <w:tcMar>
              <w:top w:w="90" w:type="dxa"/>
              <w:left w:w="120" w:type="dxa"/>
              <w:bottom w:w="90" w:type="dxa"/>
              <w:right w:w="120" w:type="dxa"/>
            </w:tcMar>
            <w:vAlign w:val="center"/>
          </w:tcPr>
          <w:p w14:paraId="2B8D6BA1"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6B66CE3C" w14:textId="77777777" w:rsidR="00902AA3" w:rsidRDefault="005512AA">
            <w:pPr>
              <w:spacing w:after="0" w:line="252" w:lineRule="auto"/>
            </w:pPr>
            <w:r>
              <w:rPr>
                <w:sz w:val="18"/>
              </w:rPr>
              <w:t>UFP-08: Emisión de Reportes Estadísticos y Control de Seguridad</w:t>
            </w:r>
          </w:p>
        </w:tc>
      </w:tr>
      <w:tr w:rsidR="00902AA3" w14:paraId="6CCCD972" w14:textId="77777777">
        <w:trPr>
          <w:cantSplit/>
          <w:jc w:val="center"/>
        </w:trPr>
        <w:tc>
          <w:tcPr>
            <w:tcW w:w="2448" w:type="dxa"/>
            <w:shd w:val="clear" w:color="auto" w:fill="F5F5F5"/>
            <w:tcMar>
              <w:top w:w="90" w:type="dxa"/>
              <w:left w:w="120" w:type="dxa"/>
              <w:bottom w:w="90" w:type="dxa"/>
              <w:right w:w="120" w:type="dxa"/>
            </w:tcMar>
            <w:vAlign w:val="center"/>
          </w:tcPr>
          <w:p w14:paraId="20FEFC29"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711C7BF8" w14:textId="77777777" w:rsidR="00902AA3" w:rsidRDefault="005512AA">
            <w:pPr>
              <w:spacing w:after="0" w:line="252" w:lineRule="auto"/>
            </w:pPr>
            <w:r>
              <w:rPr>
                <w:sz w:val="18"/>
              </w:rPr>
              <w:t>Automatiza la creación de reportes globales para la dirección (totales de registrados, aceptados/rechazados por carrera, grupos asignados) y garantiza la integridad de la base de datos mediante reglas de validación y roles de acceso.</w:t>
            </w:r>
          </w:p>
        </w:tc>
      </w:tr>
      <w:tr w:rsidR="00902AA3" w14:paraId="1E76C441" w14:textId="77777777">
        <w:trPr>
          <w:cantSplit/>
          <w:jc w:val="center"/>
        </w:trPr>
        <w:tc>
          <w:tcPr>
            <w:tcW w:w="2448" w:type="dxa"/>
            <w:tcMar>
              <w:top w:w="90" w:type="dxa"/>
              <w:left w:w="120" w:type="dxa"/>
              <w:bottom w:w="90" w:type="dxa"/>
              <w:right w:w="120" w:type="dxa"/>
            </w:tcMar>
            <w:vAlign w:val="center"/>
          </w:tcPr>
          <w:p w14:paraId="09BECA1A"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775BF945" w14:textId="77777777" w:rsidR="00902AA3" w:rsidRDefault="005512AA">
            <w:pPr>
              <w:spacing w:after="0" w:line="252" w:lineRule="auto"/>
            </w:pPr>
            <w:r>
              <w:rPr>
                <w:sz w:val="18"/>
              </w:rPr>
              <w:t>Control Escolar, Coordinador Académico, Sistema.</w:t>
            </w:r>
          </w:p>
        </w:tc>
      </w:tr>
      <w:tr w:rsidR="00902AA3" w14:paraId="760E9B40" w14:textId="77777777">
        <w:trPr>
          <w:cantSplit/>
          <w:jc w:val="center"/>
        </w:trPr>
        <w:tc>
          <w:tcPr>
            <w:tcW w:w="2448" w:type="dxa"/>
            <w:shd w:val="clear" w:color="auto" w:fill="F5F5F5"/>
            <w:tcMar>
              <w:top w:w="90" w:type="dxa"/>
              <w:left w:w="120" w:type="dxa"/>
              <w:bottom w:w="90" w:type="dxa"/>
              <w:right w:w="120" w:type="dxa"/>
            </w:tcMar>
            <w:vAlign w:val="center"/>
          </w:tcPr>
          <w:p w14:paraId="4D53B293"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1EF69DC0" w14:textId="77777777" w:rsidR="00902AA3" w:rsidRDefault="005512AA">
            <w:pPr>
              <w:spacing w:after="0" w:line="252" w:lineRule="auto"/>
            </w:pPr>
            <w:r>
              <w:rPr>
                <w:sz w:val="18"/>
              </w:rPr>
              <w:t>Falta de reportes para la toma de decisiones y poca seguridad o pérdida de integridad en la información almacenada.</w:t>
            </w:r>
          </w:p>
        </w:tc>
      </w:tr>
    </w:tbl>
    <w:p w14:paraId="2966D18D" w14:textId="77777777" w:rsidR="00902AA3" w:rsidRDefault="00902AA3">
      <w:pPr>
        <w:spacing w:after="0"/>
      </w:pPr>
    </w:p>
    <w:p w14:paraId="6881C5E4" w14:textId="77777777" w:rsidR="00902AA3" w:rsidRDefault="005512AA">
      <w:pPr>
        <w:pStyle w:val="Heading2"/>
      </w:pPr>
      <w:r>
        <w:t>1.4 Unidades Funcionales Sugeridas</w:t>
      </w:r>
    </w:p>
    <w:p w14:paraId="5591BA75" w14:textId="77777777" w:rsidR="00902AA3" w:rsidRDefault="005512AA">
      <w:pPr>
        <w:pStyle w:val="Heading3"/>
      </w:pPr>
      <w:r>
        <w:t>1. Validación Automática de Disponibilidad y Cupo Máximo</w:t>
      </w:r>
    </w:p>
    <w:tbl>
      <w:tblPr>
        <w:tblStyle w:val="TableGrid"/>
        <w:tblW w:w="0" w:type="auto"/>
        <w:jc w:val="center"/>
        <w:tblLayout w:type="fixed"/>
        <w:tblLook w:val="04A0" w:firstRow="1" w:lastRow="0" w:firstColumn="1" w:lastColumn="0" w:noHBand="0" w:noVBand="1"/>
      </w:tblPr>
      <w:tblGrid>
        <w:gridCol w:w="2448"/>
        <w:gridCol w:w="7056"/>
      </w:tblGrid>
      <w:tr w:rsidR="00902AA3" w14:paraId="7241937F" w14:textId="77777777">
        <w:trPr>
          <w:cantSplit/>
          <w:tblHeader/>
          <w:jc w:val="center"/>
        </w:trPr>
        <w:tc>
          <w:tcPr>
            <w:tcW w:w="2448" w:type="dxa"/>
            <w:shd w:val="clear" w:color="auto" w:fill="000000"/>
            <w:tcMar>
              <w:top w:w="90" w:type="dxa"/>
              <w:left w:w="120" w:type="dxa"/>
              <w:bottom w:w="90" w:type="dxa"/>
              <w:right w:w="120" w:type="dxa"/>
            </w:tcMar>
            <w:vAlign w:val="center"/>
          </w:tcPr>
          <w:p w14:paraId="52AAF34B"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03446775" w14:textId="77777777" w:rsidR="00902AA3" w:rsidRDefault="005512AA">
            <w:pPr>
              <w:spacing w:after="0" w:line="252" w:lineRule="auto"/>
            </w:pPr>
            <w:r>
              <w:rPr>
                <w:b/>
                <w:color w:val="FFFFFF"/>
                <w:sz w:val="18"/>
              </w:rPr>
              <w:t>Información</w:t>
            </w:r>
          </w:p>
        </w:tc>
      </w:tr>
      <w:tr w:rsidR="00902AA3" w14:paraId="6ABE79F3" w14:textId="77777777">
        <w:trPr>
          <w:cantSplit/>
          <w:jc w:val="center"/>
        </w:trPr>
        <w:tc>
          <w:tcPr>
            <w:tcW w:w="2448" w:type="dxa"/>
            <w:tcMar>
              <w:top w:w="90" w:type="dxa"/>
              <w:left w:w="120" w:type="dxa"/>
              <w:bottom w:w="90" w:type="dxa"/>
              <w:right w:w="120" w:type="dxa"/>
            </w:tcMar>
            <w:vAlign w:val="center"/>
          </w:tcPr>
          <w:p w14:paraId="58C45E7B"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00698275" w14:textId="77777777" w:rsidR="00902AA3" w:rsidRDefault="005512AA">
            <w:pPr>
              <w:spacing w:after="0" w:line="252" w:lineRule="auto"/>
            </w:pPr>
            <w:r>
              <w:rPr>
                <w:sz w:val="18"/>
              </w:rPr>
              <w:t>UFP-SUG-01: Validación Automática de Disponibilidad y Cupo Máximo</w:t>
            </w:r>
          </w:p>
        </w:tc>
      </w:tr>
      <w:tr w:rsidR="00902AA3" w14:paraId="6AE7236B" w14:textId="77777777">
        <w:trPr>
          <w:cantSplit/>
          <w:jc w:val="center"/>
        </w:trPr>
        <w:tc>
          <w:tcPr>
            <w:tcW w:w="2448" w:type="dxa"/>
            <w:shd w:val="clear" w:color="auto" w:fill="F5F5F5"/>
            <w:tcMar>
              <w:top w:w="90" w:type="dxa"/>
              <w:left w:w="120" w:type="dxa"/>
              <w:bottom w:w="90" w:type="dxa"/>
              <w:right w:w="120" w:type="dxa"/>
            </w:tcMar>
            <w:vAlign w:val="center"/>
          </w:tcPr>
          <w:p w14:paraId="28594901"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0452788B" w14:textId="77777777" w:rsidR="00902AA3" w:rsidRDefault="005512AA">
            <w:pPr>
              <w:spacing w:after="0" w:line="252" w:lineRule="auto"/>
            </w:pPr>
            <w:r>
              <w:rPr>
                <w:sz w:val="18"/>
              </w:rPr>
              <w:t>Módulo que verifica en tiempo real la capacidad de un grupo antes de que el coordinador o Control Escolar confirme la asignación de un alumno, bloqueando el registro si el límite ha sido alcanzado.</w:t>
            </w:r>
          </w:p>
        </w:tc>
      </w:tr>
      <w:tr w:rsidR="00902AA3" w14:paraId="1B9CCCCB" w14:textId="77777777">
        <w:trPr>
          <w:cantSplit/>
          <w:jc w:val="center"/>
        </w:trPr>
        <w:tc>
          <w:tcPr>
            <w:tcW w:w="2448" w:type="dxa"/>
            <w:tcMar>
              <w:top w:w="90" w:type="dxa"/>
              <w:left w:w="120" w:type="dxa"/>
              <w:bottom w:w="90" w:type="dxa"/>
              <w:right w:w="120" w:type="dxa"/>
            </w:tcMar>
            <w:vAlign w:val="center"/>
          </w:tcPr>
          <w:p w14:paraId="40469F2E"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70558358" w14:textId="77777777" w:rsidR="00902AA3" w:rsidRDefault="005512AA">
            <w:pPr>
              <w:spacing w:after="0" w:line="252" w:lineRule="auto"/>
            </w:pPr>
            <w:r>
              <w:rPr>
                <w:sz w:val="18"/>
              </w:rPr>
              <w:t>Sistema, Coordinador Académico, Control Escolar.</w:t>
            </w:r>
          </w:p>
        </w:tc>
      </w:tr>
      <w:tr w:rsidR="00902AA3" w14:paraId="6903D272" w14:textId="77777777">
        <w:trPr>
          <w:cantSplit/>
          <w:jc w:val="center"/>
        </w:trPr>
        <w:tc>
          <w:tcPr>
            <w:tcW w:w="2448" w:type="dxa"/>
            <w:shd w:val="clear" w:color="auto" w:fill="F5F5F5"/>
            <w:tcMar>
              <w:top w:w="90" w:type="dxa"/>
              <w:left w:w="120" w:type="dxa"/>
              <w:bottom w:w="90" w:type="dxa"/>
              <w:right w:w="120" w:type="dxa"/>
            </w:tcMar>
            <w:vAlign w:val="center"/>
          </w:tcPr>
          <w:p w14:paraId="69694B1B"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07732FF7" w14:textId="77777777" w:rsidR="00902AA3" w:rsidRDefault="005512AA">
            <w:pPr>
              <w:spacing w:after="0" w:line="252" w:lineRule="auto"/>
            </w:pPr>
            <w:r>
              <w:rPr>
                <w:sz w:val="18"/>
              </w:rPr>
              <w:t>Evita de forma directa la problemática de grupos saturados, impidiendo sobrecupos por descuido manual.</w:t>
            </w:r>
          </w:p>
        </w:tc>
      </w:tr>
    </w:tbl>
    <w:p w14:paraId="52AD56B3" w14:textId="77777777" w:rsidR="00902AA3" w:rsidRDefault="00902AA3">
      <w:pPr>
        <w:spacing w:after="0"/>
      </w:pPr>
    </w:p>
    <w:p w14:paraId="5EE3F175" w14:textId="77777777" w:rsidR="00902AA3" w:rsidRDefault="005512AA">
      <w:pPr>
        <w:pStyle w:val="Heading3"/>
      </w:pPr>
      <w:r>
        <w:t>2. Autenticación, Control de Sesión y Roles de Usuario</w:t>
      </w:r>
    </w:p>
    <w:tbl>
      <w:tblPr>
        <w:tblStyle w:val="TableGrid"/>
        <w:tblW w:w="0" w:type="auto"/>
        <w:jc w:val="center"/>
        <w:tblLayout w:type="fixed"/>
        <w:tblLook w:val="04A0" w:firstRow="1" w:lastRow="0" w:firstColumn="1" w:lastColumn="0" w:noHBand="0" w:noVBand="1"/>
      </w:tblPr>
      <w:tblGrid>
        <w:gridCol w:w="2448"/>
        <w:gridCol w:w="7056"/>
      </w:tblGrid>
      <w:tr w:rsidR="00902AA3" w14:paraId="5F53D3C7" w14:textId="77777777">
        <w:trPr>
          <w:cantSplit/>
          <w:tblHeader/>
          <w:jc w:val="center"/>
        </w:trPr>
        <w:tc>
          <w:tcPr>
            <w:tcW w:w="2448" w:type="dxa"/>
            <w:shd w:val="clear" w:color="auto" w:fill="000000"/>
            <w:tcMar>
              <w:top w:w="90" w:type="dxa"/>
              <w:left w:w="120" w:type="dxa"/>
              <w:bottom w:w="90" w:type="dxa"/>
              <w:right w:w="120" w:type="dxa"/>
            </w:tcMar>
            <w:vAlign w:val="center"/>
          </w:tcPr>
          <w:p w14:paraId="69B30CF0"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1504418F" w14:textId="77777777" w:rsidR="00902AA3" w:rsidRDefault="005512AA">
            <w:pPr>
              <w:spacing w:after="0" w:line="252" w:lineRule="auto"/>
            </w:pPr>
            <w:r>
              <w:rPr>
                <w:b/>
                <w:color w:val="FFFFFF"/>
                <w:sz w:val="18"/>
              </w:rPr>
              <w:t>Información</w:t>
            </w:r>
          </w:p>
        </w:tc>
      </w:tr>
      <w:tr w:rsidR="00902AA3" w14:paraId="5B616584" w14:textId="77777777">
        <w:trPr>
          <w:cantSplit/>
          <w:jc w:val="center"/>
        </w:trPr>
        <w:tc>
          <w:tcPr>
            <w:tcW w:w="2448" w:type="dxa"/>
            <w:tcMar>
              <w:top w:w="90" w:type="dxa"/>
              <w:left w:w="120" w:type="dxa"/>
              <w:bottom w:w="90" w:type="dxa"/>
              <w:right w:w="120" w:type="dxa"/>
            </w:tcMar>
            <w:vAlign w:val="center"/>
          </w:tcPr>
          <w:p w14:paraId="2DF0686A"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7AE26C4B" w14:textId="77777777" w:rsidR="00902AA3" w:rsidRDefault="005512AA">
            <w:pPr>
              <w:spacing w:after="0" w:line="252" w:lineRule="auto"/>
            </w:pPr>
            <w:r>
              <w:rPr>
                <w:sz w:val="18"/>
              </w:rPr>
              <w:t>UFP-SUG-02: Autenticación, Control de Sesión y Roles de Usuario</w:t>
            </w:r>
          </w:p>
        </w:tc>
      </w:tr>
      <w:tr w:rsidR="00902AA3" w14:paraId="44BA86CD" w14:textId="77777777">
        <w:trPr>
          <w:cantSplit/>
          <w:jc w:val="center"/>
        </w:trPr>
        <w:tc>
          <w:tcPr>
            <w:tcW w:w="2448" w:type="dxa"/>
            <w:shd w:val="clear" w:color="auto" w:fill="F5F5F5"/>
            <w:tcMar>
              <w:top w:w="90" w:type="dxa"/>
              <w:left w:w="120" w:type="dxa"/>
              <w:bottom w:w="90" w:type="dxa"/>
              <w:right w:w="120" w:type="dxa"/>
            </w:tcMar>
            <w:vAlign w:val="center"/>
          </w:tcPr>
          <w:p w14:paraId="428064ED"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52ACA81F" w14:textId="77777777" w:rsidR="00902AA3" w:rsidRDefault="005512AA">
            <w:pPr>
              <w:spacing w:after="0" w:line="252" w:lineRule="auto"/>
            </w:pPr>
            <w:r>
              <w:rPr>
                <w:sz w:val="18"/>
              </w:rPr>
              <w:t>Módulo técnico encargado de validar las credenciales (matrícula/contraseña para alumnos; credenciales de personal para administrativos), gestionar el cierre de sesión por inactividad y restringir vistas según el rol (Alumno, Control Escolar, Coordinador).</w:t>
            </w:r>
          </w:p>
        </w:tc>
      </w:tr>
      <w:tr w:rsidR="00902AA3" w14:paraId="6C9AEE4B" w14:textId="77777777">
        <w:trPr>
          <w:cantSplit/>
          <w:jc w:val="center"/>
        </w:trPr>
        <w:tc>
          <w:tcPr>
            <w:tcW w:w="2448" w:type="dxa"/>
            <w:tcMar>
              <w:top w:w="90" w:type="dxa"/>
              <w:left w:w="120" w:type="dxa"/>
              <w:bottom w:w="90" w:type="dxa"/>
              <w:right w:w="120" w:type="dxa"/>
            </w:tcMar>
            <w:vAlign w:val="center"/>
          </w:tcPr>
          <w:p w14:paraId="42D242A2"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17532ABA" w14:textId="77777777" w:rsidR="00902AA3" w:rsidRDefault="005512AA">
            <w:pPr>
              <w:spacing w:after="0" w:line="252" w:lineRule="auto"/>
            </w:pPr>
            <w:r>
              <w:rPr>
                <w:sz w:val="18"/>
              </w:rPr>
              <w:t>Alumno, Control Escolar, Coordinador Académico, Sistema.</w:t>
            </w:r>
          </w:p>
        </w:tc>
      </w:tr>
      <w:tr w:rsidR="00902AA3" w14:paraId="6C013909" w14:textId="77777777">
        <w:trPr>
          <w:cantSplit/>
          <w:jc w:val="center"/>
        </w:trPr>
        <w:tc>
          <w:tcPr>
            <w:tcW w:w="2448" w:type="dxa"/>
            <w:shd w:val="clear" w:color="auto" w:fill="F5F5F5"/>
            <w:tcMar>
              <w:top w:w="90" w:type="dxa"/>
              <w:left w:w="120" w:type="dxa"/>
              <w:bottom w:w="90" w:type="dxa"/>
              <w:right w:w="120" w:type="dxa"/>
            </w:tcMar>
            <w:vAlign w:val="center"/>
          </w:tcPr>
          <w:p w14:paraId="0EB4B374"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45551486" w14:textId="77777777" w:rsidR="00902AA3" w:rsidRDefault="005512AA">
            <w:pPr>
              <w:spacing w:after="0" w:line="252" w:lineRule="auto"/>
            </w:pPr>
            <w:r>
              <w:rPr>
                <w:sz w:val="18"/>
              </w:rPr>
              <w:t>Ataca directamente la poca seguridad en el acceso al sistema, impidiendo que un alumno acceda a módulos administrativos o a la información de otros estudiantes.</w:t>
            </w:r>
          </w:p>
        </w:tc>
      </w:tr>
    </w:tbl>
    <w:p w14:paraId="05F5FEBE" w14:textId="77777777" w:rsidR="00902AA3" w:rsidRDefault="00902AA3">
      <w:pPr>
        <w:spacing w:after="0"/>
      </w:pPr>
    </w:p>
    <w:p w14:paraId="493A64DD" w14:textId="77777777" w:rsidR="00902AA3" w:rsidRDefault="005512AA">
      <w:pPr>
        <w:pStyle w:val="Heading3"/>
      </w:pPr>
      <w:r>
        <w:lastRenderedPageBreak/>
        <w:t>3. Reenvío de Información Reclamada por Admisiones</w:t>
      </w:r>
    </w:p>
    <w:tbl>
      <w:tblPr>
        <w:tblStyle w:val="TableGrid"/>
        <w:tblW w:w="0" w:type="auto"/>
        <w:jc w:val="center"/>
        <w:tblLayout w:type="fixed"/>
        <w:tblLook w:val="04A0" w:firstRow="1" w:lastRow="0" w:firstColumn="1" w:lastColumn="0" w:noHBand="0" w:noVBand="1"/>
      </w:tblPr>
      <w:tblGrid>
        <w:gridCol w:w="2448"/>
        <w:gridCol w:w="7056"/>
      </w:tblGrid>
      <w:tr w:rsidR="00902AA3" w14:paraId="75047332" w14:textId="77777777">
        <w:trPr>
          <w:cantSplit/>
          <w:tblHeader/>
          <w:jc w:val="center"/>
        </w:trPr>
        <w:tc>
          <w:tcPr>
            <w:tcW w:w="2448" w:type="dxa"/>
            <w:shd w:val="clear" w:color="auto" w:fill="000000"/>
            <w:tcMar>
              <w:top w:w="90" w:type="dxa"/>
              <w:left w:w="120" w:type="dxa"/>
              <w:bottom w:w="90" w:type="dxa"/>
              <w:right w:w="120" w:type="dxa"/>
            </w:tcMar>
            <w:vAlign w:val="center"/>
          </w:tcPr>
          <w:p w14:paraId="603C41B5"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02B1AB47" w14:textId="77777777" w:rsidR="00902AA3" w:rsidRDefault="005512AA">
            <w:pPr>
              <w:spacing w:after="0" w:line="252" w:lineRule="auto"/>
            </w:pPr>
            <w:r>
              <w:rPr>
                <w:b/>
                <w:color w:val="FFFFFF"/>
                <w:sz w:val="18"/>
              </w:rPr>
              <w:t>Información</w:t>
            </w:r>
          </w:p>
        </w:tc>
      </w:tr>
      <w:tr w:rsidR="00902AA3" w14:paraId="4EC212EE" w14:textId="77777777">
        <w:trPr>
          <w:cantSplit/>
          <w:jc w:val="center"/>
        </w:trPr>
        <w:tc>
          <w:tcPr>
            <w:tcW w:w="2448" w:type="dxa"/>
            <w:tcMar>
              <w:top w:w="90" w:type="dxa"/>
              <w:left w:w="120" w:type="dxa"/>
              <w:bottom w:w="90" w:type="dxa"/>
              <w:right w:w="120" w:type="dxa"/>
            </w:tcMar>
            <w:vAlign w:val="center"/>
          </w:tcPr>
          <w:p w14:paraId="46C42C0B"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6EDA7B88" w14:textId="77777777" w:rsidR="00902AA3" w:rsidRDefault="005512AA">
            <w:pPr>
              <w:spacing w:after="0" w:line="252" w:lineRule="auto"/>
            </w:pPr>
            <w:r>
              <w:rPr>
                <w:sz w:val="18"/>
              </w:rPr>
              <w:t>UFP-SUG-03: Reenvío de Información Reclamada por Admisiones</w:t>
            </w:r>
          </w:p>
        </w:tc>
      </w:tr>
      <w:tr w:rsidR="00902AA3" w14:paraId="404FF8B7" w14:textId="77777777">
        <w:trPr>
          <w:cantSplit/>
          <w:jc w:val="center"/>
        </w:trPr>
        <w:tc>
          <w:tcPr>
            <w:tcW w:w="2448" w:type="dxa"/>
            <w:shd w:val="clear" w:color="auto" w:fill="F5F5F5"/>
            <w:tcMar>
              <w:top w:w="90" w:type="dxa"/>
              <w:left w:w="120" w:type="dxa"/>
              <w:bottom w:w="90" w:type="dxa"/>
              <w:right w:w="120" w:type="dxa"/>
            </w:tcMar>
            <w:vAlign w:val="center"/>
          </w:tcPr>
          <w:p w14:paraId="065D1E7D"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3D6755B6" w14:textId="77777777" w:rsidR="00902AA3" w:rsidRDefault="005512AA">
            <w:pPr>
              <w:spacing w:after="0" w:line="252" w:lineRule="auto"/>
            </w:pPr>
            <w:r>
              <w:rPr>
                <w:sz w:val="18"/>
              </w:rPr>
              <w:t>Permite que un aspirante rechazado mediante el correo de EmailJS pueda ingresar nuevamente mediante un enlace o token único para corregir únicamente los campos o documentos señalados como incorrectos, sin tener que volver a capturar todo el formulario desde cero.</w:t>
            </w:r>
          </w:p>
        </w:tc>
      </w:tr>
      <w:tr w:rsidR="00902AA3" w14:paraId="73A13214" w14:textId="77777777">
        <w:trPr>
          <w:cantSplit/>
          <w:jc w:val="center"/>
        </w:trPr>
        <w:tc>
          <w:tcPr>
            <w:tcW w:w="2448" w:type="dxa"/>
            <w:tcMar>
              <w:top w:w="90" w:type="dxa"/>
              <w:left w:w="120" w:type="dxa"/>
              <w:bottom w:w="90" w:type="dxa"/>
              <w:right w:w="120" w:type="dxa"/>
            </w:tcMar>
            <w:vAlign w:val="center"/>
          </w:tcPr>
          <w:p w14:paraId="570556E7"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02E3AE45" w14:textId="77777777" w:rsidR="00902AA3" w:rsidRDefault="005512AA">
            <w:pPr>
              <w:spacing w:after="0" w:line="252" w:lineRule="auto"/>
            </w:pPr>
            <w:r>
              <w:rPr>
                <w:sz w:val="18"/>
              </w:rPr>
              <w:t>Aspirante, Coordinación de Admisiones, Sistema.</w:t>
            </w:r>
          </w:p>
        </w:tc>
      </w:tr>
      <w:tr w:rsidR="00902AA3" w14:paraId="503B177A" w14:textId="77777777">
        <w:trPr>
          <w:cantSplit/>
          <w:jc w:val="center"/>
        </w:trPr>
        <w:tc>
          <w:tcPr>
            <w:tcW w:w="2448" w:type="dxa"/>
            <w:shd w:val="clear" w:color="auto" w:fill="F5F5F5"/>
            <w:tcMar>
              <w:top w:w="90" w:type="dxa"/>
              <w:left w:w="120" w:type="dxa"/>
              <w:bottom w:w="90" w:type="dxa"/>
              <w:right w:w="120" w:type="dxa"/>
            </w:tcMar>
            <w:vAlign w:val="center"/>
          </w:tcPr>
          <w:p w14:paraId="0A0B1F22"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67B61B1D" w14:textId="77777777" w:rsidR="00902AA3" w:rsidRDefault="005512AA">
            <w:pPr>
              <w:spacing w:after="0" w:line="252" w:lineRule="auto"/>
            </w:pPr>
            <w:r>
              <w:rPr>
                <w:sz w:val="18"/>
              </w:rPr>
              <w:t>Evita la duplicación de folios de aspirante cuando un alumno vuelve a llenar el formulario tras ser rechazado.</w:t>
            </w:r>
          </w:p>
        </w:tc>
      </w:tr>
    </w:tbl>
    <w:p w14:paraId="06008B66" w14:textId="77777777" w:rsidR="00902AA3" w:rsidRDefault="00902AA3">
      <w:pPr>
        <w:spacing w:after="0"/>
      </w:pPr>
    </w:p>
    <w:p w14:paraId="5DF086FE" w14:textId="77777777" w:rsidR="00597E0D" w:rsidRDefault="00597E0D">
      <w:pPr>
        <w:spacing w:after="0"/>
      </w:pPr>
    </w:p>
    <w:p w14:paraId="6F77AE4A" w14:textId="10E7E15A" w:rsidR="00902AA3" w:rsidRDefault="2793E2AB">
      <w:pPr>
        <w:pStyle w:val="Heading2"/>
      </w:pPr>
      <w:r>
        <w:t>1.5 Cadena de valor y diagrama 0</w:t>
      </w:r>
    </w:p>
    <w:tbl>
      <w:tblPr>
        <w:tblStyle w:val="TableGrid"/>
        <w:tblW w:w="0" w:type="auto"/>
        <w:jc w:val="center"/>
        <w:tblLayout w:type="fixed"/>
        <w:tblLook w:val="04A0" w:firstRow="1" w:lastRow="0" w:firstColumn="1" w:lastColumn="0" w:noHBand="0" w:noVBand="1"/>
      </w:tblPr>
      <w:tblGrid>
        <w:gridCol w:w="1901"/>
        <w:gridCol w:w="1901"/>
        <w:gridCol w:w="1901"/>
        <w:gridCol w:w="1901"/>
        <w:gridCol w:w="1901"/>
      </w:tblGrid>
      <w:tr w:rsidR="00902AA3" w14:paraId="3615D46E" w14:textId="77777777">
        <w:trPr>
          <w:jc w:val="center"/>
        </w:trPr>
        <w:tc>
          <w:tcPr>
            <w:tcW w:w="1901" w:type="dxa"/>
            <w:gridSpan w:val="5"/>
            <w:shd w:val="clear" w:color="auto" w:fill="111827"/>
            <w:tcMar>
              <w:top w:w="110" w:type="dxa"/>
              <w:left w:w="70" w:type="dxa"/>
              <w:bottom w:w="110" w:type="dxa"/>
              <w:right w:w="70" w:type="dxa"/>
            </w:tcMar>
            <w:vAlign w:val="center"/>
          </w:tcPr>
          <w:p w14:paraId="5D663BED" w14:textId="77777777" w:rsidR="00902AA3" w:rsidRDefault="005512AA">
            <w:pPr>
              <w:spacing w:after="0"/>
              <w:jc w:val="center"/>
            </w:pPr>
            <w:r>
              <w:rPr>
                <w:b/>
                <w:color w:val="22D3EE"/>
                <w:sz w:val="20"/>
              </w:rPr>
              <w:t>CADENA DE VALOR AUT - INS</w:t>
            </w:r>
          </w:p>
        </w:tc>
      </w:tr>
      <w:tr w:rsidR="00902AA3" w14:paraId="0FD10262" w14:textId="77777777">
        <w:trPr>
          <w:jc w:val="center"/>
        </w:trPr>
        <w:tc>
          <w:tcPr>
            <w:tcW w:w="1901" w:type="dxa"/>
            <w:gridSpan w:val="5"/>
            <w:shd w:val="clear" w:color="auto" w:fill="111827"/>
            <w:tcMar>
              <w:top w:w="110" w:type="dxa"/>
              <w:left w:w="70" w:type="dxa"/>
              <w:bottom w:w="110" w:type="dxa"/>
              <w:right w:w="70" w:type="dxa"/>
            </w:tcMar>
            <w:vAlign w:val="center"/>
          </w:tcPr>
          <w:p w14:paraId="7E8357EC" w14:textId="77777777" w:rsidR="00902AA3" w:rsidRDefault="005512AA">
            <w:pPr>
              <w:spacing w:after="0"/>
              <w:jc w:val="center"/>
            </w:pPr>
            <w:r>
              <w:rPr>
                <w:i/>
                <w:color w:val="E5E7EB"/>
                <w:sz w:val="18"/>
              </w:rPr>
              <w:t>Administración y Control de Inscripciones Escolares</w:t>
            </w:r>
          </w:p>
        </w:tc>
      </w:tr>
      <w:tr w:rsidR="00902AA3" w14:paraId="72CB2E20" w14:textId="77777777">
        <w:trPr>
          <w:jc w:val="center"/>
        </w:trPr>
        <w:tc>
          <w:tcPr>
            <w:tcW w:w="1901" w:type="dxa"/>
            <w:shd w:val="clear" w:color="auto" w:fill="C2410C"/>
            <w:tcMar>
              <w:top w:w="110" w:type="dxa"/>
              <w:left w:w="70" w:type="dxa"/>
              <w:bottom w:w="110" w:type="dxa"/>
              <w:right w:w="70" w:type="dxa"/>
            </w:tcMar>
            <w:vAlign w:val="center"/>
          </w:tcPr>
          <w:p w14:paraId="605510A3" w14:textId="77777777" w:rsidR="00902AA3" w:rsidRDefault="005512AA">
            <w:pPr>
              <w:spacing w:after="0"/>
              <w:jc w:val="center"/>
            </w:pPr>
            <w:r>
              <w:rPr>
                <w:b/>
                <w:color w:val="FFFFFF"/>
                <w:sz w:val="16"/>
              </w:rPr>
              <w:t>FASE 1</w:t>
            </w:r>
            <w:r>
              <w:rPr>
                <w:b/>
                <w:color w:val="FFFFFF"/>
                <w:sz w:val="16"/>
              </w:rPr>
              <w:br/>
            </w:r>
            <w:r>
              <w:rPr>
                <w:b/>
                <w:color w:val="FFFFFF"/>
                <w:sz w:val="16"/>
              </w:rPr>
              <w:br/>
              <w:t>Pre-registro y Recepción de Aspirantes</w:t>
            </w:r>
          </w:p>
        </w:tc>
        <w:tc>
          <w:tcPr>
            <w:tcW w:w="1901" w:type="dxa"/>
            <w:shd w:val="clear" w:color="auto" w:fill="2949B8"/>
            <w:tcMar>
              <w:top w:w="110" w:type="dxa"/>
              <w:left w:w="70" w:type="dxa"/>
              <w:bottom w:w="110" w:type="dxa"/>
              <w:right w:w="70" w:type="dxa"/>
            </w:tcMar>
            <w:vAlign w:val="center"/>
          </w:tcPr>
          <w:p w14:paraId="3A6C2F68" w14:textId="77777777" w:rsidR="00902AA3" w:rsidRDefault="005512AA">
            <w:pPr>
              <w:spacing w:after="0"/>
              <w:jc w:val="center"/>
            </w:pPr>
            <w:r>
              <w:rPr>
                <w:b/>
                <w:color w:val="FFFFFF"/>
                <w:sz w:val="16"/>
              </w:rPr>
              <w:t>FASE 2</w:t>
            </w:r>
            <w:r>
              <w:rPr>
                <w:b/>
                <w:color w:val="FFFFFF"/>
                <w:sz w:val="16"/>
              </w:rPr>
              <w:br/>
            </w:r>
            <w:r>
              <w:rPr>
                <w:b/>
                <w:color w:val="FFFFFF"/>
                <w:sz w:val="16"/>
              </w:rPr>
              <w:br/>
              <w:t>Dictamen de Admisiones Documental</w:t>
            </w:r>
          </w:p>
        </w:tc>
        <w:tc>
          <w:tcPr>
            <w:tcW w:w="1901" w:type="dxa"/>
            <w:shd w:val="clear" w:color="auto" w:fill="0E7490"/>
            <w:tcMar>
              <w:top w:w="110" w:type="dxa"/>
              <w:left w:w="70" w:type="dxa"/>
              <w:bottom w:w="110" w:type="dxa"/>
              <w:right w:w="70" w:type="dxa"/>
            </w:tcMar>
            <w:vAlign w:val="center"/>
          </w:tcPr>
          <w:p w14:paraId="63637BBA" w14:textId="77777777" w:rsidR="00902AA3" w:rsidRDefault="005512AA">
            <w:pPr>
              <w:spacing w:after="0"/>
              <w:jc w:val="center"/>
            </w:pPr>
            <w:r>
              <w:rPr>
                <w:b/>
                <w:color w:val="FFFFFF"/>
                <w:sz w:val="16"/>
              </w:rPr>
              <w:t>FASE 3</w:t>
            </w:r>
            <w:r>
              <w:rPr>
                <w:b/>
                <w:color w:val="FFFFFF"/>
                <w:sz w:val="16"/>
              </w:rPr>
              <w:br/>
            </w:r>
            <w:r>
              <w:rPr>
                <w:b/>
                <w:color w:val="FFFFFF"/>
                <w:sz w:val="16"/>
              </w:rPr>
              <w:br/>
              <w:t>Enrolamiento y Matriculación (Control Escolar)</w:t>
            </w:r>
          </w:p>
        </w:tc>
        <w:tc>
          <w:tcPr>
            <w:tcW w:w="1901" w:type="dxa"/>
            <w:shd w:val="clear" w:color="auto" w:fill="047857"/>
            <w:tcMar>
              <w:top w:w="110" w:type="dxa"/>
              <w:left w:w="70" w:type="dxa"/>
              <w:bottom w:w="110" w:type="dxa"/>
              <w:right w:w="70" w:type="dxa"/>
            </w:tcMar>
            <w:vAlign w:val="center"/>
          </w:tcPr>
          <w:p w14:paraId="7A8E6B54" w14:textId="77777777" w:rsidR="00902AA3" w:rsidRDefault="005512AA">
            <w:pPr>
              <w:spacing w:after="0"/>
              <w:jc w:val="center"/>
            </w:pPr>
            <w:r>
              <w:rPr>
                <w:b/>
                <w:color w:val="FFFFFF"/>
                <w:sz w:val="16"/>
              </w:rPr>
              <w:t>FASE 4</w:t>
            </w:r>
            <w:r>
              <w:rPr>
                <w:b/>
                <w:color w:val="FFFFFF"/>
                <w:sz w:val="16"/>
              </w:rPr>
              <w:br/>
            </w:r>
            <w:r>
              <w:rPr>
                <w:b/>
                <w:color w:val="FFFFFF"/>
                <w:sz w:val="16"/>
              </w:rPr>
              <w:br/>
              <w:t>Asignación Académica y Cupos (Coordinación)</w:t>
            </w:r>
          </w:p>
        </w:tc>
        <w:tc>
          <w:tcPr>
            <w:tcW w:w="1901" w:type="dxa"/>
            <w:shd w:val="clear" w:color="auto" w:fill="6B21A8"/>
            <w:tcMar>
              <w:top w:w="110" w:type="dxa"/>
              <w:left w:w="70" w:type="dxa"/>
              <w:bottom w:w="110" w:type="dxa"/>
              <w:right w:w="70" w:type="dxa"/>
            </w:tcMar>
            <w:vAlign w:val="center"/>
          </w:tcPr>
          <w:p w14:paraId="44B870C6" w14:textId="77777777" w:rsidR="00902AA3" w:rsidRDefault="005512AA">
            <w:pPr>
              <w:spacing w:after="0"/>
              <w:jc w:val="center"/>
            </w:pPr>
            <w:r>
              <w:rPr>
                <w:b/>
                <w:color w:val="FFFFFF"/>
                <w:sz w:val="16"/>
              </w:rPr>
              <w:t>FASE 5</w:t>
            </w:r>
            <w:r>
              <w:rPr>
                <w:b/>
                <w:color w:val="FFFFFF"/>
                <w:sz w:val="16"/>
              </w:rPr>
              <w:br/>
            </w:r>
            <w:r>
              <w:rPr>
                <w:b/>
                <w:color w:val="FFFFFF"/>
                <w:sz w:val="16"/>
              </w:rPr>
              <w:br/>
              <w:t>Servicio y Seguimiento (Portal / Mesa de Ayuda)</w:t>
            </w:r>
          </w:p>
        </w:tc>
      </w:tr>
      <w:tr w:rsidR="00902AA3" w14:paraId="050104B5" w14:textId="77777777">
        <w:trPr>
          <w:jc w:val="center"/>
        </w:trPr>
        <w:tc>
          <w:tcPr>
            <w:tcW w:w="1901" w:type="dxa"/>
            <w:gridSpan w:val="5"/>
            <w:shd w:val="clear" w:color="auto" w:fill="1E293B"/>
            <w:tcMar>
              <w:top w:w="110" w:type="dxa"/>
              <w:left w:w="70" w:type="dxa"/>
              <w:bottom w:w="110" w:type="dxa"/>
              <w:right w:w="70" w:type="dxa"/>
            </w:tcMar>
            <w:vAlign w:val="center"/>
          </w:tcPr>
          <w:p w14:paraId="77B5656D" w14:textId="77777777" w:rsidR="00902AA3" w:rsidRDefault="005512AA">
            <w:pPr>
              <w:spacing w:after="0"/>
              <w:jc w:val="center"/>
            </w:pPr>
            <w:r>
              <w:rPr>
                <w:b/>
                <w:color w:val="22D3EE"/>
                <w:sz w:val="20"/>
              </w:rPr>
              <w:t>CAPA TRANSVERSAL DE SOPORTE Y INFRAESTRUCTURA</w:t>
            </w:r>
            <w:r>
              <w:rPr>
                <w:b/>
                <w:color w:val="22D3EE"/>
                <w:sz w:val="20"/>
              </w:rPr>
              <w:br/>
              <w:t>SOPORTE, SEGURIDAD (JWT) Y REPORTES ANALÍTICOS (MySQL / Prisma ORM)</w:t>
            </w:r>
          </w:p>
        </w:tc>
      </w:tr>
    </w:tbl>
    <w:p w14:paraId="131E3BD8" w14:textId="77777777" w:rsidR="00902AA3" w:rsidRDefault="00902AA3">
      <w:pPr>
        <w:spacing w:after="0"/>
      </w:pPr>
    </w:p>
    <w:p w14:paraId="043055E4" w14:textId="5515EE1B" w:rsidR="2793E2AB" w:rsidRDefault="2793E2AB" w:rsidP="2793E2AB">
      <w:pPr>
        <w:spacing w:after="0"/>
        <w:jc w:val="center"/>
      </w:pPr>
      <w:r>
        <w:rPr>
          <w:noProof/>
        </w:rPr>
        <w:drawing>
          <wp:inline distT="0" distB="0" distL="0" distR="0" wp14:anchorId="667FDDA1" wp14:editId="66114972">
            <wp:extent cx="4689237" cy="3400425"/>
            <wp:effectExtent l="0" t="0" r="0" b="0"/>
            <wp:docPr id="2081853431" name="drawing">
              <a:extLst xmlns:a="http://schemas.openxmlformats.org/drawingml/2006/main">
                <a:ext uri="{FF2B5EF4-FFF2-40B4-BE49-F238E27FC236}">
                  <a16:creationId xmlns:a16="http://schemas.microsoft.com/office/drawing/2014/main" id="{C69FC408-EF48-4040-A586-288DC629CA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53431" name="Picture 2081853431"/>
                    <pic:cNvPicPr/>
                  </pic:nvPicPr>
                  <pic:blipFill>
                    <a:blip r:embed="rId7">
                      <a:extLst>
                        <a:ext uri="{28A0092B-C50C-407E-A947-70E740481C1C}">
                          <a14:useLocalDpi xmlns:a14="http://schemas.microsoft.com/office/drawing/2010/main"/>
                        </a:ext>
                      </a:extLst>
                    </a:blip>
                    <a:stretch>
                      <a:fillRect/>
                    </a:stretch>
                  </pic:blipFill>
                  <pic:spPr>
                    <a:xfrm>
                      <a:off x="0" y="0"/>
                      <a:ext cx="4689237" cy="3400425"/>
                    </a:xfrm>
                    <a:prstGeom prst="rect">
                      <a:avLst/>
                    </a:prstGeom>
                  </pic:spPr>
                </pic:pic>
              </a:graphicData>
            </a:graphic>
          </wp:inline>
        </w:drawing>
      </w:r>
    </w:p>
    <w:p w14:paraId="09EA87C4" w14:textId="77777777" w:rsidR="00902AA3" w:rsidRDefault="005512AA">
      <w:pPr>
        <w:pStyle w:val="Heading1"/>
      </w:pPr>
      <w:bookmarkStart w:id="4" w:name="AUTINS_IDX_5"/>
      <w:r>
        <w:lastRenderedPageBreak/>
        <w:t>2. Segunda etapa. Diseño de la solución</w:t>
      </w:r>
      <w:bookmarkEnd w:id="4"/>
    </w:p>
    <w:p w14:paraId="056729D2" w14:textId="77777777" w:rsidR="00902AA3" w:rsidRDefault="005512AA">
      <w:pPr>
        <w:jc w:val="both"/>
      </w:pPr>
      <w:r>
        <w:t>El equipo deberá decidir la arquitectura y justificar: Cliente - Servidor, API REST, Monolito u otra propuesta.</w:t>
      </w:r>
    </w:p>
    <w:p w14:paraId="61BC18EE" w14:textId="77777777" w:rsidR="00597E0D" w:rsidRDefault="00597E0D">
      <w:pPr>
        <w:jc w:val="both"/>
      </w:pPr>
    </w:p>
    <w:p w14:paraId="081552C8" w14:textId="77777777" w:rsidR="00902AA3" w:rsidRDefault="005512AA">
      <w:pPr>
        <w:pStyle w:val="Heading2"/>
      </w:pPr>
      <w:r>
        <w:t>2.1 Tecnologías registradas en el avance</w:t>
      </w:r>
    </w:p>
    <w:p w14:paraId="351580D9" w14:textId="77777777" w:rsidR="00902AA3" w:rsidRDefault="005512AA">
      <w:pPr>
        <w:jc w:val="both"/>
      </w:pPr>
      <w:r>
        <w:t>Hasta este momento, las tecnologías confirmadas para el proyecto son JWT, Microsoft Azure, MySQL, Prisma ORM y EmailJS; además, el código de la API se conservará en un repositorio Git. Su elección responde a las necesidades de seguridad, disponibilidad, organización de datos, facilidad de desarrollo, colaboración y comunicación con los usuarios.</w:t>
      </w:r>
    </w:p>
    <w:tbl>
      <w:tblPr>
        <w:tblStyle w:val="TableGrid"/>
        <w:tblW w:w="0" w:type="auto"/>
        <w:jc w:val="center"/>
        <w:tblLayout w:type="fixed"/>
        <w:tblLook w:val="04A0" w:firstRow="1" w:lastRow="0" w:firstColumn="1" w:lastColumn="0" w:noHBand="0" w:noVBand="1"/>
      </w:tblPr>
      <w:tblGrid>
        <w:gridCol w:w="1656"/>
        <w:gridCol w:w="2376"/>
        <w:gridCol w:w="5472"/>
      </w:tblGrid>
      <w:tr w:rsidR="00902AA3" w14:paraId="5279BC39" w14:textId="77777777">
        <w:trPr>
          <w:cantSplit/>
          <w:tblHeader/>
          <w:jc w:val="center"/>
        </w:trPr>
        <w:tc>
          <w:tcPr>
            <w:tcW w:w="1656" w:type="dxa"/>
            <w:shd w:val="clear" w:color="auto" w:fill="000000"/>
            <w:tcMar>
              <w:top w:w="90" w:type="dxa"/>
              <w:left w:w="120" w:type="dxa"/>
              <w:bottom w:w="90" w:type="dxa"/>
              <w:right w:w="120" w:type="dxa"/>
            </w:tcMar>
            <w:vAlign w:val="center"/>
          </w:tcPr>
          <w:p w14:paraId="14FCD588" w14:textId="77777777" w:rsidR="00902AA3" w:rsidRDefault="005512AA">
            <w:pPr>
              <w:spacing w:after="0" w:line="252" w:lineRule="auto"/>
            </w:pPr>
            <w:r>
              <w:rPr>
                <w:b/>
                <w:color w:val="FFFFFF"/>
                <w:sz w:val="18"/>
              </w:rPr>
              <w:t>Tecnología</w:t>
            </w:r>
          </w:p>
        </w:tc>
        <w:tc>
          <w:tcPr>
            <w:tcW w:w="2376" w:type="dxa"/>
            <w:shd w:val="clear" w:color="auto" w:fill="000000"/>
            <w:tcMar>
              <w:top w:w="90" w:type="dxa"/>
              <w:left w:w="120" w:type="dxa"/>
              <w:bottom w:w="90" w:type="dxa"/>
              <w:right w:w="120" w:type="dxa"/>
            </w:tcMar>
            <w:vAlign w:val="center"/>
          </w:tcPr>
          <w:p w14:paraId="42988DEF" w14:textId="77777777" w:rsidR="00902AA3" w:rsidRDefault="005512AA">
            <w:pPr>
              <w:spacing w:after="0" w:line="252" w:lineRule="auto"/>
            </w:pPr>
            <w:r>
              <w:rPr>
                <w:b/>
                <w:color w:val="FFFFFF"/>
                <w:sz w:val="18"/>
              </w:rPr>
              <w:t>Uso dentro del proyecto</w:t>
            </w:r>
          </w:p>
        </w:tc>
        <w:tc>
          <w:tcPr>
            <w:tcW w:w="5472" w:type="dxa"/>
            <w:shd w:val="clear" w:color="auto" w:fill="000000"/>
            <w:tcMar>
              <w:top w:w="90" w:type="dxa"/>
              <w:left w:w="120" w:type="dxa"/>
              <w:bottom w:w="90" w:type="dxa"/>
              <w:right w:w="120" w:type="dxa"/>
            </w:tcMar>
            <w:vAlign w:val="center"/>
          </w:tcPr>
          <w:p w14:paraId="7189E742" w14:textId="77777777" w:rsidR="00902AA3" w:rsidRDefault="005512AA">
            <w:pPr>
              <w:spacing w:after="0" w:line="252" w:lineRule="auto"/>
            </w:pPr>
            <w:r>
              <w:rPr>
                <w:b/>
                <w:color w:val="FFFFFF"/>
                <w:sz w:val="18"/>
              </w:rPr>
              <w:t>Justificación</w:t>
            </w:r>
          </w:p>
        </w:tc>
      </w:tr>
      <w:tr w:rsidR="00902AA3" w14:paraId="3E85BD4E" w14:textId="77777777">
        <w:trPr>
          <w:cantSplit/>
          <w:jc w:val="center"/>
        </w:trPr>
        <w:tc>
          <w:tcPr>
            <w:tcW w:w="1656" w:type="dxa"/>
            <w:tcMar>
              <w:top w:w="90" w:type="dxa"/>
              <w:left w:w="120" w:type="dxa"/>
              <w:bottom w:w="90" w:type="dxa"/>
              <w:right w:w="120" w:type="dxa"/>
            </w:tcMar>
            <w:vAlign w:val="center"/>
          </w:tcPr>
          <w:p w14:paraId="2336AA41" w14:textId="77777777" w:rsidR="00902AA3" w:rsidRDefault="005512AA">
            <w:pPr>
              <w:spacing w:after="0" w:line="252" w:lineRule="auto"/>
            </w:pPr>
            <w:r>
              <w:rPr>
                <w:sz w:val="18"/>
              </w:rPr>
              <w:t>JWT</w:t>
            </w:r>
          </w:p>
        </w:tc>
        <w:tc>
          <w:tcPr>
            <w:tcW w:w="2376" w:type="dxa"/>
            <w:tcMar>
              <w:top w:w="90" w:type="dxa"/>
              <w:left w:w="120" w:type="dxa"/>
              <w:bottom w:w="90" w:type="dxa"/>
              <w:right w:w="120" w:type="dxa"/>
            </w:tcMar>
            <w:vAlign w:val="center"/>
          </w:tcPr>
          <w:p w14:paraId="032E4766" w14:textId="77777777" w:rsidR="00902AA3" w:rsidRDefault="005512AA">
            <w:pPr>
              <w:spacing w:after="0" w:line="252" w:lineRule="auto"/>
            </w:pPr>
            <w:r>
              <w:rPr>
                <w:sz w:val="18"/>
              </w:rPr>
              <w:t>Autenticación y control de acceso.</w:t>
            </w:r>
          </w:p>
        </w:tc>
        <w:tc>
          <w:tcPr>
            <w:tcW w:w="5472" w:type="dxa"/>
            <w:tcMar>
              <w:top w:w="90" w:type="dxa"/>
              <w:left w:w="120" w:type="dxa"/>
              <w:bottom w:w="90" w:type="dxa"/>
              <w:right w:w="120" w:type="dxa"/>
            </w:tcMar>
            <w:vAlign w:val="center"/>
          </w:tcPr>
          <w:p w14:paraId="2175C7FB" w14:textId="77777777" w:rsidR="00902AA3" w:rsidRDefault="005512AA">
            <w:pPr>
              <w:spacing w:after="0" w:line="252" w:lineRule="auto"/>
            </w:pPr>
            <w:r>
              <w:rPr>
                <w:sz w:val="18"/>
              </w:rPr>
              <w:t>Permitirá identificar a cada usuario después de iniciar sesión y proteger las rutas de acuerdo con su rol. Es apropiado para una API REST porque el servidor puede validar cada solicitud mediante un token, sin depender de una sesión almacenada. Esto ayuda a separar el acceso de alumnos, Control Escolar, Coordinación de Admisiones y coordinadores académicos.</w:t>
            </w:r>
          </w:p>
        </w:tc>
      </w:tr>
      <w:tr w:rsidR="00902AA3" w14:paraId="23474D9A" w14:textId="77777777">
        <w:trPr>
          <w:cantSplit/>
          <w:jc w:val="center"/>
        </w:trPr>
        <w:tc>
          <w:tcPr>
            <w:tcW w:w="1656" w:type="dxa"/>
            <w:shd w:val="clear" w:color="auto" w:fill="F5F5F5"/>
            <w:tcMar>
              <w:top w:w="90" w:type="dxa"/>
              <w:left w:w="120" w:type="dxa"/>
              <w:bottom w:w="90" w:type="dxa"/>
              <w:right w:w="120" w:type="dxa"/>
            </w:tcMar>
            <w:vAlign w:val="center"/>
          </w:tcPr>
          <w:p w14:paraId="2BBC3101" w14:textId="77777777" w:rsidR="00902AA3" w:rsidRDefault="005512AA">
            <w:pPr>
              <w:spacing w:after="0" w:line="252" w:lineRule="auto"/>
            </w:pPr>
            <w:r>
              <w:rPr>
                <w:sz w:val="18"/>
              </w:rPr>
              <w:t>Microsoft Azure</w:t>
            </w:r>
          </w:p>
        </w:tc>
        <w:tc>
          <w:tcPr>
            <w:tcW w:w="2376" w:type="dxa"/>
            <w:shd w:val="clear" w:color="auto" w:fill="F5F5F5"/>
            <w:tcMar>
              <w:top w:w="90" w:type="dxa"/>
              <w:left w:w="120" w:type="dxa"/>
              <w:bottom w:w="90" w:type="dxa"/>
              <w:right w:w="120" w:type="dxa"/>
            </w:tcMar>
            <w:vAlign w:val="center"/>
          </w:tcPr>
          <w:p w14:paraId="6DB0BAC4" w14:textId="77777777" w:rsidR="00902AA3" w:rsidRDefault="005512AA">
            <w:pPr>
              <w:spacing w:after="0" w:line="252" w:lineRule="auto"/>
            </w:pPr>
            <w:r>
              <w:rPr>
                <w:sz w:val="18"/>
              </w:rPr>
              <w:t>Alojamiento de la base de datos MySQL.</w:t>
            </w:r>
          </w:p>
        </w:tc>
        <w:tc>
          <w:tcPr>
            <w:tcW w:w="5472" w:type="dxa"/>
            <w:shd w:val="clear" w:color="auto" w:fill="F5F5F5"/>
            <w:tcMar>
              <w:top w:w="90" w:type="dxa"/>
              <w:left w:w="120" w:type="dxa"/>
              <w:bottom w:w="90" w:type="dxa"/>
              <w:right w:w="120" w:type="dxa"/>
            </w:tcMar>
            <w:vAlign w:val="center"/>
          </w:tcPr>
          <w:p w14:paraId="2FF9F561" w14:textId="77777777" w:rsidR="00902AA3" w:rsidRDefault="005512AA">
            <w:pPr>
              <w:spacing w:after="0" w:line="252" w:lineRule="auto"/>
            </w:pPr>
            <w:r>
              <w:rPr>
                <w:sz w:val="18"/>
              </w:rPr>
              <w:t>Se utilizará únicamente para alojar la base de datos MySQL en la nube. Esto permitirá centralizar la información escolar, facilitar el acceso controlado desde la API y evitar que la base de datos dependa de una computadora local encendida permanentemente. La configuración deberá restringir las conexiones y proteger las credenciales de acceso.</w:t>
            </w:r>
          </w:p>
        </w:tc>
      </w:tr>
      <w:tr w:rsidR="00902AA3" w14:paraId="4EE4B7D4" w14:textId="77777777">
        <w:trPr>
          <w:cantSplit/>
          <w:jc w:val="center"/>
        </w:trPr>
        <w:tc>
          <w:tcPr>
            <w:tcW w:w="1656" w:type="dxa"/>
            <w:tcMar>
              <w:top w:w="90" w:type="dxa"/>
              <w:left w:w="120" w:type="dxa"/>
              <w:bottom w:w="90" w:type="dxa"/>
              <w:right w:w="120" w:type="dxa"/>
            </w:tcMar>
            <w:vAlign w:val="center"/>
          </w:tcPr>
          <w:p w14:paraId="0178CBBD" w14:textId="77777777" w:rsidR="00902AA3" w:rsidRDefault="005512AA">
            <w:pPr>
              <w:spacing w:after="0" w:line="252" w:lineRule="auto"/>
            </w:pPr>
            <w:r>
              <w:rPr>
                <w:sz w:val="18"/>
              </w:rPr>
              <w:t>MySQL</w:t>
            </w:r>
          </w:p>
        </w:tc>
        <w:tc>
          <w:tcPr>
            <w:tcW w:w="2376" w:type="dxa"/>
            <w:tcMar>
              <w:top w:w="90" w:type="dxa"/>
              <w:left w:w="120" w:type="dxa"/>
              <w:bottom w:w="90" w:type="dxa"/>
              <w:right w:w="120" w:type="dxa"/>
            </w:tcMar>
            <w:vAlign w:val="center"/>
          </w:tcPr>
          <w:p w14:paraId="122CCD62" w14:textId="77777777" w:rsidR="00902AA3" w:rsidRDefault="005512AA">
            <w:pPr>
              <w:spacing w:after="0" w:line="252" w:lineRule="auto"/>
            </w:pPr>
            <w:r>
              <w:rPr>
                <w:sz w:val="18"/>
              </w:rPr>
              <w:t>Almacenamiento de la información escolar.</w:t>
            </w:r>
          </w:p>
        </w:tc>
        <w:tc>
          <w:tcPr>
            <w:tcW w:w="5472" w:type="dxa"/>
            <w:tcMar>
              <w:top w:w="90" w:type="dxa"/>
              <w:left w:w="120" w:type="dxa"/>
              <w:bottom w:w="90" w:type="dxa"/>
              <w:right w:w="120" w:type="dxa"/>
            </w:tcMar>
            <w:vAlign w:val="center"/>
          </w:tcPr>
          <w:p w14:paraId="5BCFD329" w14:textId="77777777" w:rsidR="00902AA3" w:rsidRDefault="005512AA">
            <w:pPr>
              <w:spacing w:after="0" w:line="252" w:lineRule="auto"/>
            </w:pPr>
            <w:r>
              <w:rPr>
                <w:sz w:val="18"/>
              </w:rPr>
              <w:t>Es adecuada porque los datos del sistema tienen relaciones claras entre alumnos, carreras, grupos, materias, usuarios e inscripciones. Sus llaves, restricciones y transacciones permiten mantener la integridad de la información, evitar registros duplicados y controlar operaciones sensibles como la asignación de matrícula, grupo o inscripción.</w:t>
            </w:r>
          </w:p>
        </w:tc>
      </w:tr>
      <w:tr w:rsidR="00902AA3" w14:paraId="3F8F94E5" w14:textId="77777777">
        <w:trPr>
          <w:cantSplit/>
          <w:jc w:val="center"/>
        </w:trPr>
        <w:tc>
          <w:tcPr>
            <w:tcW w:w="1656" w:type="dxa"/>
            <w:shd w:val="clear" w:color="auto" w:fill="F5F5F5"/>
            <w:tcMar>
              <w:top w:w="90" w:type="dxa"/>
              <w:left w:w="120" w:type="dxa"/>
              <w:bottom w:w="90" w:type="dxa"/>
              <w:right w:w="120" w:type="dxa"/>
            </w:tcMar>
            <w:vAlign w:val="center"/>
          </w:tcPr>
          <w:p w14:paraId="376D1FC6" w14:textId="77777777" w:rsidR="00902AA3" w:rsidRDefault="005512AA">
            <w:pPr>
              <w:spacing w:after="0" w:line="252" w:lineRule="auto"/>
            </w:pPr>
            <w:r>
              <w:rPr>
                <w:sz w:val="18"/>
              </w:rPr>
              <w:t>Prisma ORM</w:t>
            </w:r>
          </w:p>
        </w:tc>
        <w:tc>
          <w:tcPr>
            <w:tcW w:w="2376" w:type="dxa"/>
            <w:shd w:val="clear" w:color="auto" w:fill="F5F5F5"/>
            <w:tcMar>
              <w:top w:w="90" w:type="dxa"/>
              <w:left w:w="120" w:type="dxa"/>
              <w:bottom w:w="90" w:type="dxa"/>
              <w:right w:w="120" w:type="dxa"/>
            </w:tcMar>
            <w:vAlign w:val="center"/>
          </w:tcPr>
          <w:p w14:paraId="7068CE03" w14:textId="77777777" w:rsidR="00902AA3" w:rsidRDefault="005512AA">
            <w:pPr>
              <w:spacing w:after="0" w:line="252" w:lineRule="auto"/>
            </w:pPr>
            <w:r>
              <w:rPr>
                <w:sz w:val="18"/>
              </w:rPr>
              <w:t>Comunicación entre la API y MySQL.</w:t>
            </w:r>
          </w:p>
        </w:tc>
        <w:tc>
          <w:tcPr>
            <w:tcW w:w="5472" w:type="dxa"/>
            <w:shd w:val="clear" w:color="auto" w:fill="F5F5F5"/>
            <w:tcMar>
              <w:top w:w="90" w:type="dxa"/>
              <w:left w:w="120" w:type="dxa"/>
              <w:bottom w:w="90" w:type="dxa"/>
              <w:right w:w="120" w:type="dxa"/>
            </w:tcMar>
            <w:vAlign w:val="center"/>
          </w:tcPr>
          <w:p w14:paraId="7FB4362F" w14:textId="77777777" w:rsidR="00902AA3" w:rsidRDefault="005512AA">
            <w:pPr>
              <w:spacing w:after="0" w:line="252" w:lineRule="auto"/>
            </w:pPr>
            <w:r>
              <w:rPr>
                <w:sz w:val="18"/>
              </w:rPr>
              <w:t>Permitirá representar las tablas como modelos dentro del proyecto, realizar consultas de forma ordenada y administrar cambios mediante migraciones. Reduce la cantidad de SQL escrito manualmente, disminuye errores comunes y facilita que todos los desarrolladores trabajen con una estructura de datos consistente y mantenible.</w:t>
            </w:r>
          </w:p>
        </w:tc>
      </w:tr>
      <w:tr w:rsidR="00902AA3" w14:paraId="3E80A581" w14:textId="77777777">
        <w:trPr>
          <w:cantSplit/>
          <w:jc w:val="center"/>
        </w:trPr>
        <w:tc>
          <w:tcPr>
            <w:tcW w:w="1656" w:type="dxa"/>
            <w:tcMar>
              <w:top w:w="90" w:type="dxa"/>
              <w:left w:w="120" w:type="dxa"/>
              <w:bottom w:w="90" w:type="dxa"/>
              <w:right w:w="120" w:type="dxa"/>
            </w:tcMar>
            <w:vAlign w:val="center"/>
          </w:tcPr>
          <w:p w14:paraId="024FFDB8" w14:textId="77777777" w:rsidR="00902AA3" w:rsidRDefault="005512AA">
            <w:pPr>
              <w:spacing w:after="0" w:line="252" w:lineRule="auto"/>
            </w:pPr>
            <w:r>
              <w:rPr>
                <w:sz w:val="18"/>
              </w:rPr>
              <w:t>EmailJS</w:t>
            </w:r>
          </w:p>
        </w:tc>
        <w:tc>
          <w:tcPr>
            <w:tcW w:w="2376" w:type="dxa"/>
            <w:tcMar>
              <w:top w:w="90" w:type="dxa"/>
              <w:left w:w="120" w:type="dxa"/>
              <w:bottom w:w="90" w:type="dxa"/>
              <w:right w:w="120" w:type="dxa"/>
            </w:tcMar>
            <w:vAlign w:val="center"/>
          </w:tcPr>
          <w:p w14:paraId="51C53E3B" w14:textId="77777777" w:rsidR="00902AA3" w:rsidRDefault="005512AA">
            <w:pPr>
              <w:spacing w:after="0" w:line="252" w:lineRule="auto"/>
            </w:pPr>
            <w:r>
              <w:rPr>
                <w:sz w:val="18"/>
              </w:rPr>
              <w:t>Envío de notificaciones por correo electrónico.</w:t>
            </w:r>
          </w:p>
        </w:tc>
        <w:tc>
          <w:tcPr>
            <w:tcW w:w="5472" w:type="dxa"/>
            <w:tcMar>
              <w:top w:w="90" w:type="dxa"/>
              <w:left w:w="120" w:type="dxa"/>
              <w:bottom w:w="90" w:type="dxa"/>
              <w:right w:w="120" w:type="dxa"/>
            </w:tcMar>
            <w:vAlign w:val="center"/>
          </w:tcPr>
          <w:p w14:paraId="16F134BB" w14:textId="77777777" w:rsidR="00902AA3" w:rsidRDefault="005512AA">
            <w:pPr>
              <w:spacing w:after="0" w:line="252" w:lineRule="auto"/>
            </w:pPr>
            <w:r>
              <w:rPr>
                <w:sz w:val="18"/>
              </w:rPr>
              <w:t>Permitirá confirmar la recepción de solicitudes y comunicar al aspirante si su documentación fue aprobada, rechazada o requiere correcciones. Su integración es sencilla para los flujos de formularios y evita desarrollar desde el inicio un servidor de correo propio. Las plantillas y credenciales deberán configurarse con restricciones para evitar usos no autorizados.</w:t>
            </w:r>
          </w:p>
        </w:tc>
      </w:tr>
      <w:tr w:rsidR="00902AA3" w14:paraId="6C24EC45" w14:textId="77777777">
        <w:trPr>
          <w:cantSplit/>
          <w:jc w:val="center"/>
        </w:trPr>
        <w:tc>
          <w:tcPr>
            <w:tcW w:w="1656" w:type="dxa"/>
            <w:shd w:val="clear" w:color="auto" w:fill="F5F5F5"/>
            <w:tcMar>
              <w:top w:w="90" w:type="dxa"/>
              <w:left w:w="120" w:type="dxa"/>
              <w:bottom w:w="90" w:type="dxa"/>
              <w:right w:w="120" w:type="dxa"/>
            </w:tcMar>
            <w:vAlign w:val="center"/>
          </w:tcPr>
          <w:p w14:paraId="685A08D9" w14:textId="77777777" w:rsidR="00902AA3" w:rsidRDefault="005512AA">
            <w:pPr>
              <w:spacing w:after="0" w:line="252" w:lineRule="auto"/>
            </w:pPr>
            <w:r>
              <w:rPr>
                <w:sz w:val="18"/>
              </w:rPr>
              <w:t>Repositorio Git</w:t>
            </w:r>
          </w:p>
        </w:tc>
        <w:tc>
          <w:tcPr>
            <w:tcW w:w="2376" w:type="dxa"/>
            <w:shd w:val="clear" w:color="auto" w:fill="F5F5F5"/>
            <w:tcMar>
              <w:top w:w="90" w:type="dxa"/>
              <w:left w:w="120" w:type="dxa"/>
              <w:bottom w:w="90" w:type="dxa"/>
              <w:right w:w="120" w:type="dxa"/>
            </w:tcMar>
            <w:vAlign w:val="center"/>
          </w:tcPr>
          <w:p w14:paraId="61125581" w14:textId="77777777" w:rsidR="00902AA3" w:rsidRDefault="005512AA">
            <w:pPr>
              <w:spacing w:after="0" w:line="252" w:lineRule="auto"/>
            </w:pPr>
            <w:r>
              <w:rPr>
                <w:sz w:val="18"/>
              </w:rPr>
              <w:t>Almacenamiento y control de versiones de la API.</w:t>
            </w:r>
          </w:p>
        </w:tc>
        <w:tc>
          <w:tcPr>
            <w:tcW w:w="5472" w:type="dxa"/>
            <w:shd w:val="clear" w:color="auto" w:fill="F5F5F5"/>
            <w:tcMar>
              <w:top w:w="90" w:type="dxa"/>
              <w:left w:w="120" w:type="dxa"/>
              <w:bottom w:w="90" w:type="dxa"/>
              <w:right w:w="120" w:type="dxa"/>
            </w:tcMar>
            <w:vAlign w:val="center"/>
          </w:tcPr>
          <w:p w14:paraId="17672C8D" w14:textId="77777777" w:rsidR="00902AA3" w:rsidRDefault="005512AA">
            <w:pPr>
              <w:spacing w:after="0" w:line="252" w:lineRule="auto"/>
            </w:pPr>
            <w:r>
              <w:rPr>
                <w:sz w:val="18"/>
              </w:rPr>
              <w:t>El código fuente de la API se conservará en un repositorio Git. Esto permitirá que los desarrolladores trabajen sobre una base común, registren el historial de cambios, utilicen ramas para separar tareas y recuperen versiones anteriores cuando sea necesario. El repositorio almacenará el código, pero no sustituirá al servicio donde la API llegue a ejecutarse.</w:t>
            </w:r>
          </w:p>
        </w:tc>
      </w:tr>
    </w:tbl>
    <w:p w14:paraId="5F89051B" w14:textId="77777777" w:rsidR="00902AA3" w:rsidRDefault="005512AA">
      <w:pPr>
        <w:pStyle w:val="Heading2"/>
      </w:pPr>
      <w:r>
        <w:t>2.2 Relación entre las tecnologías</w:t>
      </w:r>
    </w:p>
    <w:p w14:paraId="66568972" w14:textId="02A8B8D9" w:rsidR="00902AA3" w:rsidRDefault="2793E2AB" w:rsidP="2793E2AB">
      <w:pPr>
        <w:pageBreakBefore/>
        <w:jc w:val="both"/>
      </w:pPr>
      <w:r w:rsidRPr="2793E2AB">
        <w:lastRenderedPageBreak/>
        <w:t>Microsoft Azure se utilizará únicamente para alojar la base de datos MySQL. Prisma ORM servirá como capa de acceso entre la API y esa base de datos; JWT permitirá autenticar usuarios y aplicar permisos según su rol; EmailJS se utilizará únicamente para enviar notificaciones al aspirante durante su trámite; y, cuando la persona ya sea alumno, la comunicación se realizará dentro de su propia vista mediante la caja de mensajes del sistema. El código fuente de la API permanecerá en un repositorio Git para su control de versiones y trabajo colaborativo. El servicio donde se ejecutará la API todavía no se encuentra definido.</w:t>
      </w:r>
    </w:p>
    <w:p w14:paraId="5B333174" w14:textId="3F42954B" w:rsidR="00902AA3" w:rsidRDefault="2793E2AB" w:rsidP="2793E2AB">
      <w:pPr>
        <w:pageBreakBefore/>
        <w:jc w:val="both"/>
      </w:pPr>
      <w:r w:rsidRPr="2793E2AB">
        <w:lastRenderedPageBreak/>
        <w:t>3. Tercera etapa. Diseño de la base de datos</w:t>
      </w:r>
    </w:p>
    <w:p w14:paraId="55FD2168" w14:textId="77777777" w:rsidR="006130EF" w:rsidRDefault="001E7133">
      <w:pPr>
        <w:keepNext/>
        <w:shd w:val="clear" w:color="auto" w:fill="F2F2F2"/>
        <w:spacing w:before="40" w:after="160"/>
        <w:ind w:left="288" w:right="288"/>
        <w:jc w:val="both"/>
      </w:pPr>
      <w:r>
        <w:rPr>
          <w:i/>
          <w:color w:val="404040"/>
          <w:sz w:val="18"/>
        </w:rPr>
        <w:t>Estado del avance Scrum. SCRUM-13, correspondiente al análisis de requisitos y entidades, está aprobado. SCRUM-14 se encuentra en curso; la Segunda y Tercera Forma Normal, la implementación y la publicación permanecerán como apartados pendientes hasta que sus responsables concluyan cada tarea.</w:t>
      </w:r>
    </w:p>
    <w:p w14:paraId="6AF76CB1" w14:textId="77777777" w:rsidR="006130EF" w:rsidRDefault="001E7133">
      <w:pPr>
        <w:keepNext/>
        <w:shd w:val="clear" w:color="auto" w:fill="F2F2F2"/>
        <w:spacing w:before="40" w:after="160"/>
        <w:ind w:left="288" w:right="288"/>
        <w:jc w:val="both"/>
      </w:pPr>
      <w:r>
        <w:rPr>
          <w:i/>
          <w:color w:val="404040"/>
          <w:sz w:val="18"/>
        </w:rPr>
        <w:t>Alcance priorizado. El núcleo del proyecto se concentra en la admisión e inscripción, la consulta del estado del trámite y las notificaciones al aspirante. Los componentes académicos y de comunicación interna se mantienen como apoyo complementario.</w:t>
      </w:r>
    </w:p>
    <w:p w14:paraId="3111C14E" w14:textId="77777777" w:rsidR="00497327" w:rsidRPr="00497327" w:rsidRDefault="00497327" w:rsidP="00497327">
      <w:pPr>
        <w:pStyle w:val="Heading2"/>
        <w:jc w:val="both"/>
      </w:pPr>
      <w:r>
        <w:t>3.1 Propósito del diseño de la base de datos</w:t>
      </w:r>
    </w:p>
    <w:p w14:paraId="1131A2AF" w14:textId="77777777" w:rsidR="00497327" w:rsidRPr="00497327" w:rsidRDefault="00497327" w:rsidP="00497327">
      <w:pPr>
        <w:spacing w:line="259" w:lineRule="auto"/>
        <w:jc w:val="both"/>
        <w:rPr>
          <w:lang w:val="en-US"/>
        </w:rPr>
      </w:pPr>
      <w:r>
        <w:t>El propósito de esta etapa es diseñar una base de datos relacional que permita registrar y dar seguimiento al proceso de admisión e inscripción, conservar el historial de cada trámite y garantizar la integridad de la información. Este diseño servirá como base para la implementación posterior mediante MySQL y Prisma ORM.</w:t>
      </w:r>
    </w:p>
    <w:p w14:paraId="383AC2C8" w14:textId="77777777" w:rsidR="00497327" w:rsidRPr="00497327" w:rsidRDefault="00497327" w:rsidP="00497327">
      <w:pPr>
        <w:spacing w:line="259" w:lineRule="auto"/>
        <w:jc w:val="both"/>
        <w:rPr>
          <w:lang w:val="en-US"/>
        </w:rPr>
      </w:pPr>
      <w:r w:rsidRPr="00497327">
        <w:rPr>
          <w:color w:val="000000"/>
          <w:lang w:val="en-US"/>
        </w:rPr>
        <w:t>La solución se plantea mediante una base de datos relacional que conserva el historial completo de cada proceso. La información no se elimina cuando una solicitud es rechazada, un alumno egresa o se presenta una baja definitiva; en su lugar, el sistema utiliza estados para distinguir los procesos vigentes de los históricos. Esta decisión permite mantener trazabilidad y, al mismo tiempo, controlar cuándo un CURP puede iniciar un nuevo proceso de admisión.</w:t>
      </w:r>
    </w:p>
    <w:p w14:paraId="414F36C4" w14:textId="77777777" w:rsidR="00497327" w:rsidRPr="00497327" w:rsidRDefault="00497327" w:rsidP="00497327">
      <w:pPr>
        <w:pStyle w:val="Heading2"/>
        <w:jc w:val="both"/>
      </w:pPr>
      <w:r>
        <w:t>3.2 Objetivos de la base de datos</w:t>
      </w:r>
    </w:p>
    <w:p w14:paraId="16F4DB51" w14:textId="77777777" w:rsidR="00497327" w:rsidRPr="00497327" w:rsidRDefault="00497327" w:rsidP="00497327">
      <w:pPr>
        <w:pStyle w:val="Heading3"/>
        <w:jc w:val="both"/>
        <w:rPr>
          <w:lang w:val="en-US"/>
        </w:rPr>
      </w:pPr>
      <w:r>
        <w:t>3.2.1 Objetivo general</w:t>
      </w:r>
    </w:p>
    <w:p w14:paraId="4A8E6B4C" w14:textId="77777777" w:rsidR="00497327" w:rsidRPr="00497327" w:rsidRDefault="00497327" w:rsidP="00497327">
      <w:pPr>
        <w:spacing w:line="259" w:lineRule="auto"/>
        <w:jc w:val="both"/>
        <w:rPr>
          <w:lang w:val="en-US"/>
        </w:rPr>
      </w:pPr>
      <w:r w:rsidRPr="00497327">
        <w:rPr>
          <w:color w:val="000000"/>
          <w:lang w:val="en-US"/>
        </w:rPr>
        <w:t>Diseñar una estructura de información que permita administrar de forma segura y trazable el registro de aspirantes, revisión documental, generación de alumnos, inscripción por periodos y grupos, control de cupos, seguimiento de estados académicos, historial de procesos y comunicación interna entre alumnos y personal.</w:t>
      </w:r>
    </w:p>
    <w:p w14:paraId="54B71747" w14:textId="77777777" w:rsidR="00497327" w:rsidRPr="00497327" w:rsidRDefault="00497327" w:rsidP="00497327">
      <w:pPr>
        <w:pStyle w:val="Heading3"/>
        <w:jc w:val="both"/>
        <w:rPr>
          <w:lang w:val="en-US"/>
        </w:rPr>
      </w:pPr>
      <w:r>
        <w:t>3.2.2 Objetivos específicos</w:t>
      </w:r>
    </w:p>
    <w:tbl>
      <w:tblPr>
        <w:tblStyle w:val="TableNormal1"/>
        <w:tblW w:w="9632" w:type="dxa"/>
        <w:jc w:val="center"/>
        <w:tblLayout w:type="fixed"/>
        <w:tblLook w:val="04A0" w:firstRow="1" w:lastRow="0" w:firstColumn="1" w:lastColumn="0" w:noHBand="0" w:noVBand="1"/>
      </w:tblPr>
      <w:tblGrid>
        <w:gridCol w:w="4812"/>
        <w:gridCol w:w="4820"/>
      </w:tblGrid>
      <w:tr w:rsidR="00497327" w:rsidRPr="00497327" w14:paraId="7F3203DA" w14:textId="77777777">
        <w:trPr>
          <w:cantSplit/>
          <w:tblHeader/>
          <w:jc w:val="center"/>
        </w:trPr>
        <w:tc>
          <w:tcPr>
            <w:tcW w:w="481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0F04E260" w14:textId="77777777" w:rsidR="00497327" w:rsidRPr="00497327" w:rsidRDefault="00497327" w:rsidP="00497327">
            <w:pPr>
              <w:spacing w:after="0" w:line="240" w:lineRule="auto"/>
              <w:jc w:val="center"/>
              <w:rPr>
                <w:lang w:val="en-US"/>
              </w:rPr>
            </w:pPr>
            <w:r w:rsidRPr="00497327">
              <w:rPr>
                <w:b/>
                <w:color w:val="FFFFFF"/>
                <w:sz w:val="16"/>
                <w:lang w:val="en-US"/>
              </w:rPr>
              <w:t>Objetivo</w:t>
            </w:r>
          </w:p>
        </w:tc>
        <w:tc>
          <w:tcPr>
            <w:tcW w:w="482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96D3FB6"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77FF348F" w14:textId="77777777">
        <w:trPr>
          <w:cantSplit/>
          <w:jc w:val="center"/>
        </w:trPr>
        <w:tc>
          <w:tcPr>
            <w:tcW w:w="481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CCAC120" w14:textId="77777777" w:rsidR="00497327" w:rsidRPr="00497327" w:rsidRDefault="00497327" w:rsidP="00497327">
            <w:pPr>
              <w:spacing w:after="0" w:line="240" w:lineRule="auto"/>
              <w:jc w:val="both"/>
              <w:rPr>
                <w:lang w:val="en-US"/>
              </w:rPr>
            </w:pPr>
            <w:r w:rsidRPr="00497327">
              <w:rPr>
                <w:color w:val="000000"/>
                <w:sz w:val="16"/>
                <w:lang w:val="en-US"/>
              </w:rPr>
              <w:t>Centralización</w:t>
            </w:r>
          </w:p>
        </w:tc>
        <w:tc>
          <w:tcPr>
            <w:tcW w:w="482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95FB713" w14:textId="77777777" w:rsidR="00497327" w:rsidRPr="00497327" w:rsidRDefault="00497327" w:rsidP="00497327">
            <w:pPr>
              <w:spacing w:after="0" w:line="240" w:lineRule="auto"/>
              <w:jc w:val="both"/>
              <w:rPr>
                <w:lang w:val="en-US"/>
              </w:rPr>
            </w:pPr>
            <w:r w:rsidRPr="00497327">
              <w:rPr>
                <w:color w:val="000000"/>
                <w:sz w:val="16"/>
                <w:lang w:val="en-US"/>
              </w:rPr>
              <w:t>Concentrar la información del proceso escolar en una base de datos relacional.</w:t>
            </w:r>
          </w:p>
        </w:tc>
      </w:tr>
      <w:tr w:rsidR="00497327" w:rsidRPr="00497327" w14:paraId="51A2F2A2" w14:textId="77777777">
        <w:trPr>
          <w:cantSplit/>
          <w:jc w:val="center"/>
        </w:trPr>
        <w:tc>
          <w:tcPr>
            <w:tcW w:w="481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49037EE" w14:textId="77777777" w:rsidR="00497327" w:rsidRPr="00497327" w:rsidRDefault="00497327" w:rsidP="00497327">
            <w:pPr>
              <w:spacing w:after="0" w:line="240" w:lineRule="auto"/>
              <w:jc w:val="both"/>
              <w:rPr>
                <w:lang w:val="en-US"/>
              </w:rPr>
            </w:pPr>
            <w:r w:rsidRPr="00497327">
              <w:rPr>
                <w:color w:val="000000"/>
                <w:sz w:val="16"/>
                <w:lang w:val="en-US"/>
              </w:rPr>
              <w:t>Integridad</w:t>
            </w:r>
          </w:p>
        </w:tc>
        <w:tc>
          <w:tcPr>
            <w:tcW w:w="482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BBE612D" w14:textId="77777777" w:rsidR="00497327" w:rsidRPr="00497327" w:rsidRDefault="00497327" w:rsidP="00497327">
            <w:pPr>
              <w:spacing w:after="0" w:line="240" w:lineRule="auto"/>
              <w:jc w:val="both"/>
              <w:rPr>
                <w:lang w:val="en-US"/>
              </w:rPr>
            </w:pPr>
            <w:r w:rsidRPr="00497327">
              <w:rPr>
                <w:color w:val="000000"/>
                <w:sz w:val="16"/>
                <w:lang w:val="en-US"/>
              </w:rPr>
              <w:t>Utilizar PK y FK para mantener relaciones consistentes entre aspirantes, expedientes, alumnos, grupos, inscripciones y personal.</w:t>
            </w:r>
          </w:p>
        </w:tc>
      </w:tr>
      <w:tr w:rsidR="00497327" w:rsidRPr="00497327" w14:paraId="2BA00560" w14:textId="77777777">
        <w:trPr>
          <w:cantSplit/>
          <w:jc w:val="center"/>
        </w:trPr>
        <w:tc>
          <w:tcPr>
            <w:tcW w:w="481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3431148" w14:textId="77777777" w:rsidR="00497327" w:rsidRPr="00497327" w:rsidRDefault="00497327" w:rsidP="00497327">
            <w:pPr>
              <w:spacing w:after="0" w:line="240" w:lineRule="auto"/>
              <w:jc w:val="both"/>
              <w:rPr>
                <w:lang w:val="en-US"/>
              </w:rPr>
            </w:pPr>
            <w:r w:rsidRPr="00497327">
              <w:rPr>
                <w:color w:val="000000"/>
                <w:sz w:val="16"/>
                <w:lang w:val="en-US"/>
              </w:rPr>
              <w:t>Control de CURP</w:t>
            </w:r>
          </w:p>
        </w:tc>
        <w:tc>
          <w:tcPr>
            <w:tcW w:w="482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EFAEE97" w14:textId="77777777" w:rsidR="00497327" w:rsidRPr="00497327" w:rsidRDefault="00497327" w:rsidP="00497327">
            <w:pPr>
              <w:spacing w:after="0" w:line="240" w:lineRule="auto"/>
              <w:jc w:val="both"/>
              <w:rPr>
                <w:lang w:val="en-US"/>
              </w:rPr>
            </w:pPr>
            <w:r w:rsidRPr="00497327">
              <w:rPr>
                <w:color w:val="000000"/>
                <w:sz w:val="16"/>
                <w:lang w:val="en-US"/>
              </w:rPr>
              <w:t>Evitar más de un proceso vigente para una misma persona, permitiendo nuevos procesos únicamente cuando el anterior se encuentre cerrado.</w:t>
            </w:r>
          </w:p>
        </w:tc>
      </w:tr>
      <w:tr w:rsidR="00497327" w:rsidRPr="00497327" w14:paraId="5B9AE0EE" w14:textId="77777777">
        <w:trPr>
          <w:cantSplit/>
          <w:jc w:val="center"/>
        </w:trPr>
        <w:tc>
          <w:tcPr>
            <w:tcW w:w="481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4FB0AB8" w14:textId="77777777" w:rsidR="00497327" w:rsidRPr="00497327" w:rsidRDefault="00497327" w:rsidP="00497327">
            <w:pPr>
              <w:spacing w:after="0" w:line="240" w:lineRule="auto"/>
              <w:jc w:val="both"/>
              <w:rPr>
                <w:lang w:val="en-US"/>
              </w:rPr>
            </w:pPr>
            <w:r w:rsidRPr="00497327">
              <w:rPr>
                <w:color w:val="000000"/>
                <w:sz w:val="16"/>
                <w:lang w:val="en-US"/>
              </w:rPr>
              <w:t>Trazabilidad</w:t>
            </w:r>
          </w:p>
        </w:tc>
        <w:tc>
          <w:tcPr>
            <w:tcW w:w="482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DD6FC54" w14:textId="77777777" w:rsidR="00497327" w:rsidRPr="00497327" w:rsidRDefault="00497327" w:rsidP="00497327">
            <w:pPr>
              <w:spacing w:after="0" w:line="240" w:lineRule="auto"/>
              <w:jc w:val="both"/>
              <w:rPr>
                <w:lang w:val="en-US"/>
              </w:rPr>
            </w:pPr>
            <w:r w:rsidRPr="00497327">
              <w:rPr>
                <w:color w:val="000000"/>
                <w:sz w:val="16"/>
                <w:lang w:val="en-US"/>
              </w:rPr>
              <w:t>Conservar los procesos rechazados, inactivos, bajas y egresos como historial.</w:t>
            </w:r>
          </w:p>
        </w:tc>
      </w:tr>
      <w:tr w:rsidR="00497327" w:rsidRPr="00497327" w14:paraId="4141972A" w14:textId="77777777">
        <w:trPr>
          <w:cantSplit/>
          <w:jc w:val="center"/>
        </w:trPr>
        <w:tc>
          <w:tcPr>
            <w:tcW w:w="481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FB3F010" w14:textId="77777777" w:rsidR="00497327" w:rsidRPr="00497327" w:rsidRDefault="00497327" w:rsidP="00497327">
            <w:pPr>
              <w:spacing w:after="0" w:line="240" w:lineRule="auto"/>
              <w:jc w:val="both"/>
              <w:rPr>
                <w:lang w:val="en-US"/>
              </w:rPr>
            </w:pPr>
            <w:r w:rsidRPr="00497327">
              <w:rPr>
                <w:color w:val="000000"/>
                <w:sz w:val="16"/>
                <w:lang w:val="en-US"/>
              </w:rPr>
              <w:t>Control de cupo</w:t>
            </w:r>
          </w:p>
        </w:tc>
        <w:tc>
          <w:tcPr>
            <w:tcW w:w="482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50D7B58" w14:textId="77777777" w:rsidR="00497327" w:rsidRPr="00497327" w:rsidRDefault="00497327" w:rsidP="00497327">
            <w:pPr>
              <w:spacing w:after="0" w:line="240" w:lineRule="auto"/>
              <w:jc w:val="both"/>
              <w:rPr>
                <w:lang w:val="en-US"/>
              </w:rPr>
            </w:pPr>
            <w:r w:rsidRPr="00497327">
              <w:rPr>
                <w:color w:val="000000"/>
                <w:sz w:val="16"/>
                <w:lang w:val="en-US"/>
              </w:rPr>
              <w:t>Impedir inscripciones cuando un grupo haya alcanzado su capacidad máxima.</w:t>
            </w:r>
          </w:p>
        </w:tc>
      </w:tr>
      <w:tr w:rsidR="00497327" w:rsidRPr="00497327" w14:paraId="329BE49A" w14:textId="77777777">
        <w:trPr>
          <w:cantSplit/>
          <w:jc w:val="center"/>
        </w:trPr>
        <w:tc>
          <w:tcPr>
            <w:tcW w:w="481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C5108F1" w14:textId="77777777" w:rsidR="00497327" w:rsidRPr="00497327" w:rsidRDefault="00497327" w:rsidP="00497327">
            <w:pPr>
              <w:spacing w:after="0" w:line="240" w:lineRule="auto"/>
              <w:jc w:val="both"/>
              <w:rPr>
                <w:lang w:val="en-US"/>
              </w:rPr>
            </w:pPr>
            <w:r w:rsidRPr="00497327">
              <w:rPr>
                <w:color w:val="000000"/>
                <w:sz w:val="16"/>
                <w:lang w:val="en-US"/>
              </w:rPr>
              <w:t>Periodos</w:t>
            </w:r>
          </w:p>
        </w:tc>
        <w:tc>
          <w:tcPr>
            <w:tcW w:w="482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BD0C17F" w14:textId="77777777" w:rsidR="00497327" w:rsidRPr="00497327" w:rsidRDefault="00497327" w:rsidP="00497327">
            <w:pPr>
              <w:spacing w:after="0" w:line="240" w:lineRule="auto"/>
              <w:jc w:val="both"/>
              <w:rPr>
                <w:lang w:val="en-US"/>
              </w:rPr>
            </w:pPr>
            <w:r w:rsidRPr="00497327">
              <w:rPr>
                <w:color w:val="000000"/>
                <w:sz w:val="16"/>
                <w:lang w:val="en-US"/>
              </w:rPr>
              <w:t>Utilizar un catálogo de periodos para reducir errores de captura y asociar correctamente los grupos.</w:t>
            </w:r>
          </w:p>
        </w:tc>
      </w:tr>
      <w:tr w:rsidR="00497327" w:rsidRPr="00497327" w14:paraId="098C3F1D" w14:textId="77777777">
        <w:trPr>
          <w:cantSplit/>
          <w:jc w:val="center"/>
        </w:trPr>
        <w:tc>
          <w:tcPr>
            <w:tcW w:w="481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19DBC04" w14:textId="77777777" w:rsidR="00497327" w:rsidRPr="00497327" w:rsidRDefault="00497327" w:rsidP="00497327">
            <w:pPr>
              <w:spacing w:after="0" w:line="240" w:lineRule="auto"/>
              <w:jc w:val="both"/>
              <w:rPr>
                <w:lang w:val="en-US"/>
              </w:rPr>
            </w:pPr>
            <w:r w:rsidRPr="00497327">
              <w:rPr>
                <w:color w:val="000000"/>
                <w:sz w:val="16"/>
                <w:lang w:val="en-US"/>
              </w:rPr>
              <w:t>Comunicación</w:t>
            </w:r>
          </w:p>
        </w:tc>
        <w:tc>
          <w:tcPr>
            <w:tcW w:w="482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42B7A6" w14:textId="77777777" w:rsidR="00497327" w:rsidRPr="00497327" w:rsidRDefault="00497327" w:rsidP="00497327">
            <w:pPr>
              <w:spacing w:after="0" w:line="240" w:lineRule="auto"/>
              <w:jc w:val="both"/>
              <w:rPr>
                <w:lang w:val="en-US"/>
              </w:rPr>
            </w:pPr>
            <w:r w:rsidRPr="00497327">
              <w:rPr>
                <w:color w:val="000000"/>
                <w:sz w:val="16"/>
                <w:lang w:val="en-US"/>
              </w:rPr>
              <w:t>Permitir conversaciones internas de ida y vuelta entre alumnos y empleados.</w:t>
            </w:r>
          </w:p>
        </w:tc>
      </w:tr>
      <w:tr w:rsidR="00497327" w:rsidRPr="00497327" w14:paraId="4F93D84A" w14:textId="77777777">
        <w:trPr>
          <w:cantSplit/>
          <w:jc w:val="center"/>
        </w:trPr>
        <w:tc>
          <w:tcPr>
            <w:tcW w:w="481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45DECE9" w14:textId="77777777" w:rsidR="00497327" w:rsidRPr="00497327" w:rsidRDefault="00497327" w:rsidP="00497327">
            <w:pPr>
              <w:spacing w:after="0" w:line="240" w:lineRule="auto"/>
              <w:jc w:val="both"/>
              <w:rPr>
                <w:lang w:val="en-US"/>
              </w:rPr>
            </w:pPr>
            <w:r w:rsidRPr="00497327">
              <w:rPr>
                <w:color w:val="000000"/>
                <w:sz w:val="16"/>
                <w:lang w:val="en-US"/>
              </w:rPr>
              <w:t>Notificaciones</w:t>
            </w:r>
          </w:p>
        </w:tc>
        <w:tc>
          <w:tcPr>
            <w:tcW w:w="482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2569B63" w14:textId="77777777" w:rsidR="00497327" w:rsidRPr="00497327" w:rsidRDefault="00497327" w:rsidP="00497327">
            <w:pPr>
              <w:spacing w:after="0" w:line="240" w:lineRule="auto"/>
              <w:jc w:val="both"/>
              <w:rPr>
                <w:lang w:val="en-US"/>
              </w:rPr>
            </w:pPr>
            <w:r w:rsidRPr="00497327">
              <w:rPr>
                <w:color w:val="000000"/>
                <w:sz w:val="16"/>
                <w:lang w:val="en-US"/>
              </w:rPr>
              <w:t>Notificar al aspirante por correo cuando registra su solicitud y cuando Admisiones emite un dictamen.</w:t>
            </w:r>
          </w:p>
        </w:tc>
      </w:tr>
    </w:tbl>
    <w:p w14:paraId="75DD78FB" w14:textId="77777777" w:rsidR="00497327" w:rsidRPr="00497327" w:rsidRDefault="00497327" w:rsidP="00497327">
      <w:pPr>
        <w:spacing w:line="259" w:lineRule="auto"/>
        <w:jc w:val="both"/>
        <w:rPr>
          <w:lang w:val="en-US"/>
        </w:rPr>
      </w:pPr>
    </w:p>
    <w:p w14:paraId="4C772DD1" w14:textId="77777777" w:rsidR="00497327" w:rsidRPr="00497327" w:rsidRDefault="00497327" w:rsidP="00497327">
      <w:pPr>
        <w:pStyle w:val="Heading2"/>
        <w:jc w:val="both"/>
      </w:pPr>
      <w:r>
        <w:rPr>
          <w:rFonts w:ascii="Arial" w:hAnsi="Arial"/>
          <w:color w:val="000000"/>
        </w:rPr>
        <w:lastRenderedPageBreak/>
        <w:t>3.3 Análisis de requisitos y entidades (SCRUM-13)</w:t>
      </w:r>
    </w:p>
    <w:p w14:paraId="132595DA" w14:textId="77777777" w:rsidR="00497327" w:rsidRPr="00497327" w:rsidRDefault="00497327" w:rsidP="00497327">
      <w:pPr>
        <w:pStyle w:val="Heading3"/>
        <w:jc w:val="both"/>
        <w:rPr>
          <w:lang w:val="en-US"/>
        </w:rPr>
      </w:pPr>
      <w:r>
        <w:rPr>
          <w:rFonts w:ascii="Arial" w:hAnsi="Arial"/>
          <w:color w:val="000000"/>
        </w:rPr>
        <w:t>3.3.1 Requisitos funcionales</w:t>
      </w:r>
    </w:p>
    <w:tbl>
      <w:tblPr>
        <w:tblStyle w:val="TableNormal1"/>
        <w:tblW w:w="9632" w:type="dxa"/>
        <w:jc w:val="center"/>
        <w:tblLayout w:type="fixed"/>
        <w:tblLook w:val="04A0" w:firstRow="1" w:lastRow="0" w:firstColumn="1" w:lastColumn="0" w:noHBand="0" w:noVBand="1"/>
      </w:tblPr>
      <w:tblGrid>
        <w:gridCol w:w="3161"/>
        <w:gridCol w:w="3241"/>
        <w:gridCol w:w="3230"/>
      </w:tblGrid>
      <w:tr w:rsidR="00497327" w:rsidRPr="00497327" w14:paraId="1C205ED9" w14:textId="77777777">
        <w:trPr>
          <w:cantSplit/>
          <w:tblHeader/>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3F28764" w14:textId="77777777" w:rsidR="00497327" w:rsidRPr="00497327" w:rsidRDefault="00497327" w:rsidP="00497327">
            <w:pPr>
              <w:spacing w:after="0" w:line="240" w:lineRule="auto"/>
              <w:jc w:val="center"/>
              <w:rPr>
                <w:lang w:val="en-US"/>
              </w:rPr>
            </w:pPr>
            <w:r w:rsidRPr="00497327">
              <w:rPr>
                <w:b/>
                <w:color w:val="FFFFFF"/>
                <w:sz w:val="16"/>
                <w:lang w:val="en-US"/>
              </w:rPr>
              <w:t>ID</w:t>
            </w:r>
          </w:p>
        </w:tc>
        <w:tc>
          <w:tcPr>
            <w:tcW w:w="3241"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A40CDD6" w14:textId="77777777" w:rsidR="00497327" w:rsidRPr="00497327" w:rsidRDefault="00497327" w:rsidP="00497327">
            <w:pPr>
              <w:spacing w:after="0" w:line="240" w:lineRule="auto"/>
              <w:jc w:val="center"/>
              <w:rPr>
                <w:lang w:val="en-US"/>
              </w:rPr>
            </w:pPr>
            <w:r w:rsidRPr="00497327">
              <w:rPr>
                <w:b/>
                <w:color w:val="FFFFFF"/>
                <w:sz w:val="16"/>
                <w:lang w:val="en-US"/>
              </w:rPr>
              <w:t>Requisito funcional</w:t>
            </w:r>
          </w:p>
        </w:tc>
        <w:tc>
          <w:tcPr>
            <w:tcW w:w="323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132561A9" w14:textId="77777777" w:rsidR="00497327" w:rsidRPr="00497327" w:rsidRDefault="00497327" w:rsidP="00497327">
            <w:pPr>
              <w:spacing w:after="0" w:line="240" w:lineRule="auto"/>
              <w:jc w:val="center"/>
              <w:rPr>
                <w:lang w:val="en-US"/>
              </w:rPr>
            </w:pPr>
            <w:r w:rsidRPr="00497327">
              <w:rPr>
                <w:b/>
                <w:color w:val="FFFFFF"/>
                <w:sz w:val="16"/>
                <w:lang w:val="en-US"/>
              </w:rPr>
              <w:t>Responsable / actor</w:t>
            </w:r>
          </w:p>
        </w:tc>
      </w:tr>
      <w:tr w:rsidR="00497327" w:rsidRPr="00497327" w14:paraId="37894D98"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0E36521" w14:textId="77777777" w:rsidR="00497327" w:rsidRPr="00497327" w:rsidRDefault="00497327" w:rsidP="00497327">
            <w:pPr>
              <w:spacing w:after="0" w:line="240" w:lineRule="auto"/>
              <w:jc w:val="both"/>
              <w:rPr>
                <w:lang w:val="en-US"/>
              </w:rPr>
            </w:pPr>
            <w:r w:rsidRPr="00497327">
              <w:rPr>
                <w:color w:val="000000"/>
                <w:sz w:val="16"/>
                <w:lang w:val="en-US"/>
              </w:rPr>
              <w:t>RF-01</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EAB629A" w14:textId="77777777" w:rsidR="00497327" w:rsidRPr="00497327" w:rsidRDefault="00497327" w:rsidP="00497327">
            <w:pPr>
              <w:spacing w:after="0" w:line="240" w:lineRule="auto"/>
              <w:jc w:val="both"/>
              <w:rPr>
                <w:lang w:val="en-US"/>
              </w:rPr>
            </w:pPr>
            <w:r w:rsidRPr="00497327">
              <w:rPr>
                <w:color w:val="000000"/>
                <w:sz w:val="16"/>
                <w:lang w:val="en-US"/>
              </w:rPr>
              <w:t>Registrar aspirantes con datos personales, CURP, correo y carrera solicitada.</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FF28FF4" w14:textId="77777777" w:rsidR="00497327" w:rsidRPr="00497327" w:rsidRDefault="00497327" w:rsidP="00497327">
            <w:pPr>
              <w:spacing w:after="0" w:line="240" w:lineRule="auto"/>
              <w:jc w:val="both"/>
              <w:rPr>
                <w:lang w:val="en-US"/>
              </w:rPr>
            </w:pPr>
            <w:r w:rsidRPr="00497327">
              <w:rPr>
                <w:color w:val="000000"/>
                <w:sz w:val="16"/>
                <w:lang w:val="en-US"/>
              </w:rPr>
              <w:t>Aspirante</w:t>
            </w:r>
          </w:p>
        </w:tc>
      </w:tr>
      <w:tr w:rsidR="00497327" w:rsidRPr="00497327" w14:paraId="33C3C2E4"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972A4C6" w14:textId="77777777" w:rsidR="00497327" w:rsidRPr="00497327" w:rsidRDefault="00497327" w:rsidP="00497327">
            <w:pPr>
              <w:spacing w:after="0" w:line="240" w:lineRule="auto"/>
              <w:jc w:val="both"/>
              <w:rPr>
                <w:lang w:val="en-US"/>
              </w:rPr>
            </w:pPr>
            <w:r w:rsidRPr="00497327">
              <w:rPr>
                <w:color w:val="000000"/>
                <w:sz w:val="16"/>
                <w:lang w:val="en-US"/>
              </w:rPr>
              <w:t>RF-02</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E2810A1" w14:textId="77777777" w:rsidR="00497327" w:rsidRPr="00497327" w:rsidRDefault="00497327" w:rsidP="00497327">
            <w:pPr>
              <w:spacing w:after="0" w:line="240" w:lineRule="auto"/>
              <w:jc w:val="both"/>
              <w:rPr>
                <w:lang w:val="en-US"/>
              </w:rPr>
            </w:pPr>
            <w:r w:rsidRPr="00497327">
              <w:rPr>
                <w:color w:val="000000"/>
                <w:sz w:val="16"/>
                <w:lang w:val="en-US"/>
              </w:rPr>
              <w:t>Generar un expediente asociado al aspirante y un folio único.</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212BC04"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7A25E982"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8186BB5" w14:textId="77777777" w:rsidR="00497327" w:rsidRPr="00497327" w:rsidRDefault="00497327" w:rsidP="00497327">
            <w:pPr>
              <w:spacing w:after="0" w:line="240" w:lineRule="auto"/>
              <w:jc w:val="both"/>
              <w:rPr>
                <w:lang w:val="en-US"/>
              </w:rPr>
            </w:pPr>
            <w:r w:rsidRPr="00497327">
              <w:rPr>
                <w:color w:val="000000"/>
                <w:sz w:val="16"/>
                <w:lang w:val="en-US"/>
              </w:rPr>
              <w:t>RF-03</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BE8F883" w14:textId="77777777" w:rsidR="00497327" w:rsidRPr="00497327" w:rsidRDefault="00497327" w:rsidP="00497327">
            <w:pPr>
              <w:spacing w:after="0" w:line="240" w:lineRule="auto"/>
              <w:jc w:val="both"/>
              <w:rPr>
                <w:lang w:val="en-US"/>
              </w:rPr>
            </w:pPr>
            <w:r w:rsidRPr="00497327">
              <w:rPr>
                <w:color w:val="000000"/>
                <w:sz w:val="16"/>
                <w:lang w:val="en-US"/>
              </w:rPr>
              <w:t>Permitir cargar y consultar la documentación requerida.</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39299E0" w14:textId="77777777" w:rsidR="00497327" w:rsidRPr="00497327" w:rsidRDefault="00497327" w:rsidP="00497327">
            <w:pPr>
              <w:spacing w:after="0" w:line="240" w:lineRule="auto"/>
              <w:jc w:val="both"/>
              <w:rPr>
                <w:lang w:val="en-US"/>
              </w:rPr>
            </w:pPr>
            <w:r w:rsidRPr="00497327">
              <w:rPr>
                <w:color w:val="000000"/>
                <w:sz w:val="16"/>
                <w:lang w:val="en-US"/>
              </w:rPr>
              <w:t>Aspirante / Admisiones</w:t>
            </w:r>
          </w:p>
        </w:tc>
      </w:tr>
      <w:tr w:rsidR="00497327" w:rsidRPr="00497327" w14:paraId="03B81DB1"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B7C16D7" w14:textId="77777777" w:rsidR="00497327" w:rsidRPr="00497327" w:rsidRDefault="00497327" w:rsidP="00497327">
            <w:pPr>
              <w:spacing w:after="0" w:line="240" w:lineRule="auto"/>
              <w:jc w:val="both"/>
              <w:rPr>
                <w:lang w:val="en-US"/>
              </w:rPr>
            </w:pPr>
            <w:r w:rsidRPr="00497327">
              <w:rPr>
                <w:color w:val="000000"/>
                <w:sz w:val="16"/>
                <w:lang w:val="en-US"/>
              </w:rPr>
              <w:t>RF-04</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284FE44" w14:textId="77777777" w:rsidR="00497327" w:rsidRPr="00497327" w:rsidRDefault="00497327" w:rsidP="00497327">
            <w:pPr>
              <w:spacing w:after="0" w:line="240" w:lineRule="auto"/>
              <w:jc w:val="both"/>
              <w:rPr>
                <w:lang w:val="en-US"/>
              </w:rPr>
            </w:pPr>
            <w:r w:rsidRPr="00497327">
              <w:rPr>
                <w:color w:val="000000"/>
                <w:sz w:val="16"/>
                <w:lang w:val="en-US"/>
              </w:rPr>
              <w:t>Permitir a Admisiones revisar el expediente y emitir un estado.</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31B271B" w14:textId="77777777" w:rsidR="00497327" w:rsidRPr="00497327" w:rsidRDefault="00497327" w:rsidP="00497327">
            <w:pPr>
              <w:spacing w:after="0" w:line="240" w:lineRule="auto"/>
              <w:jc w:val="both"/>
              <w:rPr>
                <w:lang w:val="en-US"/>
              </w:rPr>
            </w:pPr>
            <w:r w:rsidRPr="00497327">
              <w:rPr>
                <w:color w:val="000000"/>
                <w:sz w:val="16"/>
                <w:lang w:val="en-US"/>
              </w:rPr>
              <w:t>Admisiones</w:t>
            </w:r>
          </w:p>
        </w:tc>
      </w:tr>
      <w:tr w:rsidR="00497327" w:rsidRPr="00497327" w14:paraId="25E340AD"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957C27A" w14:textId="77777777" w:rsidR="00497327" w:rsidRPr="00497327" w:rsidRDefault="00497327" w:rsidP="00497327">
            <w:pPr>
              <w:spacing w:after="0" w:line="240" w:lineRule="auto"/>
              <w:jc w:val="both"/>
              <w:rPr>
                <w:lang w:val="en-US"/>
              </w:rPr>
            </w:pPr>
            <w:r w:rsidRPr="00497327">
              <w:rPr>
                <w:color w:val="000000"/>
                <w:sz w:val="16"/>
                <w:lang w:val="en-US"/>
              </w:rPr>
              <w:t>RF-05</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CC9E7B" w14:textId="77777777" w:rsidR="00497327" w:rsidRPr="00497327" w:rsidRDefault="00497327" w:rsidP="00497327">
            <w:pPr>
              <w:spacing w:after="0" w:line="240" w:lineRule="auto"/>
              <w:jc w:val="both"/>
              <w:rPr>
                <w:lang w:val="en-US"/>
              </w:rPr>
            </w:pPr>
            <w:r w:rsidRPr="00497327">
              <w:rPr>
                <w:color w:val="000000"/>
                <w:sz w:val="16"/>
                <w:lang w:val="en-US"/>
              </w:rPr>
              <w:t>Permitir registrar observaciones sobre documentación incorrecta, faltante o ilegible.</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E8BE8F" w14:textId="77777777" w:rsidR="00497327" w:rsidRPr="00497327" w:rsidRDefault="00497327" w:rsidP="00497327">
            <w:pPr>
              <w:spacing w:after="0" w:line="240" w:lineRule="auto"/>
              <w:jc w:val="both"/>
              <w:rPr>
                <w:lang w:val="en-US"/>
              </w:rPr>
            </w:pPr>
            <w:r w:rsidRPr="00497327">
              <w:rPr>
                <w:color w:val="000000"/>
                <w:sz w:val="16"/>
                <w:lang w:val="en-US"/>
              </w:rPr>
              <w:t>Admisiones</w:t>
            </w:r>
          </w:p>
        </w:tc>
      </w:tr>
      <w:tr w:rsidR="00497327" w:rsidRPr="00497327" w14:paraId="097FDD1E"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A3506B0" w14:textId="77777777" w:rsidR="00497327" w:rsidRPr="00497327" w:rsidRDefault="00497327" w:rsidP="00497327">
            <w:pPr>
              <w:spacing w:after="0" w:line="240" w:lineRule="auto"/>
              <w:jc w:val="both"/>
              <w:rPr>
                <w:lang w:val="en-US"/>
              </w:rPr>
            </w:pPr>
            <w:r w:rsidRPr="00497327">
              <w:rPr>
                <w:color w:val="000000"/>
                <w:sz w:val="16"/>
                <w:lang w:val="en-US"/>
              </w:rPr>
              <w:t>RF-06</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F4E5F9B" w14:textId="77777777" w:rsidR="00497327" w:rsidRPr="00497327" w:rsidRDefault="00497327" w:rsidP="00497327">
            <w:pPr>
              <w:spacing w:after="0" w:line="240" w:lineRule="auto"/>
              <w:jc w:val="both"/>
              <w:rPr>
                <w:lang w:val="en-US"/>
              </w:rPr>
            </w:pPr>
            <w:r w:rsidRPr="00497327">
              <w:rPr>
                <w:color w:val="000000"/>
                <w:sz w:val="16"/>
                <w:lang w:val="en-US"/>
              </w:rPr>
              <w:t>Permitir que el aspirante corrija o reenvíe únicamente los documentos observados sin repetir todo el registro.</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CB6BD0F" w14:textId="77777777" w:rsidR="00497327" w:rsidRPr="00497327" w:rsidRDefault="00497327" w:rsidP="00497327">
            <w:pPr>
              <w:spacing w:after="0" w:line="240" w:lineRule="auto"/>
              <w:jc w:val="both"/>
              <w:rPr>
                <w:lang w:val="en-US"/>
              </w:rPr>
            </w:pPr>
            <w:r w:rsidRPr="00497327">
              <w:rPr>
                <w:color w:val="000000"/>
                <w:sz w:val="16"/>
                <w:lang w:val="en-US"/>
              </w:rPr>
              <w:t>Aspirante</w:t>
            </w:r>
          </w:p>
        </w:tc>
      </w:tr>
      <w:tr w:rsidR="00497327" w:rsidRPr="00497327" w14:paraId="6F47316A"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9527456" w14:textId="77777777" w:rsidR="00497327" w:rsidRPr="00497327" w:rsidRDefault="00497327" w:rsidP="00497327">
            <w:pPr>
              <w:spacing w:after="0" w:line="240" w:lineRule="auto"/>
              <w:jc w:val="both"/>
              <w:rPr>
                <w:lang w:val="en-US"/>
              </w:rPr>
            </w:pPr>
            <w:r w:rsidRPr="00497327">
              <w:rPr>
                <w:color w:val="000000"/>
                <w:sz w:val="16"/>
                <w:lang w:val="en-US"/>
              </w:rPr>
              <w:t>RF-07</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45AFB4" w14:textId="77777777" w:rsidR="00497327" w:rsidRPr="00497327" w:rsidRDefault="00497327" w:rsidP="00497327">
            <w:pPr>
              <w:spacing w:after="0" w:line="240" w:lineRule="auto"/>
              <w:jc w:val="both"/>
              <w:rPr>
                <w:lang w:val="en-US"/>
              </w:rPr>
            </w:pPr>
            <w:r w:rsidRPr="00497327">
              <w:rPr>
                <w:color w:val="000000"/>
                <w:sz w:val="16"/>
                <w:lang w:val="en-US"/>
              </w:rPr>
              <w:t>Generar un registro de alumno cuando el proceso de admisión sea aceptado.</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726986" w14:textId="77777777" w:rsidR="00497327" w:rsidRPr="00497327" w:rsidRDefault="00497327" w:rsidP="00497327">
            <w:pPr>
              <w:spacing w:after="0" w:line="240" w:lineRule="auto"/>
              <w:jc w:val="both"/>
              <w:rPr>
                <w:lang w:val="en-US"/>
              </w:rPr>
            </w:pPr>
            <w:r w:rsidRPr="00497327">
              <w:rPr>
                <w:color w:val="000000"/>
                <w:sz w:val="16"/>
                <w:lang w:val="en-US"/>
              </w:rPr>
              <w:t>Sistema / Control Escolar</w:t>
            </w:r>
          </w:p>
        </w:tc>
      </w:tr>
      <w:tr w:rsidR="00497327" w:rsidRPr="00497327" w14:paraId="06E477CF"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93F938A" w14:textId="77777777" w:rsidR="00497327" w:rsidRPr="00497327" w:rsidRDefault="00497327" w:rsidP="00497327">
            <w:pPr>
              <w:spacing w:after="0" w:line="240" w:lineRule="auto"/>
              <w:jc w:val="both"/>
              <w:rPr>
                <w:lang w:val="en-US"/>
              </w:rPr>
            </w:pPr>
            <w:r w:rsidRPr="00497327">
              <w:rPr>
                <w:color w:val="000000"/>
                <w:sz w:val="16"/>
                <w:lang w:val="en-US"/>
              </w:rPr>
              <w:t>RF-08</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70BDB7E" w14:textId="77777777" w:rsidR="00497327" w:rsidRPr="00497327" w:rsidRDefault="00497327" w:rsidP="00497327">
            <w:pPr>
              <w:spacing w:after="0" w:line="240" w:lineRule="auto"/>
              <w:jc w:val="both"/>
              <w:rPr>
                <w:lang w:val="en-US"/>
              </w:rPr>
            </w:pPr>
            <w:r w:rsidRPr="00497327">
              <w:rPr>
                <w:color w:val="000000"/>
                <w:sz w:val="16"/>
                <w:lang w:val="en-US"/>
              </w:rPr>
              <w:t>Asignar matrícula al alumno y conservar el vínculo con el expediente de origen.</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CF039C1"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50718667"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D4F9BF" w14:textId="77777777" w:rsidR="00497327" w:rsidRPr="00497327" w:rsidRDefault="00497327" w:rsidP="00497327">
            <w:pPr>
              <w:spacing w:after="0" w:line="240" w:lineRule="auto"/>
              <w:jc w:val="both"/>
              <w:rPr>
                <w:lang w:val="en-US"/>
              </w:rPr>
            </w:pPr>
            <w:r w:rsidRPr="00497327">
              <w:rPr>
                <w:color w:val="000000"/>
                <w:sz w:val="16"/>
                <w:lang w:val="en-US"/>
              </w:rPr>
              <w:t>RF-09</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67DDB0B" w14:textId="77777777" w:rsidR="00497327" w:rsidRPr="00497327" w:rsidRDefault="00497327" w:rsidP="00497327">
            <w:pPr>
              <w:spacing w:after="0" w:line="240" w:lineRule="auto"/>
              <w:jc w:val="both"/>
              <w:rPr>
                <w:lang w:val="en-US"/>
              </w:rPr>
            </w:pPr>
            <w:r w:rsidRPr="00497327">
              <w:rPr>
                <w:color w:val="000000"/>
                <w:sz w:val="16"/>
                <w:lang w:val="en-US"/>
              </w:rPr>
              <w:t>Administrar carreras mediante un catálogo institucional.</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4919DA" w14:textId="77777777" w:rsidR="00497327" w:rsidRPr="00497327" w:rsidRDefault="00497327" w:rsidP="00497327">
            <w:pPr>
              <w:spacing w:after="0" w:line="240" w:lineRule="auto"/>
              <w:jc w:val="both"/>
              <w:rPr>
                <w:lang w:val="en-US"/>
              </w:rPr>
            </w:pPr>
            <w:r w:rsidRPr="00497327">
              <w:rPr>
                <w:color w:val="000000"/>
                <w:sz w:val="16"/>
                <w:lang w:val="en-US"/>
              </w:rPr>
              <w:t>Personal autorizado</w:t>
            </w:r>
          </w:p>
        </w:tc>
      </w:tr>
      <w:tr w:rsidR="00497327" w:rsidRPr="00497327" w14:paraId="5710445E"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E3DFED3" w14:textId="77777777" w:rsidR="00497327" w:rsidRPr="00497327" w:rsidRDefault="00497327" w:rsidP="00497327">
            <w:pPr>
              <w:spacing w:after="0" w:line="240" w:lineRule="auto"/>
              <w:jc w:val="both"/>
              <w:rPr>
                <w:lang w:val="en-US"/>
              </w:rPr>
            </w:pPr>
            <w:r w:rsidRPr="00497327">
              <w:rPr>
                <w:color w:val="000000"/>
                <w:sz w:val="16"/>
                <w:lang w:val="en-US"/>
              </w:rPr>
              <w:t>RF-10</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B65C397" w14:textId="77777777" w:rsidR="00497327" w:rsidRPr="00497327" w:rsidRDefault="00497327" w:rsidP="00497327">
            <w:pPr>
              <w:spacing w:after="0" w:line="240" w:lineRule="auto"/>
              <w:jc w:val="both"/>
              <w:rPr>
                <w:lang w:val="en-US"/>
              </w:rPr>
            </w:pPr>
            <w:r w:rsidRPr="00497327">
              <w:rPr>
                <w:color w:val="000000"/>
                <w:sz w:val="16"/>
                <w:lang w:val="en-US"/>
              </w:rPr>
              <w:t>Administrar grupos por carrera, grado, turno, periodo y capacidad máxima.</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A0D30A7" w14:textId="77777777" w:rsidR="00497327" w:rsidRPr="00497327" w:rsidRDefault="00497327" w:rsidP="00497327">
            <w:pPr>
              <w:spacing w:after="0" w:line="240" w:lineRule="auto"/>
              <w:jc w:val="both"/>
              <w:rPr>
                <w:lang w:val="en-US"/>
              </w:rPr>
            </w:pPr>
            <w:r w:rsidRPr="00497327">
              <w:rPr>
                <w:color w:val="000000"/>
                <w:sz w:val="16"/>
                <w:lang w:val="en-US"/>
              </w:rPr>
              <w:t>Control Escolar</w:t>
            </w:r>
          </w:p>
        </w:tc>
      </w:tr>
      <w:tr w:rsidR="00497327" w:rsidRPr="00497327" w14:paraId="14820D0E"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61BB1DA" w14:textId="77777777" w:rsidR="00497327" w:rsidRPr="00497327" w:rsidRDefault="00497327" w:rsidP="00497327">
            <w:pPr>
              <w:spacing w:after="0" w:line="240" w:lineRule="auto"/>
              <w:jc w:val="both"/>
              <w:rPr>
                <w:lang w:val="en-US"/>
              </w:rPr>
            </w:pPr>
            <w:r w:rsidRPr="00497327">
              <w:rPr>
                <w:color w:val="000000"/>
                <w:sz w:val="16"/>
                <w:lang w:val="en-US"/>
              </w:rPr>
              <w:t>RF-11</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F82BAA9" w14:textId="77777777" w:rsidR="00497327" w:rsidRPr="00497327" w:rsidRDefault="00497327" w:rsidP="00497327">
            <w:pPr>
              <w:spacing w:after="0" w:line="240" w:lineRule="auto"/>
              <w:jc w:val="both"/>
              <w:rPr>
                <w:lang w:val="en-US"/>
              </w:rPr>
            </w:pPr>
            <w:r w:rsidRPr="00497327">
              <w:rPr>
                <w:color w:val="000000"/>
                <w:sz w:val="16"/>
                <w:lang w:val="en-US"/>
              </w:rPr>
              <w:t>Registrar inscripciones asociando alumno, grupo, periodo lógico y empleado responsable.</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53F9D4B" w14:textId="77777777" w:rsidR="00497327" w:rsidRPr="00497327" w:rsidRDefault="00497327" w:rsidP="00497327">
            <w:pPr>
              <w:spacing w:after="0" w:line="240" w:lineRule="auto"/>
              <w:jc w:val="both"/>
              <w:rPr>
                <w:lang w:val="en-US"/>
              </w:rPr>
            </w:pPr>
            <w:r w:rsidRPr="00497327">
              <w:rPr>
                <w:color w:val="000000"/>
                <w:sz w:val="16"/>
                <w:lang w:val="en-US"/>
              </w:rPr>
              <w:t>Control Escolar</w:t>
            </w:r>
          </w:p>
        </w:tc>
      </w:tr>
      <w:tr w:rsidR="00497327" w:rsidRPr="00497327" w14:paraId="43A3AB15"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C3B9E83" w14:textId="77777777" w:rsidR="00497327" w:rsidRPr="00497327" w:rsidRDefault="00497327" w:rsidP="00497327">
            <w:pPr>
              <w:spacing w:after="0" w:line="240" w:lineRule="auto"/>
              <w:jc w:val="both"/>
              <w:rPr>
                <w:lang w:val="en-US"/>
              </w:rPr>
            </w:pPr>
            <w:r w:rsidRPr="00497327">
              <w:rPr>
                <w:color w:val="000000"/>
                <w:sz w:val="16"/>
                <w:lang w:val="en-US"/>
              </w:rPr>
              <w:t>RF-12</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63CEBEA" w14:textId="77777777" w:rsidR="00497327" w:rsidRPr="00497327" w:rsidRDefault="00497327" w:rsidP="00497327">
            <w:pPr>
              <w:spacing w:after="0" w:line="240" w:lineRule="auto"/>
              <w:jc w:val="both"/>
              <w:rPr>
                <w:lang w:val="en-US"/>
              </w:rPr>
            </w:pPr>
            <w:r w:rsidRPr="00497327">
              <w:rPr>
                <w:color w:val="000000"/>
                <w:sz w:val="16"/>
                <w:lang w:val="en-US"/>
              </w:rPr>
              <w:t>Impedir que un grupo supere su capacidad máxima.</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A337888"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51B21038"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8E72EE0" w14:textId="77777777" w:rsidR="00497327" w:rsidRPr="00497327" w:rsidRDefault="00497327" w:rsidP="00497327">
            <w:pPr>
              <w:spacing w:after="0" w:line="240" w:lineRule="auto"/>
              <w:jc w:val="both"/>
              <w:rPr>
                <w:lang w:val="en-US"/>
              </w:rPr>
            </w:pPr>
            <w:r w:rsidRPr="00497327">
              <w:rPr>
                <w:color w:val="000000"/>
                <w:sz w:val="16"/>
                <w:lang w:val="en-US"/>
              </w:rPr>
              <w:t>RF-13</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7FE36F1" w14:textId="77777777" w:rsidR="00497327" w:rsidRPr="00497327" w:rsidRDefault="00497327" w:rsidP="00497327">
            <w:pPr>
              <w:spacing w:after="0" w:line="240" w:lineRule="auto"/>
              <w:jc w:val="both"/>
              <w:rPr>
                <w:lang w:val="en-US"/>
              </w:rPr>
            </w:pPr>
            <w:r w:rsidRPr="00497327">
              <w:rPr>
                <w:color w:val="000000"/>
                <w:sz w:val="16"/>
                <w:lang w:val="en-US"/>
              </w:rPr>
              <w:t>Conservar múltiples inscripciones de un alumno para mantener historial por periodos.</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E8EA739"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0A1BE652"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7251E5E" w14:textId="77777777" w:rsidR="00497327" w:rsidRPr="00497327" w:rsidRDefault="00497327" w:rsidP="00497327">
            <w:pPr>
              <w:spacing w:after="0" w:line="240" w:lineRule="auto"/>
              <w:jc w:val="both"/>
              <w:rPr>
                <w:lang w:val="en-US"/>
              </w:rPr>
            </w:pPr>
            <w:r w:rsidRPr="00497327">
              <w:rPr>
                <w:color w:val="000000"/>
                <w:sz w:val="16"/>
                <w:lang w:val="en-US"/>
              </w:rPr>
              <w:t>RF-14</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60AD6D0" w14:textId="77777777" w:rsidR="00497327" w:rsidRPr="00497327" w:rsidRDefault="00497327" w:rsidP="00497327">
            <w:pPr>
              <w:spacing w:after="0" w:line="240" w:lineRule="auto"/>
              <w:jc w:val="both"/>
              <w:rPr>
                <w:lang w:val="en-US"/>
              </w:rPr>
            </w:pPr>
            <w:r w:rsidRPr="00497327">
              <w:rPr>
                <w:color w:val="000000"/>
                <w:sz w:val="16"/>
                <w:lang w:val="en-US"/>
              </w:rPr>
              <w:t>Administrar empleados y sus roles: Admisiones, Control Escolar y Coordinación.</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8DFBB2A" w14:textId="77777777" w:rsidR="00497327" w:rsidRPr="00497327" w:rsidRDefault="00497327" w:rsidP="00497327">
            <w:pPr>
              <w:spacing w:after="0" w:line="240" w:lineRule="auto"/>
              <w:jc w:val="both"/>
              <w:rPr>
                <w:lang w:val="en-US"/>
              </w:rPr>
            </w:pPr>
            <w:r w:rsidRPr="00497327">
              <w:rPr>
                <w:color w:val="000000"/>
                <w:sz w:val="16"/>
                <w:lang w:val="en-US"/>
              </w:rPr>
              <w:t>Administrador / Sistema</w:t>
            </w:r>
          </w:p>
        </w:tc>
      </w:tr>
      <w:tr w:rsidR="00497327" w:rsidRPr="00497327" w14:paraId="431A7F65"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5F83C5" w14:textId="77777777" w:rsidR="00497327" w:rsidRPr="00497327" w:rsidRDefault="00497327" w:rsidP="00497327">
            <w:pPr>
              <w:spacing w:after="0" w:line="240" w:lineRule="auto"/>
              <w:jc w:val="both"/>
              <w:rPr>
                <w:lang w:val="en-US"/>
              </w:rPr>
            </w:pPr>
            <w:r w:rsidRPr="00497327">
              <w:rPr>
                <w:color w:val="000000"/>
                <w:sz w:val="16"/>
                <w:lang w:val="en-US"/>
              </w:rPr>
              <w:t>RF-15</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4F0E4F" w14:textId="77777777" w:rsidR="00497327" w:rsidRPr="00497327" w:rsidRDefault="00497327" w:rsidP="00497327">
            <w:pPr>
              <w:spacing w:after="0" w:line="240" w:lineRule="auto"/>
              <w:jc w:val="both"/>
              <w:rPr>
                <w:lang w:val="en-US"/>
              </w:rPr>
            </w:pPr>
            <w:r w:rsidRPr="00497327">
              <w:rPr>
                <w:color w:val="000000"/>
                <w:sz w:val="16"/>
                <w:lang w:val="en-US"/>
              </w:rPr>
              <w:t>Restringir la información de Coordinación a la carrera que le corresponda.</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5E4BC59"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696D8F7C"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A961018" w14:textId="77777777" w:rsidR="00497327" w:rsidRPr="00497327" w:rsidRDefault="00497327" w:rsidP="00497327">
            <w:pPr>
              <w:spacing w:after="0" w:line="240" w:lineRule="auto"/>
              <w:jc w:val="both"/>
              <w:rPr>
                <w:lang w:val="en-US"/>
              </w:rPr>
            </w:pPr>
            <w:r w:rsidRPr="00497327">
              <w:rPr>
                <w:color w:val="000000"/>
                <w:sz w:val="16"/>
                <w:lang w:val="en-US"/>
              </w:rPr>
              <w:t>RF-16</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9F450B9" w14:textId="77777777" w:rsidR="00497327" w:rsidRPr="00497327" w:rsidRDefault="00497327" w:rsidP="00497327">
            <w:pPr>
              <w:spacing w:after="0" w:line="240" w:lineRule="auto"/>
              <w:jc w:val="both"/>
              <w:rPr>
                <w:lang w:val="en-US"/>
              </w:rPr>
            </w:pPr>
            <w:r w:rsidRPr="00497327">
              <w:rPr>
                <w:color w:val="000000"/>
                <w:sz w:val="16"/>
                <w:lang w:val="en-US"/>
              </w:rPr>
              <w:t>Permitir conversaciones internas entre alumnos y empleados.</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CC9812E" w14:textId="77777777" w:rsidR="00497327" w:rsidRPr="00497327" w:rsidRDefault="00497327" w:rsidP="00497327">
            <w:pPr>
              <w:spacing w:after="0" w:line="240" w:lineRule="auto"/>
              <w:jc w:val="both"/>
              <w:rPr>
                <w:lang w:val="en-US"/>
              </w:rPr>
            </w:pPr>
            <w:r w:rsidRPr="00497327">
              <w:rPr>
                <w:color w:val="000000"/>
                <w:sz w:val="16"/>
                <w:lang w:val="en-US"/>
              </w:rPr>
              <w:t>Alumno / Empleado</w:t>
            </w:r>
          </w:p>
        </w:tc>
      </w:tr>
      <w:tr w:rsidR="00497327" w:rsidRPr="00497327" w14:paraId="115E957B"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B2676B8" w14:textId="77777777" w:rsidR="00497327" w:rsidRPr="00497327" w:rsidRDefault="00497327" w:rsidP="00497327">
            <w:pPr>
              <w:spacing w:after="0" w:line="240" w:lineRule="auto"/>
              <w:jc w:val="both"/>
              <w:rPr>
                <w:lang w:val="en-US"/>
              </w:rPr>
            </w:pPr>
            <w:r w:rsidRPr="00497327">
              <w:rPr>
                <w:color w:val="000000"/>
                <w:sz w:val="16"/>
                <w:lang w:val="en-US"/>
              </w:rPr>
              <w:t>RF-17</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A52F2E" w14:textId="77777777" w:rsidR="00497327" w:rsidRPr="00497327" w:rsidRDefault="00497327" w:rsidP="00497327">
            <w:pPr>
              <w:spacing w:after="0" w:line="240" w:lineRule="auto"/>
              <w:jc w:val="both"/>
              <w:rPr>
                <w:lang w:val="en-US"/>
              </w:rPr>
            </w:pPr>
            <w:r w:rsidRPr="00497327">
              <w:rPr>
                <w:color w:val="000000"/>
                <w:sz w:val="16"/>
                <w:lang w:val="en-US"/>
              </w:rPr>
              <w:t>Permitir múltiples mensajes dentro de una conversación e identificar quién envió cada mensaje.</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50FFCB5" w14:textId="77777777" w:rsidR="00497327" w:rsidRPr="00497327" w:rsidRDefault="00497327" w:rsidP="00497327">
            <w:pPr>
              <w:spacing w:after="0" w:line="240" w:lineRule="auto"/>
              <w:jc w:val="both"/>
              <w:rPr>
                <w:lang w:val="en-US"/>
              </w:rPr>
            </w:pPr>
            <w:r w:rsidRPr="00497327">
              <w:rPr>
                <w:color w:val="000000"/>
                <w:sz w:val="16"/>
                <w:lang w:val="en-US"/>
              </w:rPr>
              <w:t>Alumno / Empleado</w:t>
            </w:r>
          </w:p>
        </w:tc>
      </w:tr>
      <w:tr w:rsidR="00497327" w:rsidRPr="00497327" w14:paraId="1274C1E4"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4994E78" w14:textId="77777777" w:rsidR="00497327" w:rsidRPr="00497327" w:rsidRDefault="00497327" w:rsidP="00497327">
            <w:pPr>
              <w:spacing w:after="0" w:line="240" w:lineRule="auto"/>
              <w:jc w:val="both"/>
              <w:rPr>
                <w:lang w:val="en-US"/>
              </w:rPr>
            </w:pPr>
            <w:r w:rsidRPr="00497327">
              <w:rPr>
                <w:color w:val="000000"/>
                <w:sz w:val="16"/>
                <w:lang w:val="en-US"/>
              </w:rPr>
              <w:t>RF-18</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8645A0A" w14:textId="77777777" w:rsidR="00497327" w:rsidRPr="00497327" w:rsidRDefault="00497327" w:rsidP="00497327">
            <w:pPr>
              <w:spacing w:after="0" w:line="240" w:lineRule="auto"/>
              <w:jc w:val="both"/>
              <w:rPr>
                <w:lang w:val="en-US"/>
              </w:rPr>
            </w:pPr>
            <w:r w:rsidRPr="00497327">
              <w:rPr>
                <w:color w:val="000000"/>
                <w:sz w:val="16"/>
                <w:lang w:val="en-US"/>
              </w:rPr>
              <w:t>Registrar estado de lectura y fecha de lectura de los mensajes.</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CDF02A0"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6A619910"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43F14C8" w14:textId="77777777" w:rsidR="00497327" w:rsidRPr="00497327" w:rsidRDefault="00497327" w:rsidP="00497327">
            <w:pPr>
              <w:spacing w:after="0" w:line="240" w:lineRule="auto"/>
              <w:jc w:val="both"/>
              <w:rPr>
                <w:lang w:val="en-US"/>
              </w:rPr>
            </w:pPr>
            <w:r w:rsidRPr="00497327">
              <w:rPr>
                <w:color w:val="000000"/>
                <w:sz w:val="16"/>
                <w:lang w:val="en-US"/>
              </w:rPr>
              <w:t>RF-19</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30D050A" w14:textId="77777777" w:rsidR="00497327" w:rsidRPr="00497327" w:rsidRDefault="00497327" w:rsidP="00497327">
            <w:pPr>
              <w:spacing w:after="0" w:line="240" w:lineRule="auto"/>
              <w:jc w:val="both"/>
              <w:rPr>
                <w:lang w:val="en-US"/>
              </w:rPr>
            </w:pPr>
            <w:r w:rsidRPr="00497327">
              <w:rPr>
                <w:color w:val="000000"/>
                <w:sz w:val="16"/>
                <w:lang w:val="en-US"/>
              </w:rPr>
              <w:t>Enviar mediante EmailJS una notificación al aspirante al registrar la solicitud y cuando Admisiones emita un dictamen.</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58715F1"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187986BD"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D39E4D6" w14:textId="77777777" w:rsidR="00497327" w:rsidRPr="00497327" w:rsidRDefault="00497327" w:rsidP="00497327">
            <w:pPr>
              <w:spacing w:after="0" w:line="240" w:lineRule="auto"/>
              <w:jc w:val="both"/>
              <w:rPr>
                <w:lang w:val="en-US"/>
              </w:rPr>
            </w:pPr>
            <w:r w:rsidRPr="00497327">
              <w:rPr>
                <w:color w:val="000000"/>
                <w:sz w:val="16"/>
                <w:lang w:val="en-US"/>
              </w:rPr>
              <w:t>RF-20</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10CC067" w14:textId="77777777" w:rsidR="00497327" w:rsidRPr="00497327" w:rsidRDefault="00497327" w:rsidP="00497327">
            <w:pPr>
              <w:spacing w:after="0" w:line="240" w:lineRule="auto"/>
              <w:jc w:val="both"/>
              <w:rPr>
                <w:lang w:val="en-US"/>
              </w:rPr>
            </w:pPr>
            <w:r w:rsidRPr="00497327">
              <w:rPr>
                <w:color w:val="000000"/>
                <w:sz w:val="16"/>
                <w:lang w:val="en-US"/>
              </w:rPr>
              <w:t>Validar el CURP antes de crear una nueva solicitud.</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13E2762"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26A8E704"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932B39D" w14:textId="77777777" w:rsidR="00497327" w:rsidRPr="00497327" w:rsidRDefault="00497327" w:rsidP="00497327">
            <w:pPr>
              <w:spacing w:after="0" w:line="240" w:lineRule="auto"/>
              <w:jc w:val="both"/>
              <w:rPr>
                <w:lang w:val="en-US"/>
              </w:rPr>
            </w:pPr>
            <w:r w:rsidRPr="00497327">
              <w:rPr>
                <w:color w:val="000000"/>
                <w:sz w:val="16"/>
                <w:lang w:val="en-US"/>
              </w:rPr>
              <w:lastRenderedPageBreak/>
              <w:t>RF-21</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21554A" w14:textId="77777777" w:rsidR="00497327" w:rsidRPr="00497327" w:rsidRDefault="00497327" w:rsidP="00497327">
            <w:pPr>
              <w:spacing w:after="0" w:line="240" w:lineRule="auto"/>
              <w:jc w:val="both"/>
              <w:rPr>
                <w:lang w:val="en-US"/>
              </w:rPr>
            </w:pPr>
            <w:r w:rsidRPr="00497327">
              <w:rPr>
                <w:color w:val="000000"/>
                <w:sz w:val="16"/>
                <w:lang w:val="en-US"/>
              </w:rPr>
              <w:t>Bloquear un nuevo registro cuando el CURP se encuentre asociado con un proceso vigente.</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ED1EE1F"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6D03B58D"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8B3506E" w14:textId="77777777" w:rsidR="00497327" w:rsidRPr="00497327" w:rsidRDefault="00497327" w:rsidP="00497327">
            <w:pPr>
              <w:spacing w:after="0" w:line="240" w:lineRule="auto"/>
              <w:jc w:val="both"/>
              <w:rPr>
                <w:lang w:val="en-US"/>
              </w:rPr>
            </w:pPr>
            <w:r w:rsidRPr="00497327">
              <w:rPr>
                <w:color w:val="000000"/>
                <w:sz w:val="16"/>
                <w:lang w:val="en-US"/>
              </w:rPr>
              <w:t>RF-22</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2216CD8" w14:textId="77777777" w:rsidR="00497327" w:rsidRPr="00497327" w:rsidRDefault="00497327" w:rsidP="00497327">
            <w:pPr>
              <w:spacing w:after="0" w:line="240" w:lineRule="auto"/>
              <w:jc w:val="both"/>
              <w:rPr>
                <w:lang w:val="en-US"/>
              </w:rPr>
            </w:pPr>
            <w:r w:rsidRPr="00497327">
              <w:rPr>
                <w:color w:val="000000"/>
                <w:sz w:val="16"/>
                <w:lang w:val="en-US"/>
              </w:rPr>
              <w:t>Permitir un nuevo proceso con el mismo CURP cuando el proceso anterior esté Rechazado o Inactivo.</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7596EFC"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2178EB91"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58D3AA" w14:textId="77777777" w:rsidR="00497327" w:rsidRPr="00497327" w:rsidRDefault="00497327" w:rsidP="00497327">
            <w:pPr>
              <w:spacing w:after="0" w:line="240" w:lineRule="auto"/>
              <w:jc w:val="both"/>
              <w:rPr>
                <w:lang w:val="en-US"/>
              </w:rPr>
            </w:pPr>
            <w:r w:rsidRPr="00497327">
              <w:rPr>
                <w:color w:val="000000"/>
                <w:sz w:val="16"/>
                <w:lang w:val="en-US"/>
              </w:rPr>
              <w:t>RF-23</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4BCFAE5" w14:textId="77777777" w:rsidR="00497327" w:rsidRPr="00497327" w:rsidRDefault="00497327" w:rsidP="00497327">
            <w:pPr>
              <w:spacing w:after="0" w:line="240" w:lineRule="auto"/>
              <w:jc w:val="both"/>
              <w:rPr>
                <w:lang w:val="en-US"/>
              </w:rPr>
            </w:pPr>
            <w:r w:rsidRPr="00497327">
              <w:rPr>
                <w:color w:val="000000"/>
                <w:sz w:val="16"/>
                <w:lang w:val="en-US"/>
              </w:rPr>
              <w:t>Conservar aspirante, expediente, alumno e inscripciones como historial aun cuando dejen de estar vigentes.</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0F210BD"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17B3D1F5"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6F1E966" w14:textId="77777777" w:rsidR="00497327" w:rsidRPr="00497327" w:rsidRDefault="00497327" w:rsidP="00497327">
            <w:pPr>
              <w:spacing w:after="0" w:line="240" w:lineRule="auto"/>
              <w:jc w:val="both"/>
              <w:rPr>
                <w:lang w:val="en-US"/>
              </w:rPr>
            </w:pPr>
            <w:r w:rsidRPr="00497327">
              <w:rPr>
                <w:color w:val="000000"/>
                <w:sz w:val="16"/>
                <w:lang w:val="en-US"/>
              </w:rPr>
              <w:t>RF-24</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993D215" w14:textId="77777777" w:rsidR="00497327" w:rsidRPr="00497327" w:rsidRDefault="00497327" w:rsidP="00497327">
            <w:pPr>
              <w:spacing w:after="0" w:line="240" w:lineRule="auto"/>
              <w:jc w:val="both"/>
              <w:rPr>
                <w:lang w:val="en-US"/>
              </w:rPr>
            </w:pPr>
            <w:r w:rsidRPr="00497327">
              <w:rPr>
                <w:color w:val="000000"/>
                <w:sz w:val="16"/>
                <w:lang w:val="en-US"/>
              </w:rPr>
              <w:t>Distinguir entre baja temporal y cierre definitivo del proceso académico.</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6EF5C47" w14:textId="77777777" w:rsidR="00497327" w:rsidRPr="00497327" w:rsidRDefault="00497327" w:rsidP="00497327">
            <w:pPr>
              <w:spacing w:after="0" w:line="240" w:lineRule="auto"/>
              <w:jc w:val="both"/>
              <w:rPr>
                <w:lang w:val="en-US"/>
              </w:rPr>
            </w:pPr>
            <w:r w:rsidRPr="00497327">
              <w:rPr>
                <w:color w:val="000000"/>
                <w:sz w:val="16"/>
                <w:lang w:val="en-US"/>
              </w:rPr>
              <w:t>Control Escolar / Sistema</w:t>
            </w:r>
          </w:p>
        </w:tc>
      </w:tr>
      <w:tr w:rsidR="00497327" w:rsidRPr="00497327" w14:paraId="63EC615A"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88A6663" w14:textId="77777777" w:rsidR="00497327" w:rsidRPr="00497327" w:rsidRDefault="00497327" w:rsidP="00497327">
            <w:pPr>
              <w:spacing w:after="0" w:line="240" w:lineRule="auto"/>
              <w:jc w:val="both"/>
              <w:rPr>
                <w:lang w:val="en-US"/>
              </w:rPr>
            </w:pPr>
            <w:r w:rsidRPr="00497327">
              <w:rPr>
                <w:color w:val="000000"/>
                <w:sz w:val="16"/>
                <w:lang w:val="en-US"/>
              </w:rPr>
              <w:t>RF-25</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086E19F" w14:textId="77777777" w:rsidR="00497327" w:rsidRPr="00497327" w:rsidRDefault="00497327" w:rsidP="00497327">
            <w:pPr>
              <w:spacing w:after="0" w:line="240" w:lineRule="auto"/>
              <w:jc w:val="both"/>
              <w:rPr>
                <w:lang w:val="en-US"/>
              </w:rPr>
            </w:pPr>
            <w:r w:rsidRPr="00497327">
              <w:rPr>
                <w:color w:val="000000"/>
                <w:sz w:val="16"/>
                <w:lang w:val="en-US"/>
              </w:rPr>
              <w:t>Ocultar de las vistas operativas los procesos históricos sin eliminarlos físicamente.</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18A5BB0" w14:textId="77777777" w:rsidR="00497327" w:rsidRPr="00497327" w:rsidRDefault="00497327" w:rsidP="00497327">
            <w:pPr>
              <w:spacing w:after="0" w:line="240" w:lineRule="auto"/>
              <w:jc w:val="both"/>
              <w:rPr>
                <w:lang w:val="en-US"/>
              </w:rPr>
            </w:pPr>
            <w:r w:rsidRPr="00497327">
              <w:rPr>
                <w:color w:val="000000"/>
                <w:sz w:val="16"/>
                <w:lang w:val="en-US"/>
              </w:rPr>
              <w:t>Sistema</w:t>
            </w:r>
          </w:p>
        </w:tc>
      </w:tr>
    </w:tbl>
    <w:p w14:paraId="7E5FA19E" w14:textId="77777777" w:rsidR="00497327" w:rsidRPr="00497327" w:rsidRDefault="00497327" w:rsidP="00497327">
      <w:pPr>
        <w:spacing w:line="259" w:lineRule="auto"/>
        <w:jc w:val="both"/>
        <w:rPr>
          <w:lang w:val="en-US"/>
        </w:rPr>
      </w:pPr>
    </w:p>
    <w:p w14:paraId="35C82821" w14:textId="77777777" w:rsidR="00497327" w:rsidRPr="00497327" w:rsidRDefault="00497327" w:rsidP="00497327">
      <w:pPr>
        <w:pStyle w:val="Heading3"/>
        <w:jc w:val="both"/>
        <w:rPr>
          <w:lang w:val="en-US"/>
        </w:rPr>
      </w:pPr>
      <w:r>
        <w:rPr>
          <w:rFonts w:ascii="Arial" w:hAnsi="Arial"/>
          <w:color w:val="000000"/>
        </w:rPr>
        <w:t>3.3.2 Requisitos no funcionales</w:t>
      </w:r>
    </w:p>
    <w:tbl>
      <w:tblPr>
        <w:tblStyle w:val="TableNormal1"/>
        <w:tblW w:w="9632" w:type="dxa"/>
        <w:jc w:val="center"/>
        <w:tblLayout w:type="fixed"/>
        <w:tblLook w:val="04A0" w:firstRow="1" w:lastRow="0" w:firstColumn="1" w:lastColumn="0" w:noHBand="0" w:noVBand="1"/>
      </w:tblPr>
      <w:tblGrid>
        <w:gridCol w:w="4785"/>
        <w:gridCol w:w="4847"/>
      </w:tblGrid>
      <w:tr w:rsidR="00497327" w:rsidRPr="00497327" w14:paraId="0902DDB4" w14:textId="77777777">
        <w:trPr>
          <w:cantSplit/>
          <w:tblHeader/>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AB84C09" w14:textId="77777777" w:rsidR="00497327" w:rsidRPr="00497327" w:rsidRDefault="00497327" w:rsidP="00497327">
            <w:pPr>
              <w:spacing w:after="0" w:line="240" w:lineRule="auto"/>
              <w:jc w:val="center"/>
              <w:rPr>
                <w:lang w:val="en-US"/>
              </w:rPr>
            </w:pPr>
            <w:r w:rsidRPr="00497327">
              <w:rPr>
                <w:b/>
                <w:color w:val="FFFFFF"/>
                <w:sz w:val="16"/>
                <w:lang w:val="en-US"/>
              </w:rPr>
              <w:t>ID</w:t>
            </w:r>
          </w:p>
        </w:tc>
        <w:tc>
          <w:tcPr>
            <w:tcW w:w="4847"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6B49CB23" w14:textId="77777777" w:rsidR="00497327" w:rsidRPr="00497327" w:rsidRDefault="00497327" w:rsidP="00497327">
            <w:pPr>
              <w:spacing w:after="0" w:line="240" w:lineRule="auto"/>
              <w:jc w:val="center"/>
              <w:rPr>
                <w:lang w:val="en-US"/>
              </w:rPr>
            </w:pPr>
            <w:r w:rsidRPr="00497327">
              <w:rPr>
                <w:b/>
                <w:color w:val="FFFFFF"/>
                <w:sz w:val="16"/>
                <w:lang w:val="en-US"/>
              </w:rPr>
              <w:t>Requisito no funcional</w:t>
            </w:r>
          </w:p>
        </w:tc>
      </w:tr>
      <w:tr w:rsidR="00497327" w:rsidRPr="00497327" w14:paraId="0A647BE5"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FFE9BA" w14:textId="77777777" w:rsidR="00497327" w:rsidRPr="00497327" w:rsidRDefault="00497327" w:rsidP="00497327">
            <w:pPr>
              <w:spacing w:after="0" w:line="240" w:lineRule="auto"/>
              <w:jc w:val="both"/>
              <w:rPr>
                <w:lang w:val="en-US"/>
              </w:rPr>
            </w:pPr>
            <w:r w:rsidRPr="00497327">
              <w:rPr>
                <w:color w:val="000000"/>
                <w:sz w:val="16"/>
                <w:lang w:val="en-US"/>
              </w:rPr>
              <w:t>RNF-01</w:t>
            </w:r>
          </w:p>
        </w:tc>
        <w:tc>
          <w:tcPr>
            <w:tcW w:w="48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B66C45" w14:textId="77777777" w:rsidR="00497327" w:rsidRPr="00497327" w:rsidRDefault="00497327" w:rsidP="00497327">
            <w:pPr>
              <w:spacing w:after="0" w:line="240" w:lineRule="auto"/>
              <w:jc w:val="both"/>
              <w:rPr>
                <w:lang w:val="en-US"/>
              </w:rPr>
            </w:pPr>
            <w:r w:rsidRPr="00497327">
              <w:rPr>
                <w:color w:val="000000"/>
                <w:sz w:val="16"/>
                <w:lang w:val="en-US"/>
              </w:rPr>
              <w:t>La información deberá almacenarse en una base de datos relacional con integridad referencial.</w:t>
            </w:r>
          </w:p>
        </w:tc>
      </w:tr>
      <w:tr w:rsidR="00497327" w:rsidRPr="00497327" w14:paraId="2455AE94"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BF1B82A" w14:textId="77777777" w:rsidR="00497327" w:rsidRPr="00497327" w:rsidRDefault="00497327" w:rsidP="00497327">
            <w:pPr>
              <w:spacing w:after="0" w:line="240" w:lineRule="auto"/>
              <w:jc w:val="both"/>
              <w:rPr>
                <w:lang w:val="en-US"/>
              </w:rPr>
            </w:pPr>
            <w:r w:rsidRPr="00497327">
              <w:rPr>
                <w:color w:val="000000"/>
                <w:sz w:val="16"/>
                <w:lang w:val="en-US"/>
              </w:rPr>
              <w:t>RNF-02</w:t>
            </w:r>
          </w:p>
        </w:tc>
        <w:tc>
          <w:tcPr>
            <w:tcW w:w="48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332F109" w14:textId="77777777" w:rsidR="00497327" w:rsidRPr="00497327" w:rsidRDefault="00497327" w:rsidP="00497327">
            <w:pPr>
              <w:spacing w:after="0" w:line="240" w:lineRule="auto"/>
              <w:jc w:val="both"/>
              <w:rPr>
                <w:lang w:val="en-US"/>
              </w:rPr>
            </w:pPr>
            <w:r w:rsidRPr="00497327">
              <w:rPr>
                <w:color w:val="000000"/>
                <w:sz w:val="16"/>
                <w:lang w:val="en-US"/>
              </w:rPr>
              <w:t>Las contraseñas deberán almacenarse mediante mecanismos seguros de hash; no deberán guardarse en texto plano.</w:t>
            </w:r>
          </w:p>
        </w:tc>
      </w:tr>
      <w:tr w:rsidR="00497327" w:rsidRPr="00497327" w14:paraId="2D428CB3"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617221C" w14:textId="77777777" w:rsidR="00497327" w:rsidRPr="00497327" w:rsidRDefault="00497327" w:rsidP="00497327">
            <w:pPr>
              <w:spacing w:after="0" w:line="240" w:lineRule="auto"/>
              <w:jc w:val="both"/>
              <w:rPr>
                <w:lang w:val="en-US"/>
              </w:rPr>
            </w:pPr>
            <w:r w:rsidRPr="00497327">
              <w:rPr>
                <w:color w:val="000000"/>
                <w:sz w:val="16"/>
                <w:lang w:val="en-US"/>
              </w:rPr>
              <w:t>RNF-03</w:t>
            </w:r>
          </w:p>
        </w:tc>
        <w:tc>
          <w:tcPr>
            <w:tcW w:w="48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0844471" w14:textId="77777777" w:rsidR="00497327" w:rsidRPr="00497327" w:rsidRDefault="00497327" w:rsidP="00497327">
            <w:pPr>
              <w:spacing w:after="0" w:line="240" w:lineRule="auto"/>
              <w:jc w:val="both"/>
              <w:rPr>
                <w:lang w:val="en-US"/>
              </w:rPr>
            </w:pPr>
            <w:r w:rsidRPr="00497327">
              <w:rPr>
                <w:color w:val="000000"/>
                <w:sz w:val="16"/>
                <w:lang w:val="en-US"/>
              </w:rPr>
              <w:t>El acceso deberá controlarse de acuerdo con el rol del usuario.</w:t>
            </w:r>
          </w:p>
        </w:tc>
      </w:tr>
      <w:tr w:rsidR="00497327" w:rsidRPr="00497327" w14:paraId="01DDE6D7"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D1C8D36" w14:textId="77777777" w:rsidR="00497327" w:rsidRPr="00497327" w:rsidRDefault="00497327" w:rsidP="00497327">
            <w:pPr>
              <w:spacing w:after="0" w:line="240" w:lineRule="auto"/>
              <w:jc w:val="both"/>
              <w:rPr>
                <w:lang w:val="en-US"/>
              </w:rPr>
            </w:pPr>
            <w:r w:rsidRPr="00497327">
              <w:rPr>
                <w:color w:val="000000"/>
                <w:sz w:val="16"/>
                <w:lang w:val="en-US"/>
              </w:rPr>
              <w:t>RNF-04</w:t>
            </w:r>
          </w:p>
        </w:tc>
        <w:tc>
          <w:tcPr>
            <w:tcW w:w="48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B6236D1" w14:textId="77777777" w:rsidR="00497327" w:rsidRPr="00497327" w:rsidRDefault="00497327" w:rsidP="00497327">
            <w:pPr>
              <w:spacing w:after="0" w:line="240" w:lineRule="auto"/>
              <w:jc w:val="both"/>
              <w:rPr>
                <w:lang w:val="en-US"/>
              </w:rPr>
            </w:pPr>
            <w:r w:rsidRPr="00497327">
              <w:rPr>
                <w:color w:val="000000"/>
                <w:sz w:val="16"/>
                <w:lang w:val="en-US"/>
              </w:rPr>
              <w:t>Las consultas operativas deberán diferenciar información vigente e histórica.</w:t>
            </w:r>
          </w:p>
        </w:tc>
      </w:tr>
      <w:tr w:rsidR="00497327" w:rsidRPr="00497327" w14:paraId="0F9F5C00"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ED83C6" w14:textId="77777777" w:rsidR="00497327" w:rsidRPr="00497327" w:rsidRDefault="00497327" w:rsidP="00497327">
            <w:pPr>
              <w:spacing w:after="0" w:line="240" w:lineRule="auto"/>
              <w:jc w:val="both"/>
              <w:rPr>
                <w:lang w:val="en-US"/>
              </w:rPr>
            </w:pPr>
            <w:r w:rsidRPr="00497327">
              <w:rPr>
                <w:color w:val="000000"/>
                <w:sz w:val="16"/>
                <w:lang w:val="en-US"/>
              </w:rPr>
              <w:t>RNF-05</w:t>
            </w:r>
          </w:p>
        </w:tc>
        <w:tc>
          <w:tcPr>
            <w:tcW w:w="48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AE50938" w14:textId="77777777" w:rsidR="00497327" w:rsidRPr="00497327" w:rsidRDefault="00497327" w:rsidP="00497327">
            <w:pPr>
              <w:spacing w:after="0" w:line="240" w:lineRule="auto"/>
              <w:jc w:val="both"/>
              <w:rPr>
                <w:lang w:val="en-US"/>
              </w:rPr>
            </w:pPr>
            <w:r w:rsidRPr="00497327">
              <w:rPr>
                <w:color w:val="000000"/>
                <w:sz w:val="16"/>
                <w:lang w:val="en-US"/>
              </w:rPr>
              <w:t>La validación de CURP deberá ejecutarse antes de confirmar una nueva solicitud.</w:t>
            </w:r>
          </w:p>
        </w:tc>
      </w:tr>
      <w:tr w:rsidR="00497327" w:rsidRPr="00497327" w14:paraId="599CA99F"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F991762" w14:textId="77777777" w:rsidR="00497327" w:rsidRPr="00497327" w:rsidRDefault="00497327" w:rsidP="00497327">
            <w:pPr>
              <w:spacing w:after="0" w:line="240" w:lineRule="auto"/>
              <w:jc w:val="both"/>
              <w:rPr>
                <w:lang w:val="en-US"/>
              </w:rPr>
            </w:pPr>
            <w:r w:rsidRPr="00497327">
              <w:rPr>
                <w:color w:val="000000"/>
                <w:sz w:val="16"/>
                <w:lang w:val="en-US"/>
              </w:rPr>
              <w:t>RNF-06</w:t>
            </w:r>
          </w:p>
        </w:tc>
        <w:tc>
          <w:tcPr>
            <w:tcW w:w="48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F22EAF5" w14:textId="77777777" w:rsidR="00497327" w:rsidRPr="00497327" w:rsidRDefault="00497327" w:rsidP="00497327">
            <w:pPr>
              <w:spacing w:after="0" w:line="240" w:lineRule="auto"/>
              <w:jc w:val="both"/>
              <w:rPr>
                <w:lang w:val="en-US"/>
              </w:rPr>
            </w:pPr>
            <w:r w:rsidRPr="00497327">
              <w:rPr>
                <w:color w:val="000000"/>
                <w:sz w:val="16"/>
                <w:lang w:val="en-US"/>
              </w:rPr>
              <w:t>Las operaciones críticas deberán ejecutarse de manera consistente para evitar estados parciales.</w:t>
            </w:r>
          </w:p>
        </w:tc>
      </w:tr>
      <w:tr w:rsidR="00497327" w:rsidRPr="00497327" w14:paraId="7B9C1775"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2412D3" w14:textId="77777777" w:rsidR="00497327" w:rsidRPr="00497327" w:rsidRDefault="00497327" w:rsidP="00497327">
            <w:pPr>
              <w:spacing w:after="0" w:line="240" w:lineRule="auto"/>
              <w:jc w:val="both"/>
              <w:rPr>
                <w:lang w:val="en-US"/>
              </w:rPr>
            </w:pPr>
            <w:r w:rsidRPr="00497327">
              <w:rPr>
                <w:color w:val="000000"/>
                <w:sz w:val="16"/>
                <w:lang w:val="en-US"/>
              </w:rPr>
              <w:t>RNF-07</w:t>
            </w:r>
          </w:p>
        </w:tc>
        <w:tc>
          <w:tcPr>
            <w:tcW w:w="48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4F30F3C" w14:textId="77777777" w:rsidR="00497327" w:rsidRPr="00497327" w:rsidRDefault="00497327" w:rsidP="00497327">
            <w:pPr>
              <w:spacing w:after="0" w:line="240" w:lineRule="auto"/>
              <w:jc w:val="both"/>
              <w:rPr>
                <w:lang w:val="en-US"/>
              </w:rPr>
            </w:pPr>
            <w:r w:rsidRPr="00497327">
              <w:rPr>
                <w:color w:val="000000"/>
                <w:sz w:val="16"/>
                <w:lang w:val="en-US"/>
              </w:rPr>
              <w:t>La solución deberá conservar trazabilidad de admisiones, inscripciones, bajas y comunicaciones.</w:t>
            </w:r>
          </w:p>
        </w:tc>
      </w:tr>
      <w:tr w:rsidR="00497327" w:rsidRPr="00497327" w14:paraId="364BEE2A"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E3CD938" w14:textId="77777777" w:rsidR="00497327" w:rsidRPr="00497327" w:rsidRDefault="00497327" w:rsidP="00497327">
            <w:pPr>
              <w:spacing w:after="0" w:line="240" w:lineRule="auto"/>
              <w:jc w:val="both"/>
              <w:rPr>
                <w:lang w:val="en-US"/>
              </w:rPr>
            </w:pPr>
            <w:r w:rsidRPr="00497327">
              <w:rPr>
                <w:color w:val="000000"/>
                <w:sz w:val="16"/>
                <w:lang w:val="en-US"/>
              </w:rPr>
              <w:t>RNF-08</w:t>
            </w:r>
          </w:p>
        </w:tc>
        <w:tc>
          <w:tcPr>
            <w:tcW w:w="48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F65FA9B" w14:textId="77777777" w:rsidR="00497327" w:rsidRPr="00497327" w:rsidRDefault="00497327" w:rsidP="00497327">
            <w:pPr>
              <w:spacing w:after="0" w:line="240" w:lineRule="auto"/>
              <w:jc w:val="both"/>
              <w:rPr>
                <w:lang w:val="en-US"/>
              </w:rPr>
            </w:pPr>
            <w:r w:rsidRPr="00497327">
              <w:rPr>
                <w:color w:val="000000"/>
                <w:sz w:val="16"/>
                <w:lang w:val="en-US"/>
              </w:rPr>
              <w:t>Las credenciales y parámetros utilizados para EmailJS no deberán exponerse de forma insegura.</w:t>
            </w:r>
          </w:p>
        </w:tc>
      </w:tr>
      <w:tr w:rsidR="00497327" w:rsidRPr="00497327" w14:paraId="683AC3D1"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9FCA3CB" w14:textId="77777777" w:rsidR="00497327" w:rsidRPr="00497327" w:rsidRDefault="00497327" w:rsidP="00497327">
            <w:pPr>
              <w:spacing w:after="0" w:line="240" w:lineRule="auto"/>
              <w:jc w:val="both"/>
              <w:rPr>
                <w:lang w:val="en-US"/>
              </w:rPr>
            </w:pPr>
            <w:r w:rsidRPr="00497327">
              <w:rPr>
                <w:color w:val="000000"/>
                <w:sz w:val="16"/>
                <w:lang w:val="en-US"/>
              </w:rPr>
              <w:t>RNF-09</w:t>
            </w:r>
          </w:p>
        </w:tc>
        <w:tc>
          <w:tcPr>
            <w:tcW w:w="48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C2450C1" w14:textId="77777777" w:rsidR="00497327" w:rsidRPr="00497327" w:rsidRDefault="00497327" w:rsidP="00497327">
            <w:pPr>
              <w:spacing w:after="0" w:line="240" w:lineRule="auto"/>
              <w:jc w:val="both"/>
              <w:rPr>
                <w:lang w:val="en-US"/>
              </w:rPr>
            </w:pPr>
            <w:r w:rsidRPr="00497327">
              <w:rPr>
                <w:color w:val="000000"/>
                <w:sz w:val="16"/>
                <w:lang w:val="en-US"/>
              </w:rPr>
              <w:t>La interfaz deberá informar claramente cuando una acción no puede realizarse por estado, cupo o duplicidad.</w:t>
            </w:r>
          </w:p>
        </w:tc>
      </w:tr>
      <w:tr w:rsidR="00497327" w:rsidRPr="00497327" w14:paraId="0072384D"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177229C" w14:textId="77777777" w:rsidR="00497327" w:rsidRPr="00497327" w:rsidRDefault="00497327" w:rsidP="00497327">
            <w:pPr>
              <w:spacing w:after="0" w:line="240" w:lineRule="auto"/>
              <w:jc w:val="both"/>
              <w:rPr>
                <w:lang w:val="en-US"/>
              </w:rPr>
            </w:pPr>
            <w:r w:rsidRPr="00497327">
              <w:rPr>
                <w:color w:val="000000"/>
                <w:sz w:val="16"/>
                <w:lang w:val="en-US"/>
              </w:rPr>
              <w:t>RNF-10</w:t>
            </w:r>
          </w:p>
        </w:tc>
        <w:tc>
          <w:tcPr>
            <w:tcW w:w="48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27793E9" w14:textId="77777777" w:rsidR="00497327" w:rsidRPr="00497327" w:rsidRDefault="00497327" w:rsidP="00497327">
            <w:pPr>
              <w:spacing w:after="0" w:line="240" w:lineRule="auto"/>
              <w:jc w:val="both"/>
              <w:rPr>
                <w:lang w:val="en-US"/>
              </w:rPr>
            </w:pPr>
            <w:r w:rsidRPr="00497327">
              <w:rPr>
                <w:color w:val="000000"/>
                <w:sz w:val="16"/>
                <w:lang w:val="en-US"/>
              </w:rPr>
              <w:t>La estructura deberá permitir crecimiento futuro sin perder el historial existente.</w:t>
            </w:r>
          </w:p>
        </w:tc>
      </w:tr>
    </w:tbl>
    <w:p w14:paraId="38E68F9B" w14:textId="77777777" w:rsidR="00497327" w:rsidRPr="00497327" w:rsidRDefault="00497327" w:rsidP="00497327">
      <w:pPr>
        <w:spacing w:line="259" w:lineRule="auto"/>
        <w:jc w:val="both"/>
        <w:rPr>
          <w:lang w:val="en-US"/>
        </w:rPr>
      </w:pPr>
    </w:p>
    <w:p w14:paraId="001FF88B" w14:textId="77777777" w:rsidR="00497327" w:rsidRPr="00497327" w:rsidRDefault="00497327" w:rsidP="00497327">
      <w:pPr>
        <w:pStyle w:val="Heading2"/>
        <w:jc w:val="both"/>
      </w:pPr>
      <w:r>
        <w:rPr>
          <w:rFonts w:ascii="Arial" w:hAnsi="Arial"/>
          <w:color w:val="000000"/>
        </w:rPr>
        <w:t>3.4 Reglas de datos e integridad</w:t>
      </w:r>
    </w:p>
    <w:tbl>
      <w:tblPr>
        <w:tblStyle w:val="TableNormal1"/>
        <w:tblW w:w="9632" w:type="dxa"/>
        <w:jc w:val="center"/>
        <w:tblLayout w:type="fixed"/>
        <w:tblLook w:val="04A0" w:firstRow="1" w:lastRow="0" w:firstColumn="1" w:lastColumn="0" w:noHBand="0" w:noVBand="1"/>
      </w:tblPr>
      <w:tblGrid>
        <w:gridCol w:w="4771"/>
        <w:gridCol w:w="4861"/>
      </w:tblGrid>
      <w:tr w:rsidR="00497327" w:rsidRPr="00497327" w14:paraId="6DA94F75" w14:textId="77777777">
        <w:trPr>
          <w:cantSplit/>
          <w:tblHeader/>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658E9328" w14:textId="77777777" w:rsidR="00497327" w:rsidRPr="00497327" w:rsidRDefault="00497327" w:rsidP="00497327">
            <w:pPr>
              <w:spacing w:after="0" w:line="240" w:lineRule="auto"/>
              <w:jc w:val="center"/>
              <w:rPr>
                <w:lang w:val="en-US"/>
              </w:rPr>
            </w:pPr>
            <w:r w:rsidRPr="00497327">
              <w:rPr>
                <w:b/>
                <w:color w:val="FFFFFF"/>
                <w:sz w:val="16"/>
                <w:lang w:val="en-US"/>
              </w:rPr>
              <w:t>ID</w:t>
            </w:r>
          </w:p>
        </w:tc>
        <w:tc>
          <w:tcPr>
            <w:tcW w:w="4861"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9B05B3F" w14:textId="77777777" w:rsidR="00497327" w:rsidRPr="00497327" w:rsidRDefault="00497327" w:rsidP="00497327">
            <w:pPr>
              <w:spacing w:after="0" w:line="240" w:lineRule="auto"/>
              <w:jc w:val="center"/>
              <w:rPr>
                <w:lang w:val="en-US"/>
              </w:rPr>
            </w:pPr>
            <w:r w:rsidRPr="00497327">
              <w:rPr>
                <w:b/>
                <w:color w:val="FFFFFF"/>
                <w:sz w:val="16"/>
                <w:lang w:val="en-US"/>
              </w:rPr>
              <w:t>Regla de negocio</w:t>
            </w:r>
          </w:p>
        </w:tc>
      </w:tr>
      <w:tr w:rsidR="00497327" w:rsidRPr="00497327" w14:paraId="310F4053"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35A37F6" w14:textId="77777777" w:rsidR="00497327" w:rsidRPr="00497327" w:rsidRDefault="00497327" w:rsidP="00497327">
            <w:pPr>
              <w:spacing w:after="0" w:line="240" w:lineRule="auto"/>
              <w:jc w:val="both"/>
              <w:rPr>
                <w:lang w:val="en-US"/>
              </w:rPr>
            </w:pPr>
            <w:r w:rsidRPr="00497327">
              <w:rPr>
                <w:color w:val="000000"/>
                <w:sz w:val="16"/>
                <w:lang w:val="en-US"/>
              </w:rPr>
              <w:t>RN-01</w:t>
            </w:r>
          </w:p>
        </w:tc>
        <w:tc>
          <w:tcPr>
            <w:tcW w:w="48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721A6F9" w14:textId="77777777" w:rsidR="00497327" w:rsidRPr="00497327" w:rsidRDefault="00497327" w:rsidP="00497327">
            <w:pPr>
              <w:spacing w:after="0" w:line="240" w:lineRule="auto"/>
              <w:jc w:val="both"/>
              <w:rPr>
                <w:lang w:val="en-US"/>
              </w:rPr>
            </w:pPr>
            <w:r w:rsidRPr="00497327">
              <w:rPr>
                <w:color w:val="000000"/>
                <w:sz w:val="16"/>
                <w:lang w:val="en-US"/>
              </w:rPr>
              <w:t>Cada expediente pertenece a un único aspirante.</w:t>
            </w:r>
          </w:p>
        </w:tc>
      </w:tr>
      <w:tr w:rsidR="00497327" w:rsidRPr="00497327" w14:paraId="786BED9D"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1238DE4" w14:textId="77777777" w:rsidR="00497327" w:rsidRPr="00497327" w:rsidRDefault="00497327" w:rsidP="00497327">
            <w:pPr>
              <w:spacing w:after="0" w:line="240" w:lineRule="auto"/>
              <w:jc w:val="both"/>
              <w:rPr>
                <w:lang w:val="en-US"/>
              </w:rPr>
            </w:pPr>
            <w:r w:rsidRPr="00497327">
              <w:rPr>
                <w:color w:val="000000"/>
                <w:sz w:val="16"/>
                <w:lang w:val="en-US"/>
              </w:rPr>
              <w:t>RN-02</w:t>
            </w:r>
          </w:p>
        </w:tc>
        <w:tc>
          <w:tcPr>
            <w:tcW w:w="48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C072039" w14:textId="77777777" w:rsidR="00497327" w:rsidRPr="00497327" w:rsidRDefault="00497327" w:rsidP="00497327">
            <w:pPr>
              <w:spacing w:after="0" w:line="240" w:lineRule="auto"/>
              <w:jc w:val="both"/>
              <w:rPr>
                <w:lang w:val="en-US"/>
              </w:rPr>
            </w:pPr>
            <w:r w:rsidRPr="00497327">
              <w:rPr>
                <w:color w:val="000000"/>
                <w:sz w:val="16"/>
                <w:lang w:val="en-US"/>
              </w:rPr>
              <w:t>Un aspirante puede existir antes de que se genere su expediente; una vez creado, el expediente conserva el vínculo con ese aspirante.</w:t>
            </w:r>
          </w:p>
        </w:tc>
      </w:tr>
      <w:tr w:rsidR="00497327" w:rsidRPr="00497327" w14:paraId="7202D449"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F87A81A" w14:textId="77777777" w:rsidR="00497327" w:rsidRPr="00497327" w:rsidRDefault="00497327" w:rsidP="00497327">
            <w:pPr>
              <w:spacing w:after="0" w:line="240" w:lineRule="auto"/>
              <w:jc w:val="both"/>
              <w:rPr>
                <w:lang w:val="en-US"/>
              </w:rPr>
            </w:pPr>
            <w:r w:rsidRPr="00497327">
              <w:rPr>
                <w:color w:val="000000"/>
                <w:sz w:val="16"/>
                <w:lang w:val="en-US"/>
              </w:rPr>
              <w:t>RN-03</w:t>
            </w:r>
          </w:p>
        </w:tc>
        <w:tc>
          <w:tcPr>
            <w:tcW w:w="48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248E840" w14:textId="77777777" w:rsidR="00497327" w:rsidRPr="00497327" w:rsidRDefault="00497327" w:rsidP="00497327">
            <w:pPr>
              <w:spacing w:after="0" w:line="240" w:lineRule="auto"/>
              <w:jc w:val="both"/>
              <w:rPr>
                <w:lang w:val="en-US"/>
              </w:rPr>
            </w:pPr>
            <w:r w:rsidRPr="00497327">
              <w:rPr>
                <w:color w:val="000000"/>
                <w:sz w:val="16"/>
                <w:lang w:val="en-US"/>
              </w:rPr>
              <w:t>Un expediente aceptado puede originar un registro de alumno; un expediente rechazado no genera alumno.</w:t>
            </w:r>
          </w:p>
        </w:tc>
      </w:tr>
      <w:tr w:rsidR="00497327" w:rsidRPr="00497327" w14:paraId="5C8F3E61"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196EA3B" w14:textId="77777777" w:rsidR="00497327" w:rsidRPr="00497327" w:rsidRDefault="00497327" w:rsidP="00497327">
            <w:pPr>
              <w:spacing w:after="0" w:line="240" w:lineRule="auto"/>
              <w:jc w:val="both"/>
              <w:rPr>
                <w:lang w:val="en-US"/>
              </w:rPr>
            </w:pPr>
            <w:r w:rsidRPr="00497327">
              <w:rPr>
                <w:color w:val="000000"/>
                <w:sz w:val="16"/>
                <w:lang w:val="en-US"/>
              </w:rPr>
              <w:t>RN-04</w:t>
            </w:r>
          </w:p>
        </w:tc>
        <w:tc>
          <w:tcPr>
            <w:tcW w:w="48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5A4C10F" w14:textId="77777777" w:rsidR="00497327" w:rsidRPr="00497327" w:rsidRDefault="00497327" w:rsidP="00497327">
            <w:pPr>
              <w:spacing w:after="0" w:line="240" w:lineRule="auto"/>
              <w:jc w:val="both"/>
              <w:rPr>
                <w:lang w:val="en-US"/>
              </w:rPr>
            </w:pPr>
            <w:r w:rsidRPr="00497327">
              <w:rPr>
                <w:color w:val="000000"/>
                <w:sz w:val="16"/>
                <w:lang w:val="en-US"/>
              </w:rPr>
              <w:t>Cada alumno se origina a partir de un expediente aceptado.</w:t>
            </w:r>
          </w:p>
        </w:tc>
      </w:tr>
      <w:tr w:rsidR="00497327" w:rsidRPr="00497327" w14:paraId="2292F105"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E58F895" w14:textId="77777777" w:rsidR="00497327" w:rsidRPr="00497327" w:rsidRDefault="00497327" w:rsidP="00497327">
            <w:pPr>
              <w:spacing w:after="0" w:line="240" w:lineRule="auto"/>
              <w:jc w:val="both"/>
              <w:rPr>
                <w:lang w:val="en-US"/>
              </w:rPr>
            </w:pPr>
            <w:r w:rsidRPr="00497327">
              <w:rPr>
                <w:color w:val="000000"/>
                <w:sz w:val="16"/>
                <w:lang w:val="en-US"/>
              </w:rPr>
              <w:lastRenderedPageBreak/>
              <w:t>RN-05</w:t>
            </w:r>
          </w:p>
        </w:tc>
        <w:tc>
          <w:tcPr>
            <w:tcW w:w="48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6457B2B" w14:textId="77777777" w:rsidR="00497327" w:rsidRPr="00497327" w:rsidRDefault="00497327" w:rsidP="00497327">
            <w:pPr>
              <w:spacing w:after="0" w:line="240" w:lineRule="auto"/>
              <w:jc w:val="both"/>
              <w:rPr>
                <w:lang w:val="en-US"/>
              </w:rPr>
            </w:pPr>
            <w:r w:rsidRPr="00497327">
              <w:rPr>
                <w:color w:val="000000"/>
                <w:sz w:val="16"/>
                <w:lang w:val="en-US"/>
              </w:rPr>
              <w:t>Un alumno puede tener múltiples inscripciones a lo largo de su trayectoria.</w:t>
            </w:r>
          </w:p>
        </w:tc>
      </w:tr>
      <w:tr w:rsidR="00497327" w:rsidRPr="00497327" w14:paraId="2E6AD66F"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A3522D5" w14:textId="77777777" w:rsidR="00497327" w:rsidRPr="00497327" w:rsidRDefault="00497327" w:rsidP="00497327">
            <w:pPr>
              <w:spacing w:after="0" w:line="240" w:lineRule="auto"/>
              <w:jc w:val="both"/>
              <w:rPr>
                <w:lang w:val="en-US"/>
              </w:rPr>
            </w:pPr>
            <w:r w:rsidRPr="00497327">
              <w:rPr>
                <w:color w:val="000000"/>
                <w:sz w:val="16"/>
                <w:lang w:val="en-US"/>
              </w:rPr>
              <w:t>RN-06</w:t>
            </w:r>
          </w:p>
        </w:tc>
        <w:tc>
          <w:tcPr>
            <w:tcW w:w="48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386334C" w14:textId="77777777" w:rsidR="00497327" w:rsidRPr="00497327" w:rsidRDefault="00497327" w:rsidP="00497327">
            <w:pPr>
              <w:spacing w:after="0" w:line="240" w:lineRule="auto"/>
              <w:jc w:val="both"/>
              <w:rPr>
                <w:lang w:val="en-US"/>
              </w:rPr>
            </w:pPr>
            <w:r w:rsidRPr="00497327">
              <w:rPr>
                <w:color w:val="000000"/>
                <w:sz w:val="16"/>
                <w:lang w:val="en-US"/>
              </w:rPr>
              <w:t>Cada inscripción pertenece a un alumno y a un grupo y registra al empleado responsable.</w:t>
            </w:r>
          </w:p>
        </w:tc>
      </w:tr>
      <w:tr w:rsidR="00497327" w:rsidRPr="00497327" w14:paraId="0E111A83"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3B12269" w14:textId="77777777" w:rsidR="00497327" w:rsidRPr="00497327" w:rsidRDefault="00497327" w:rsidP="00497327">
            <w:pPr>
              <w:spacing w:after="0" w:line="240" w:lineRule="auto"/>
              <w:jc w:val="both"/>
              <w:rPr>
                <w:lang w:val="en-US"/>
              </w:rPr>
            </w:pPr>
            <w:r w:rsidRPr="00497327">
              <w:rPr>
                <w:color w:val="000000"/>
                <w:sz w:val="16"/>
                <w:lang w:val="en-US"/>
              </w:rPr>
              <w:t>RN-07</w:t>
            </w:r>
          </w:p>
        </w:tc>
        <w:tc>
          <w:tcPr>
            <w:tcW w:w="48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1F7ED" w14:textId="77777777" w:rsidR="00497327" w:rsidRPr="00497327" w:rsidRDefault="00497327" w:rsidP="00497327">
            <w:pPr>
              <w:spacing w:after="0" w:line="240" w:lineRule="auto"/>
              <w:jc w:val="both"/>
              <w:rPr>
                <w:lang w:val="en-US"/>
              </w:rPr>
            </w:pPr>
            <w:r w:rsidRPr="00497327">
              <w:rPr>
                <w:color w:val="000000"/>
                <w:sz w:val="16"/>
                <w:lang w:val="en-US"/>
              </w:rPr>
              <w:t>La cantidad de alumnos inscritos en un grupo no podrá superar capacidad_maxima.</w:t>
            </w:r>
          </w:p>
        </w:tc>
      </w:tr>
      <w:tr w:rsidR="00497327" w:rsidRPr="00497327" w14:paraId="0B10CC8D"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132DE25" w14:textId="77777777" w:rsidR="00497327" w:rsidRPr="00497327" w:rsidRDefault="00497327" w:rsidP="00497327">
            <w:pPr>
              <w:spacing w:after="0" w:line="240" w:lineRule="auto"/>
              <w:jc w:val="both"/>
              <w:rPr>
                <w:lang w:val="en-US"/>
              </w:rPr>
            </w:pPr>
            <w:r w:rsidRPr="00497327">
              <w:rPr>
                <w:color w:val="000000"/>
                <w:sz w:val="16"/>
                <w:lang w:val="en-US"/>
              </w:rPr>
              <w:t>RN-08</w:t>
            </w:r>
          </w:p>
        </w:tc>
        <w:tc>
          <w:tcPr>
            <w:tcW w:w="48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7810104" w14:textId="77777777" w:rsidR="00497327" w:rsidRPr="00497327" w:rsidRDefault="00497327" w:rsidP="00497327">
            <w:pPr>
              <w:spacing w:after="0" w:line="240" w:lineRule="auto"/>
              <w:jc w:val="both"/>
              <w:rPr>
                <w:lang w:val="en-US"/>
              </w:rPr>
            </w:pPr>
            <w:r w:rsidRPr="00497327">
              <w:rPr>
                <w:color w:val="000000"/>
                <w:sz w:val="16"/>
                <w:lang w:val="en-US"/>
              </w:rPr>
              <w:t>Cada grupo pertenece a una carrera y a un periodo escolar.</w:t>
            </w:r>
          </w:p>
        </w:tc>
      </w:tr>
      <w:tr w:rsidR="00497327" w:rsidRPr="00497327" w14:paraId="3D253AED"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E83E563" w14:textId="77777777" w:rsidR="00497327" w:rsidRPr="00497327" w:rsidRDefault="00497327" w:rsidP="00497327">
            <w:pPr>
              <w:spacing w:after="0" w:line="240" w:lineRule="auto"/>
              <w:jc w:val="both"/>
              <w:rPr>
                <w:lang w:val="en-US"/>
              </w:rPr>
            </w:pPr>
            <w:r w:rsidRPr="00497327">
              <w:rPr>
                <w:color w:val="000000"/>
                <w:sz w:val="16"/>
                <w:lang w:val="en-US"/>
              </w:rPr>
              <w:t>RN-09</w:t>
            </w:r>
          </w:p>
        </w:tc>
        <w:tc>
          <w:tcPr>
            <w:tcW w:w="48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503C83A" w14:textId="77777777" w:rsidR="00497327" w:rsidRPr="00497327" w:rsidRDefault="00497327" w:rsidP="00497327">
            <w:pPr>
              <w:spacing w:after="0" w:line="240" w:lineRule="auto"/>
              <w:jc w:val="both"/>
              <w:rPr>
                <w:lang w:val="en-US"/>
              </w:rPr>
            </w:pPr>
            <w:r w:rsidRPr="00497327">
              <w:rPr>
                <w:color w:val="000000"/>
                <w:sz w:val="16"/>
                <w:lang w:val="en-US"/>
              </w:rPr>
              <w:t>Un periodo puede contener múltiples grupos.</w:t>
            </w:r>
          </w:p>
        </w:tc>
      </w:tr>
      <w:tr w:rsidR="00497327" w:rsidRPr="00497327" w14:paraId="5A9DC7D8"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852787A" w14:textId="77777777" w:rsidR="00497327" w:rsidRPr="00497327" w:rsidRDefault="00497327" w:rsidP="00497327">
            <w:pPr>
              <w:spacing w:after="0" w:line="240" w:lineRule="auto"/>
              <w:jc w:val="both"/>
              <w:rPr>
                <w:lang w:val="en-US"/>
              </w:rPr>
            </w:pPr>
            <w:r w:rsidRPr="00497327">
              <w:rPr>
                <w:color w:val="000000"/>
                <w:sz w:val="16"/>
                <w:lang w:val="en-US"/>
              </w:rPr>
              <w:t>RN-10</w:t>
            </w:r>
          </w:p>
        </w:tc>
        <w:tc>
          <w:tcPr>
            <w:tcW w:w="48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EE4CD1D" w14:textId="77777777" w:rsidR="00497327" w:rsidRPr="00497327" w:rsidRDefault="00497327" w:rsidP="00497327">
            <w:pPr>
              <w:spacing w:after="0" w:line="240" w:lineRule="auto"/>
              <w:jc w:val="both"/>
              <w:rPr>
                <w:lang w:val="en-US"/>
              </w:rPr>
            </w:pPr>
            <w:r w:rsidRPr="00497327">
              <w:rPr>
                <w:color w:val="000000"/>
                <w:sz w:val="16"/>
                <w:lang w:val="en-US"/>
              </w:rPr>
              <w:t>Un CURP no podrá mantener simultáneamente más de un proceso vigente.</w:t>
            </w:r>
          </w:p>
        </w:tc>
      </w:tr>
      <w:tr w:rsidR="00497327" w:rsidRPr="00497327" w14:paraId="5CD20B91"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208A27A" w14:textId="77777777" w:rsidR="00497327" w:rsidRPr="00497327" w:rsidRDefault="00497327" w:rsidP="00497327">
            <w:pPr>
              <w:spacing w:after="0" w:line="240" w:lineRule="auto"/>
              <w:jc w:val="both"/>
              <w:rPr>
                <w:lang w:val="en-US"/>
              </w:rPr>
            </w:pPr>
            <w:r w:rsidRPr="00497327">
              <w:rPr>
                <w:color w:val="000000"/>
                <w:sz w:val="16"/>
                <w:lang w:val="en-US"/>
              </w:rPr>
              <w:t>RN-11</w:t>
            </w:r>
          </w:p>
        </w:tc>
        <w:tc>
          <w:tcPr>
            <w:tcW w:w="48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4E0992" w14:textId="77777777" w:rsidR="00497327" w:rsidRPr="00497327" w:rsidRDefault="00497327" w:rsidP="00497327">
            <w:pPr>
              <w:spacing w:after="0" w:line="240" w:lineRule="auto"/>
              <w:jc w:val="both"/>
              <w:rPr>
                <w:lang w:val="en-US"/>
              </w:rPr>
            </w:pPr>
            <w:r w:rsidRPr="00497327">
              <w:rPr>
                <w:color w:val="000000"/>
                <w:sz w:val="16"/>
                <w:lang w:val="en-US"/>
              </w:rPr>
              <w:t>Los estados En proceso, Aceptado con alumno vigente y No activo bloquean un nuevo registro con el mismo CURP.</w:t>
            </w:r>
          </w:p>
        </w:tc>
      </w:tr>
      <w:tr w:rsidR="00497327" w:rsidRPr="00497327" w14:paraId="2B22E2A1"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112983D" w14:textId="77777777" w:rsidR="00497327" w:rsidRPr="00497327" w:rsidRDefault="00497327" w:rsidP="00497327">
            <w:pPr>
              <w:spacing w:after="0" w:line="240" w:lineRule="auto"/>
              <w:jc w:val="both"/>
              <w:rPr>
                <w:lang w:val="en-US"/>
              </w:rPr>
            </w:pPr>
            <w:r w:rsidRPr="00497327">
              <w:rPr>
                <w:color w:val="000000"/>
                <w:sz w:val="16"/>
                <w:lang w:val="en-US"/>
              </w:rPr>
              <w:t>RN-12</w:t>
            </w:r>
          </w:p>
        </w:tc>
        <w:tc>
          <w:tcPr>
            <w:tcW w:w="48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167187A" w14:textId="77777777" w:rsidR="00497327" w:rsidRPr="00497327" w:rsidRDefault="00497327" w:rsidP="00497327">
            <w:pPr>
              <w:spacing w:after="0" w:line="240" w:lineRule="auto"/>
              <w:jc w:val="both"/>
              <w:rPr>
                <w:lang w:val="en-US"/>
              </w:rPr>
            </w:pPr>
            <w:r w:rsidRPr="00497327">
              <w:rPr>
                <w:color w:val="000000"/>
                <w:sz w:val="16"/>
                <w:lang w:val="en-US"/>
              </w:rPr>
              <w:t>Los estados Rechazado e Inactivo permiten iniciar un nuevo proceso con el mismo CURP.</w:t>
            </w:r>
          </w:p>
        </w:tc>
      </w:tr>
      <w:tr w:rsidR="00497327" w:rsidRPr="00497327" w14:paraId="00DB36AA"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45D056A" w14:textId="77777777" w:rsidR="00497327" w:rsidRPr="00497327" w:rsidRDefault="00497327" w:rsidP="00497327">
            <w:pPr>
              <w:spacing w:after="0" w:line="240" w:lineRule="auto"/>
              <w:jc w:val="both"/>
              <w:rPr>
                <w:lang w:val="en-US"/>
              </w:rPr>
            </w:pPr>
            <w:r w:rsidRPr="00497327">
              <w:rPr>
                <w:color w:val="000000"/>
                <w:sz w:val="16"/>
                <w:lang w:val="en-US"/>
              </w:rPr>
              <w:t>RN-13</w:t>
            </w:r>
          </w:p>
        </w:tc>
        <w:tc>
          <w:tcPr>
            <w:tcW w:w="48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FA5A5ED" w14:textId="77777777" w:rsidR="00497327" w:rsidRPr="00497327" w:rsidRDefault="00497327" w:rsidP="00497327">
            <w:pPr>
              <w:spacing w:after="0" w:line="240" w:lineRule="auto"/>
              <w:jc w:val="both"/>
              <w:rPr>
                <w:lang w:val="en-US"/>
              </w:rPr>
            </w:pPr>
            <w:r w:rsidRPr="00497327">
              <w:rPr>
                <w:color w:val="000000"/>
                <w:sz w:val="16"/>
                <w:lang w:val="en-US"/>
              </w:rPr>
              <w:t>Rechazado significa que el trámite terminó en Admisiones y no llegó a generar alumno.</w:t>
            </w:r>
          </w:p>
        </w:tc>
      </w:tr>
      <w:tr w:rsidR="00497327" w:rsidRPr="00497327" w14:paraId="535BD034"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4CCC8C2" w14:textId="77777777" w:rsidR="00497327" w:rsidRPr="00497327" w:rsidRDefault="00497327" w:rsidP="00497327">
            <w:pPr>
              <w:spacing w:after="0" w:line="240" w:lineRule="auto"/>
              <w:jc w:val="both"/>
              <w:rPr>
                <w:lang w:val="en-US"/>
              </w:rPr>
            </w:pPr>
            <w:r w:rsidRPr="00497327">
              <w:rPr>
                <w:color w:val="000000"/>
                <w:sz w:val="16"/>
                <w:lang w:val="en-US"/>
              </w:rPr>
              <w:t>RN-14</w:t>
            </w:r>
          </w:p>
        </w:tc>
        <w:tc>
          <w:tcPr>
            <w:tcW w:w="48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F3EB2BC" w14:textId="77777777" w:rsidR="00497327" w:rsidRPr="00497327" w:rsidRDefault="00497327" w:rsidP="00497327">
            <w:pPr>
              <w:spacing w:after="0" w:line="240" w:lineRule="auto"/>
              <w:jc w:val="both"/>
              <w:rPr>
                <w:lang w:val="en-US"/>
              </w:rPr>
            </w:pPr>
            <w:r w:rsidRPr="00497327">
              <w:rPr>
                <w:color w:val="000000"/>
                <w:sz w:val="16"/>
                <w:lang w:val="en-US"/>
              </w:rPr>
              <w:t>Inactivo significa que la persona sí llegó a ser alumno y posteriormente cerró definitivamente su relación académica, por baja definitiva o finalización del proceso.</w:t>
            </w:r>
          </w:p>
        </w:tc>
      </w:tr>
      <w:tr w:rsidR="00497327" w:rsidRPr="00497327" w14:paraId="5B4884F5"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44F491D" w14:textId="77777777" w:rsidR="00497327" w:rsidRPr="00497327" w:rsidRDefault="00497327" w:rsidP="00497327">
            <w:pPr>
              <w:spacing w:after="0" w:line="240" w:lineRule="auto"/>
              <w:jc w:val="both"/>
              <w:rPr>
                <w:lang w:val="en-US"/>
              </w:rPr>
            </w:pPr>
            <w:r w:rsidRPr="00497327">
              <w:rPr>
                <w:color w:val="000000"/>
                <w:sz w:val="16"/>
                <w:lang w:val="en-US"/>
              </w:rPr>
              <w:t>RN-15</w:t>
            </w:r>
          </w:p>
        </w:tc>
        <w:tc>
          <w:tcPr>
            <w:tcW w:w="48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0B4986D" w14:textId="77777777" w:rsidR="00497327" w:rsidRPr="00497327" w:rsidRDefault="00497327" w:rsidP="00497327">
            <w:pPr>
              <w:spacing w:after="0" w:line="240" w:lineRule="auto"/>
              <w:jc w:val="both"/>
              <w:rPr>
                <w:lang w:val="en-US"/>
              </w:rPr>
            </w:pPr>
            <w:r w:rsidRPr="00497327">
              <w:rPr>
                <w:color w:val="000000"/>
                <w:sz w:val="16"/>
                <w:lang w:val="en-US"/>
              </w:rPr>
              <w:t>No activo representa una baja temporal: el proceso permanece vigente y el CURP continúa bloqueado.</w:t>
            </w:r>
          </w:p>
        </w:tc>
      </w:tr>
      <w:tr w:rsidR="00497327" w:rsidRPr="00497327" w14:paraId="32709A92"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821927C" w14:textId="77777777" w:rsidR="00497327" w:rsidRPr="00497327" w:rsidRDefault="00497327" w:rsidP="00497327">
            <w:pPr>
              <w:spacing w:after="0" w:line="240" w:lineRule="auto"/>
              <w:jc w:val="both"/>
              <w:rPr>
                <w:lang w:val="en-US"/>
              </w:rPr>
            </w:pPr>
            <w:r w:rsidRPr="00497327">
              <w:rPr>
                <w:color w:val="000000"/>
                <w:sz w:val="16"/>
                <w:lang w:val="en-US"/>
              </w:rPr>
              <w:t>RN-16</w:t>
            </w:r>
          </w:p>
        </w:tc>
        <w:tc>
          <w:tcPr>
            <w:tcW w:w="48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AFD4C9B" w14:textId="77777777" w:rsidR="00497327" w:rsidRPr="00497327" w:rsidRDefault="00497327" w:rsidP="00497327">
            <w:pPr>
              <w:spacing w:after="0" w:line="240" w:lineRule="auto"/>
              <w:jc w:val="both"/>
              <w:rPr>
                <w:lang w:val="en-US"/>
              </w:rPr>
            </w:pPr>
            <w:r w:rsidRPr="00497327">
              <w:rPr>
                <w:color w:val="000000"/>
                <w:sz w:val="16"/>
                <w:lang w:val="en-US"/>
              </w:rPr>
              <w:t>Los registros históricos nunca se eliminan por el simple hecho de dejar de estar vigentes.</w:t>
            </w:r>
          </w:p>
        </w:tc>
      </w:tr>
      <w:tr w:rsidR="00497327" w:rsidRPr="00497327" w14:paraId="1D7621F3"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4E698B9" w14:textId="77777777" w:rsidR="00497327" w:rsidRPr="00497327" w:rsidRDefault="00497327" w:rsidP="00497327">
            <w:pPr>
              <w:spacing w:after="0" w:line="240" w:lineRule="auto"/>
              <w:jc w:val="both"/>
              <w:rPr>
                <w:lang w:val="en-US"/>
              </w:rPr>
            </w:pPr>
            <w:r w:rsidRPr="00497327">
              <w:rPr>
                <w:color w:val="000000"/>
                <w:sz w:val="16"/>
                <w:lang w:val="en-US"/>
              </w:rPr>
              <w:t>RN-20</w:t>
            </w:r>
          </w:p>
        </w:tc>
        <w:tc>
          <w:tcPr>
            <w:tcW w:w="48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D7DC833" w14:textId="77777777" w:rsidR="00497327" w:rsidRPr="00497327" w:rsidRDefault="00497327" w:rsidP="00497327">
            <w:pPr>
              <w:spacing w:after="0" w:line="240" w:lineRule="auto"/>
              <w:jc w:val="both"/>
              <w:rPr>
                <w:lang w:val="en-US"/>
              </w:rPr>
            </w:pPr>
            <w:r w:rsidRPr="00497327">
              <w:rPr>
                <w:color w:val="000000"/>
                <w:sz w:val="16"/>
                <w:lang w:val="en-US"/>
              </w:rPr>
              <w:t>Una conversación vincula a un alumno y un empleado y puede contener múltiples mensajes.</w:t>
            </w:r>
          </w:p>
        </w:tc>
      </w:tr>
      <w:tr w:rsidR="00497327" w:rsidRPr="00497327" w14:paraId="7C58EF78"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8011D73" w14:textId="77777777" w:rsidR="00497327" w:rsidRPr="00497327" w:rsidRDefault="00497327" w:rsidP="00497327">
            <w:pPr>
              <w:spacing w:after="0" w:line="240" w:lineRule="auto"/>
              <w:jc w:val="both"/>
              <w:rPr>
                <w:lang w:val="en-US"/>
              </w:rPr>
            </w:pPr>
            <w:r w:rsidRPr="00497327">
              <w:rPr>
                <w:color w:val="000000"/>
                <w:sz w:val="16"/>
                <w:lang w:val="en-US"/>
              </w:rPr>
              <w:t>RN-21</w:t>
            </w:r>
          </w:p>
        </w:tc>
        <w:tc>
          <w:tcPr>
            <w:tcW w:w="48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DD3AB21" w14:textId="77777777" w:rsidR="00497327" w:rsidRPr="00497327" w:rsidRDefault="00497327" w:rsidP="00497327">
            <w:pPr>
              <w:spacing w:after="0" w:line="240" w:lineRule="auto"/>
              <w:jc w:val="both"/>
              <w:rPr>
                <w:lang w:val="en-US"/>
              </w:rPr>
            </w:pPr>
            <w:r w:rsidRPr="00497327">
              <w:rPr>
                <w:color w:val="000000"/>
                <w:sz w:val="16"/>
                <w:lang w:val="en-US"/>
              </w:rPr>
              <w:t>Cada mensaje pertenece a una sola conversación y tipo_remitente indica si fue enviado por ALUMNO o EMPLEADO.</w:t>
            </w:r>
          </w:p>
        </w:tc>
      </w:tr>
    </w:tbl>
    <w:p w14:paraId="7AE7D0AA" w14:textId="77777777" w:rsidR="00497327" w:rsidRPr="00497327" w:rsidRDefault="00497327" w:rsidP="00497327">
      <w:pPr>
        <w:spacing w:line="259" w:lineRule="auto"/>
        <w:jc w:val="both"/>
        <w:rPr>
          <w:lang w:val="en-US"/>
        </w:rPr>
      </w:pPr>
    </w:p>
    <w:p w14:paraId="2A3D168D" w14:textId="77777777" w:rsidR="00497327" w:rsidRPr="00497327" w:rsidRDefault="00497327" w:rsidP="00497327">
      <w:pPr>
        <w:pStyle w:val="Heading2"/>
        <w:jc w:val="both"/>
      </w:pPr>
      <w:r>
        <w:rPr>
          <w:rFonts w:ascii="Arial" w:hAnsi="Arial"/>
          <w:color w:val="000000"/>
        </w:rPr>
        <w:t>3.5 Análisis detallado de entidades</w:t>
      </w:r>
    </w:p>
    <w:p w14:paraId="0496DE64" w14:textId="77777777" w:rsidR="00497327" w:rsidRPr="00497327" w:rsidRDefault="00497327" w:rsidP="00497327">
      <w:pPr>
        <w:pStyle w:val="Heading3"/>
        <w:jc w:val="both"/>
        <w:rPr>
          <w:lang w:val="en-US"/>
        </w:rPr>
      </w:pPr>
      <w:r>
        <w:rPr>
          <w:rFonts w:ascii="Arial" w:hAnsi="Arial"/>
          <w:color w:val="000000"/>
        </w:rPr>
        <w:t>3.5.1 Entidad Aspirante</w:t>
      </w:r>
    </w:p>
    <w:p w14:paraId="2ADE5A87" w14:textId="77777777" w:rsidR="00497327" w:rsidRPr="00497327" w:rsidRDefault="00497327" w:rsidP="00497327">
      <w:pPr>
        <w:spacing w:line="259" w:lineRule="auto"/>
        <w:jc w:val="both"/>
        <w:rPr>
          <w:lang w:val="en-US"/>
        </w:rPr>
      </w:pPr>
      <w:r>
        <w:rPr>
          <w:b/>
        </w:rPr>
        <w:t xml:space="preserve">Nombre lógico: </w:t>
      </w:r>
      <w:r>
        <w:t>tbl_aspirante</w:t>
      </w:r>
    </w:p>
    <w:p w14:paraId="2F43A95D" w14:textId="77777777" w:rsidR="00497327" w:rsidRPr="00497327" w:rsidRDefault="00497327" w:rsidP="00497327">
      <w:pPr>
        <w:spacing w:line="259" w:lineRule="auto"/>
        <w:jc w:val="both"/>
        <w:rPr>
          <w:lang w:val="en-US"/>
        </w:rPr>
      </w:pPr>
      <w:r>
        <w:rPr>
          <w:b/>
        </w:rPr>
        <w:t xml:space="preserve">Propósito: </w:t>
      </w:r>
      <w:r>
        <w:t>Representar cada intento formal de ingreso de una persona a la institución. Un mismo CURP puede aparecer en diferentes procesos históricos, siempre que solamente uno se encuentre vigente.</w:t>
      </w:r>
    </w:p>
    <w:tbl>
      <w:tblPr>
        <w:tblStyle w:val="TableNormal1"/>
        <w:tblW w:w="9632" w:type="dxa"/>
        <w:jc w:val="center"/>
        <w:tblLayout w:type="fixed"/>
        <w:tblLook w:val="04A0" w:firstRow="1" w:lastRow="0" w:firstColumn="1" w:lastColumn="0" w:noHBand="0" w:noVBand="1"/>
      </w:tblPr>
      <w:tblGrid>
        <w:gridCol w:w="3243"/>
        <w:gridCol w:w="3200"/>
        <w:gridCol w:w="3189"/>
      </w:tblGrid>
      <w:tr w:rsidR="00497327" w:rsidRPr="00497327" w14:paraId="456323D2" w14:textId="77777777">
        <w:trPr>
          <w:cantSplit/>
          <w:tblHeader/>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1C510BA"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20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101F9567"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189"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6B33E20"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5B11DC36" w14:textId="77777777">
        <w:trPr>
          <w:cantSplit/>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7621319" w14:textId="77777777" w:rsidR="00497327" w:rsidRPr="00497327" w:rsidRDefault="00497327" w:rsidP="00497327">
            <w:pPr>
              <w:spacing w:after="0" w:line="240" w:lineRule="auto"/>
              <w:jc w:val="both"/>
              <w:rPr>
                <w:lang w:val="en-US"/>
              </w:rPr>
            </w:pPr>
            <w:r w:rsidRPr="00497327">
              <w:rPr>
                <w:color w:val="000000"/>
                <w:sz w:val="16"/>
                <w:lang w:val="en-US"/>
              </w:rPr>
              <w:t>id_aspirante</w:t>
            </w:r>
          </w:p>
        </w:tc>
        <w:tc>
          <w:tcPr>
            <w:tcW w:w="320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8835775"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18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BF183E" w14:textId="77777777" w:rsidR="00497327" w:rsidRPr="00497327" w:rsidRDefault="00497327" w:rsidP="00497327">
            <w:pPr>
              <w:spacing w:after="0" w:line="240" w:lineRule="auto"/>
              <w:jc w:val="both"/>
              <w:rPr>
                <w:lang w:val="en-US"/>
              </w:rPr>
            </w:pPr>
            <w:r w:rsidRPr="00497327">
              <w:rPr>
                <w:color w:val="000000"/>
                <w:sz w:val="16"/>
                <w:lang w:val="en-US"/>
              </w:rPr>
              <w:t>Identificador único del registro de aspirante.</w:t>
            </w:r>
          </w:p>
        </w:tc>
      </w:tr>
      <w:tr w:rsidR="00497327" w:rsidRPr="00497327" w14:paraId="0E70F2E4" w14:textId="77777777">
        <w:trPr>
          <w:cantSplit/>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739EDB7" w14:textId="77777777" w:rsidR="00497327" w:rsidRPr="00497327" w:rsidRDefault="00497327" w:rsidP="00497327">
            <w:pPr>
              <w:spacing w:after="0" w:line="240" w:lineRule="auto"/>
              <w:jc w:val="both"/>
              <w:rPr>
                <w:lang w:val="en-US"/>
              </w:rPr>
            </w:pPr>
            <w:r w:rsidRPr="00497327">
              <w:rPr>
                <w:color w:val="000000"/>
                <w:sz w:val="16"/>
                <w:lang w:val="en-US"/>
              </w:rPr>
              <w:t>nombre_aspirante</w:t>
            </w:r>
          </w:p>
        </w:tc>
        <w:tc>
          <w:tcPr>
            <w:tcW w:w="320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461671C"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7BD9104" w14:textId="77777777" w:rsidR="00497327" w:rsidRPr="00497327" w:rsidRDefault="00497327" w:rsidP="00497327">
            <w:pPr>
              <w:spacing w:after="0" w:line="240" w:lineRule="auto"/>
              <w:jc w:val="both"/>
              <w:rPr>
                <w:lang w:val="en-US"/>
              </w:rPr>
            </w:pPr>
            <w:r w:rsidRPr="00497327">
              <w:rPr>
                <w:color w:val="000000"/>
                <w:sz w:val="16"/>
                <w:lang w:val="en-US"/>
              </w:rPr>
              <w:t>Nombre de la persona que realiza la solicitud.</w:t>
            </w:r>
          </w:p>
        </w:tc>
      </w:tr>
      <w:tr w:rsidR="00497327" w:rsidRPr="00497327" w14:paraId="74D00750" w14:textId="77777777">
        <w:trPr>
          <w:cantSplit/>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E22BD4B" w14:textId="77777777" w:rsidR="00497327" w:rsidRPr="00497327" w:rsidRDefault="00497327" w:rsidP="00497327">
            <w:pPr>
              <w:spacing w:after="0" w:line="240" w:lineRule="auto"/>
              <w:jc w:val="both"/>
              <w:rPr>
                <w:lang w:val="en-US"/>
              </w:rPr>
            </w:pPr>
            <w:r w:rsidRPr="00497327">
              <w:rPr>
                <w:color w:val="000000"/>
                <w:sz w:val="16"/>
                <w:lang w:val="en-US"/>
              </w:rPr>
              <w:t>apellidoP_aspirante</w:t>
            </w:r>
          </w:p>
        </w:tc>
        <w:tc>
          <w:tcPr>
            <w:tcW w:w="320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49D05"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C89A30" w14:textId="77777777" w:rsidR="00497327" w:rsidRPr="00497327" w:rsidRDefault="00497327" w:rsidP="00497327">
            <w:pPr>
              <w:spacing w:after="0" w:line="240" w:lineRule="auto"/>
              <w:jc w:val="both"/>
              <w:rPr>
                <w:lang w:val="en-US"/>
              </w:rPr>
            </w:pPr>
            <w:r w:rsidRPr="00497327">
              <w:rPr>
                <w:color w:val="000000"/>
                <w:sz w:val="16"/>
                <w:lang w:val="en-US"/>
              </w:rPr>
              <w:t>Apellido paterno.</w:t>
            </w:r>
          </w:p>
        </w:tc>
      </w:tr>
      <w:tr w:rsidR="00497327" w:rsidRPr="00497327" w14:paraId="199D41FB" w14:textId="77777777">
        <w:trPr>
          <w:cantSplit/>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BB58D22" w14:textId="77777777" w:rsidR="00497327" w:rsidRPr="00497327" w:rsidRDefault="00497327" w:rsidP="00497327">
            <w:pPr>
              <w:spacing w:after="0" w:line="240" w:lineRule="auto"/>
              <w:jc w:val="both"/>
              <w:rPr>
                <w:lang w:val="en-US"/>
              </w:rPr>
            </w:pPr>
            <w:r w:rsidRPr="00497327">
              <w:rPr>
                <w:color w:val="000000"/>
                <w:sz w:val="16"/>
                <w:lang w:val="en-US"/>
              </w:rPr>
              <w:t>apellidoM_aspirante</w:t>
            </w:r>
          </w:p>
        </w:tc>
        <w:tc>
          <w:tcPr>
            <w:tcW w:w="320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EF441F8"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B93A13B" w14:textId="77777777" w:rsidR="00497327" w:rsidRPr="00497327" w:rsidRDefault="00497327" w:rsidP="00497327">
            <w:pPr>
              <w:spacing w:after="0" w:line="240" w:lineRule="auto"/>
              <w:jc w:val="both"/>
              <w:rPr>
                <w:lang w:val="en-US"/>
              </w:rPr>
            </w:pPr>
            <w:r w:rsidRPr="00497327">
              <w:rPr>
                <w:color w:val="000000"/>
                <w:sz w:val="16"/>
                <w:lang w:val="en-US"/>
              </w:rPr>
              <w:t>Apellido materno.</w:t>
            </w:r>
          </w:p>
        </w:tc>
      </w:tr>
      <w:tr w:rsidR="00497327" w:rsidRPr="00497327" w14:paraId="18DB224D" w14:textId="77777777">
        <w:trPr>
          <w:cantSplit/>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0F9033D" w14:textId="77777777" w:rsidR="00497327" w:rsidRPr="00497327" w:rsidRDefault="00497327" w:rsidP="00497327">
            <w:pPr>
              <w:spacing w:after="0" w:line="240" w:lineRule="auto"/>
              <w:jc w:val="both"/>
              <w:rPr>
                <w:lang w:val="en-US"/>
              </w:rPr>
            </w:pPr>
            <w:r w:rsidRPr="00497327">
              <w:rPr>
                <w:color w:val="000000"/>
                <w:sz w:val="16"/>
                <w:lang w:val="en-US"/>
              </w:rPr>
              <w:t>curp_aspirante</w:t>
            </w:r>
          </w:p>
        </w:tc>
        <w:tc>
          <w:tcPr>
            <w:tcW w:w="320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BFE18D2"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E0B0C13" w14:textId="77777777" w:rsidR="00497327" w:rsidRPr="00497327" w:rsidRDefault="00497327" w:rsidP="00497327">
            <w:pPr>
              <w:spacing w:after="0" w:line="240" w:lineRule="auto"/>
              <w:jc w:val="both"/>
              <w:rPr>
                <w:lang w:val="en-US"/>
              </w:rPr>
            </w:pPr>
            <w:r w:rsidRPr="00497327">
              <w:rPr>
                <w:color w:val="000000"/>
                <w:sz w:val="16"/>
                <w:lang w:val="en-US"/>
              </w:rPr>
              <w:t>CURP utilizado para validar procesos vigentes. No debe manejarse como UNIQUE global si se desea conservar procesos históricos.</w:t>
            </w:r>
          </w:p>
        </w:tc>
      </w:tr>
      <w:tr w:rsidR="00497327" w:rsidRPr="00497327" w14:paraId="56D55D1F" w14:textId="77777777">
        <w:trPr>
          <w:cantSplit/>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9BF9EF1" w14:textId="77777777" w:rsidR="00497327" w:rsidRPr="00497327" w:rsidRDefault="00497327" w:rsidP="00497327">
            <w:pPr>
              <w:spacing w:after="0" w:line="240" w:lineRule="auto"/>
              <w:jc w:val="both"/>
              <w:rPr>
                <w:lang w:val="en-US"/>
              </w:rPr>
            </w:pPr>
            <w:r w:rsidRPr="00497327">
              <w:rPr>
                <w:color w:val="000000"/>
                <w:sz w:val="16"/>
                <w:lang w:val="en-US"/>
              </w:rPr>
              <w:t>correo_aspirante</w:t>
            </w:r>
          </w:p>
        </w:tc>
        <w:tc>
          <w:tcPr>
            <w:tcW w:w="320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7415B84"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160BA3B" w14:textId="77777777" w:rsidR="00497327" w:rsidRPr="00497327" w:rsidRDefault="00497327" w:rsidP="00497327">
            <w:pPr>
              <w:spacing w:after="0" w:line="240" w:lineRule="auto"/>
              <w:jc w:val="both"/>
              <w:rPr>
                <w:lang w:val="en-US"/>
              </w:rPr>
            </w:pPr>
            <w:r w:rsidRPr="00497327">
              <w:rPr>
                <w:color w:val="000000"/>
                <w:sz w:val="16"/>
                <w:lang w:val="en-US"/>
              </w:rPr>
              <w:t>Correo utilizado para comunicación y notificaciones de admisión.</w:t>
            </w:r>
          </w:p>
        </w:tc>
      </w:tr>
      <w:tr w:rsidR="00497327" w:rsidRPr="00497327" w14:paraId="5D03A326" w14:textId="77777777">
        <w:trPr>
          <w:cantSplit/>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62597C" w14:textId="77777777" w:rsidR="00497327" w:rsidRPr="00497327" w:rsidRDefault="00497327" w:rsidP="00497327">
            <w:pPr>
              <w:spacing w:after="0" w:line="240" w:lineRule="auto"/>
              <w:jc w:val="both"/>
              <w:rPr>
                <w:lang w:val="en-US"/>
              </w:rPr>
            </w:pPr>
            <w:r w:rsidRPr="00497327">
              <w:rPr>
                <w:color w:val="000000"/>
                <w:sz w:val="16"/>
                <w:lang w:val="en-US"/>
              </w:rPr>
              <w:lastRenderedPageBreak/>
              <w:t>fecha_registro</w:t>
            </w:r>
          </w:p>
        </w:tc>
        <w:tc>
          <w:tcPr>
            <w:tcW w:w="320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20FC11E"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7051EC" w14:textId="77777777" w:rsidR="00497327" w:rsidRPr="00497327" w:rsidRDefault="00497327" w:rsidP="00497327">
            <w:pPr>
              <w:spacing w:after="0" w:line="240" w:lineRule="auto"/>
              <w:jc w:val="both"/>
              <w:rPr>
                <w:lang w:val="en-US"/>
              </w:rPr>
            </w:pPr>
            <w:r w:rsidRPr="00497327">
              <w:rPr>
                <w:color w:val="000000"/>
                <w:sz w:val="16"/>
                <w:lang w:val="en-US"/>
              </w:rPr>
              <w:t>Fecha en que se inició la solicitud.</w:t>
            </w:r>
          </w:p>
        </w:tc>
      </w:tr>
      <w:tr w:rsidR="00497327" w:rsidRPr="00497327" w14:paraId="2D7A9371" w14:textId="77777777">
        <w:trPr>
          <w:cantSplit/>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F96CF87" w14:textId="77777777" w:rsidR="00497327" w:rsidRPr="00497327" w:rsidRDefault="00497327" w:rsidP="00497327">
            <w:pPr>
              <w:spacing w:after="0" w:line="240" w:lineRule="auto"/>
              <w:jc w:val="both"/>
              <w:rPr>
                <w:lang w:val="en-US"/>
              </w:rPr>
            </w:pPr>
            <w:r w:rsidRPr="00497327">
              <w:rPr>
                <w:color w:val="000000"/>
                <w:sz w:val="16"/>
                <w:lang w:val="en-US"/>
              </w:rPr>
              <w:t>hora_registro</w:t>
            </w:r>
          </w:p>
        </w:tc>
        <w:tc>
          <w:tcPr>
            <w:tcW w:w="320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7A46F5F"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A5156C5" w14:textId="77777777" w:rsidR="00497327" w:rsidRPr="00497327" w:rsidRDefault="00497327" w:rsidP="00497327">
            <w:pPr>
              <w:spacing w:after="0" w:line="240" w:lineRule="auto"/>
              <w:jc w:val="both"/>
              <w:rPr>
                <w:lang w:val="en-US"/>
              </w:rPr>
            </w:pPr>
            <w:r w:rsidRPr="00497327">
              <w:rPr>
                <w:color w:val="000000"/>
                <w:sz w:val="16"/>
                <w:lang w:val="en-US"/>
              </w:rPr>
              <w:t>Hora en que se inició la solicitud.</w:t>
            </w:r>
          </w:p>
        </w:tc>
      </w:tr>
      <w:tr w:rsidR="00497327" w:rsidRPr="00497327" w14:paraId="4633C487" w14:textId="77777777">
        <w:trPr>
          <w:cantSplit/>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7721A7" w14:textId="77777777" w:rsidR="00497327" w:rsidRPr="00497327" w:rsidRDefault="00497327" w:rsidP="00497327">
            <w:pPr>
              <w:spacing w:after="0" w:line="240" w:lineRule="auto"/>
              <w:jc w:val="both"/>
              <w:rPr>
                <w:lang w:val="en-US"/>
              </w:rPr>
            </w:pPr>
            <w:r w:rsidRPr="00497327">
              <w:rPr>
                <w:color w:val="000000"/>
                <w:sz w:val="16"/>
                <w:lang w:val="en-US"/>
              </w:rPr>
              <w:t>id_carrera</w:t>
            </w:r>
          </w:p>
        </w:tc>
        <w:tc>
          <w:tcPr>
            <w:tcW w:w="320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F52E812" w14:textId="77777777" w:rsidR="00497327" w:rsidRPr="00497327" w:rsidRDefault="00497327" w:rsidP="00497327">
            <w:pPr>
              <w:spacing w:after="0" w:line="240" w:lineRule="auto"/>
              <w:jc w:val="both"/>
              <w:rPr>
                <w:lang w:val="en-US"/>
              </w:rPr>
            </w:pPr>
            <w:r w:rsidRPr="00497327">
              <w:rPr>
                <w:color w:val="000000"/>
                <w:sz w:val="16"/>
                <w:lang w:val="en-US"/>
              </w:rPr>
              <w:t>FK → tbl_cat_carrera</w:t>
            </w:r>
          </w:p>
        </w:tc>
        <w:tc>
          <w:tcPr>
            <w:tcW w:w="318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9DE3A9" w14:textId="77777777" w:rsidR="00497327" w:rsidRPr="00497327" w:rsidRDefault="00497327" w:rsidP="00497327">
            <w:pPr>
              <w:spacing w:after="0" w:line="240" w:lineRule="auto"/>
              <w:jc w:val="both"/>
              <w:rPr>
                <w:lang w:val="en-US"/>
              </w:rPr>
            </w:pPr>
            <w:r w:rsidRPr="00497327">
              <w:rPr>
                <w:color w:val="000000"/>
                <w:sz w:val="16"/>
                <w:lang w:val="en-US"/>
              </w:rPr>
              <w:t>Carrera solicitada en ese proceso de admisión.</w:t>
            </w:r>
          </w:p>
        </w:tc>
      </w:tr>
    </w:tbl>
    <w:p w14:paraId="4B074BBB" w14:textId="77777777" w:rsidR="00497327" w:rsidRPr="00497327" w:rsidRDefault="00497327" w:rsidP="00497327">
      <w:pPr>
        <w:spacing w:line="259" w:lineRule="auto"/>
        <w:jc w:val="both"/>
        <w:rPr>
          <w:lang w:val="en-US"/>
        </w:rPr>
      </w:pPr>
    </w:p>
    <w:p w14:paraId="71F112DB" w14:textId="77777777" w:rsidR="00497327" w:rsidRPr="00497327" w:rsidRDefault="00497327" w:rsidP="00497327">
      <w:pPr>
        <w:spacing w:line="259" w:lineRule="auto"/>
        <w:jc w:val="both"/>
        <w:rPr>
          <w:lang w:val="en-US"/>
        </w:rPr>
      </w:pPr>
      <w:r>
        <w:rPr>
          <w:b/>
        </w:rPr>
        <w:t xml:space="preserve">Justificación y relaciones: </w:t>
      </w:r>
      <w:r>
        <w:t>Se relaciona con tbl_cat_carrera para identificar la carrera solicitada y con tbl_expediente para continuar el trámite. No requiere un booleano de activo si la vigencia del proceso se determina mediante el estado del expediente.</w:t>
      </w:r>
    </w:p>
    <w:p w14:paraId="486D582A" w14:textId="77777777" w:rsidR="00497327" w:rsidRDefault="00497327" w:rsidP="00497327">
      <w:pPr>
        <w:spacing w:line="259" w:lineRule="auto"/>
        <w:jc w:val="both"/>
      </w:pPr>
      <w:r>
        <w:rPr>
          <w:b/>
        </w:rPr>
        <w:t xml:space="preserve">Ejemplo de funcionamiento: </w:t>
      </w:r>
      <w:r>
        <w:t>Una persona fue aspirante a Sistemas y posteriormente quedó Inactiva después de una baja definitiva. Años después puede registrarse a otra carrera con el mismo CURP, generándose un nuevo aspirante sin eliminar el registro anterior.</w:t>
      </w:r>
    </w:p>
    <w:p w14:paraId="6940E55E" w14:textId="77777777" w:rsidR="00766626" w:rsidRPr="00497327" w:rsidRDefault="00766626" w:rsidP="00497327">
      <w:pPr>
        <w:spacing w:line="259" w:lineRule="auto"/>
        <w:jc w:val="both"/>
        <w:rPr>
          <w:lang w:val="en-US"/>
        </w:rPr>
      </w:pPr>
    </w:p>
    <w:p w14:paraId="25DC1FCC" w14:textId="77777777" w:rsidR="00497327" w:rsidRPr="00497327" w:rsidRDefault="00497327" w:rsidP="00497327">
      <w:pPr>
        <w:pStyle w:val="Heading3"/>
        <w:jc w:val="both"/>
        <w:rPr>
          <w:lang w:val="en-US"/>
        </w:rPr>
      </w:pPr>
      <w:r>
        <w:rPr>
          <w:rFonts w:ascii="Arial" w:hAnsi="Arial"/>
          <w:color w:val="000000"/>
        </w:rPr>
        <w:t>3.5.2 Entidad Expediente</w:t>
      </w:r>
    </w:p>
    <w:p w14:paraId="08BC951A" w14:textId="77777777" w:rsidR="00497327" w:rsidRPr="00497327" w:rsidRDefault="00497327" w:rsidP="00497327">
      <w:pPr>
        <w:spacing w:line="259" w:lineRule="auto"/>
        <w:jc w:val="both"/>
        <w:rPr>
          <w:lang w:val="en-US"/>
        </w:rPr>
      </w:pPr>
      <w:r>
        <w:rPr>
          <w:b/>
        </w:rPr>
        <w:t xml:space="preserve">Nombre lógico: </w:t>
      </w:r>
      <w:r>
        <w:t>tbl_expediente</w:t>
      </w:r>
    </w:p>
    <w:p w14:paraId="45B0BE91" w14:textId="77777777" w:rsidR="00497327" w:rsidRPr="00497327" w:rsidRDefault="00497327" w:rsidP="00497327">
      <w:pPr>
        <w:spacing w:line="259" w:lineRule="auto"/>
        <w:jc w:val="both"/>
        <w:rPr>
          <w:lang w:val="en-US"/>
        </w:rPr>
      </w:pPr>
      <w:r>
        <w:rPr>
          <w:b/>
        </w:rPr>
        <w:t xml:space="preserve">Propósito: </w:t>
      </w:r>
      <w:r>
        <w:t>Concentrar la documentación y representar el estado central del proceso de admisión y su vigencia histórica.</w:t>
      </w:r>
    </w:p>
    <w:tbl>
      <w:tblPr>
        <w:tblStyle w:val="TableNormal1"/>
        <w:tblW w:w="9632" w:type="dxa"/>
        <w:jc w:val="center"/>
        <w:tblLayout w:type="fixed"/>
        <w:tblLook w:val="04A0" w:firstRow="1" w:lastRow="0" w:firstColumn="1" w:lastColumn="0" w:noHBand="0" w:noVBand="1"/>
      </w:tblPr>
      <w:tblGrid>
        <w:gridCol w:w="3272"/>
        <w:gridCol w:w="3259"/>
        <w:gridCol w:w="3101"/>
      </w:tblGrid>
      <w:tr w:rsidR="00497327" w:rsidRPr="00497327" w14:paraId="0EDE3540" w14:textId="77777777">
        <w:trPr>
          <w:cantSplit/>
          <w:tblHeader/>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88B9C64"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259"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0EFB6865"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101"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DE0A9C8"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7C9D592E"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AD98AF" w14:textId="77777777" w:rsidR="00497327" w:rsidRPr="00497327" w:rsidRDefault="00497327" w:rsidP="00497327">
            <w:pPr>
              <w:spacing w:after="0" w:line="240" w:lineRule="auto"/>
              <w:jc w:val="both"/>
              <w:rPr>
                <w:lang w:val="en-US"/>
              </w:rPr>
            </w:pPr>
            <w:r w:rsidRPr="00497327">
              <w:rPr>
                <w:color w:val="000000"/>
                <w:sz w:val="16"/>
                <w:lang w:val="en-US"/>
              </w:rPr>
              <w:t>id_expediente</w:t>
            </w:r>
          </w:p>
        </w:tc>
        <w:tc>
          <w:tcPr>
            <w:tcW w:w="325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7C779DF"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10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A9B2313" w14:textId="77777777" w:rsidR="00497327" w:rsidRPr="00497327" w:rsidRDefault="00497327" w:rsidP="00497327">
            <w:pPr>
              <w:spacing w:after="0" w:line="240" w:lineRule="auto"/>
              <w:jc w:val="both"/>
              <w:rPr>
                <w:lang w:val="en-US"/>
              </w:rPr>
            </w:pPr>
            <w:r w:rsidRPr="00497327">
              <w:rPr>
                <w:color w:val="000000"/>
                <w:sz w:val="16"/>
                <w:lang w:val="en-US"/>
              </w:rPr>
              <w:t>Identificador único del expediente.</w:t>
            </w:r>
          </w:p>
        </w:tc>
      </w:tr>
      <w:tr w:rsidR="00497327" w:rsidRPr="00497327" w14:paraId="4E8F9228"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B732C47" w14:textId="77777777" w:rsidR="00497327" w:rsidRPr="00497327" w:rsidRDefault="00497327" w:rsidP="00497327">
            <w:pPr>
              <w:spacing w:after="0" w:line="240" w:lineRule="auto"/>
              <w:jc w:val="both"/>
              <w:rPr>
                <w:lang w:val="en-US"/>
              </w:rPr>
            </w:pPr>
            <w:r w:rsidRPr="00497327">
              <w:rPr>
                <w:color w:val="000000"/>
                <w:sz w:val="16"/>
                <w:lang w:val="en-US"/>
              </w:rPr>
              <w:t>folio</w:t>
            </w:r>
          </w:p>
        </w:tc>
        <w:tc>
          <w:tcPr>
            <w:tcW w:w="325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C766F4B"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0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6985F5E" w14:textId="77777777" w:rsidR="00497327" w:rsidRPr="00497327" w:rsidRDefault="00497327" w:rsidP="00497327">
            <w:pPr>
              <w:spacing w:after="0" w:line="240" w:lineRule="auto"/>
              <w:jc w:val="both"/>
              <w:rPr>
                <w:lang w:val="en-US"/>
              </w:rPr>
            </w:pPr>
            <w:r w:rsidRPr="00497327">
              <w:rPr>
                <w:color w:val="000000"/>
                <w:sz w:val="16"/>
                <w:lang w:val="en-US"/>
              </w:rPr>
              <w:t>Folio institucional de seguimiento.</w:t>
            </w:r>
          </w:p>
        </w:tc>
      </w:tr>
      <w:tr w:rsidR="00497327" w:rsidRPr="00497327" w14:paraId="598503B2"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4E6EFDB" w14:textId="77777777" w:rsidR="00497327" w:rsidRPr="00497327" w:rsidRDefault="00497327" w:rsidP="00497327">
            <w:pPr>
              <w:spacing w:after="0" w:line="240" w:lineRule="auto"/>
              <w:jc w:val="both"/>
              <w:rPr>
                <w:lang w:val="en-US"/>
              </w:rPr>
            </w:pPr>
            <w:r w:rsidRPr="00497327">
              <w:rPr>
                <w:color w:val="000000"/>
                <w:sz w:val="16"/>
                <w:lang w:val="en-US"/>
              </w:rPr>
              <w:t>acta_nacimiento</w:t>
            </w:r>
          </w:p>
        </w:tc>
        <w:tc>
          <w:tcPr>
            <w:tcW w:w="325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A8C90E7"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0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D9FE0EE" w14:textId="77777777" w:rsidR="00497327" w:rsidRPr="00497327" w:rsidRDefault="00497327" w:rsidP="00497327">
            <w:pPr>
              <w:spacing w:after="0" w:line="240" w:lineRule="auto"/>
              <w:jc w:val="both"/>
              <w:rPr>
                <w:lang w:val="en-US"/>
              </w:rPr>
            </w:pPr>
            <w:r w:rsidRPr="00497327">
              <w:rPr>
                <w:color w:val="000000"/>
                <w:sz w:val="16"/>
                <w:lang w:val="en-US"/>
              </w:rPr>
              <w:t>Referencia o archivo del acta de nacimiento.</w:t>
            </w:r>
          </w:p>
        </w:tc>
      </w:tr>
      <w:tr w:rsidR="00497327" w:rsidRPr="00497327" w14:paraId="6F0E2C2B"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EEB9975" w14:textId="77777777" w:rsidR="00497327" w:rsidRPr="00497327" w:rsidRDefault="00497327" w:rsidP="00497327">
            <w:pPr>
              <w:spacing w:after="0" w:line="240" w:lineRule="auto"/>
              <w:jc w:val="both"/>
              <w:rPr>
                <w:lang w:val="en-US"/>
              </w:rPr>
            </w:pPr>
            <w:r w:rsidRPr="00497327">
              <w:rPr>
                <w:color w:val="000000"/>
                <w:sz w:val="16"/>
                <w:lang w:val="en-US"/>
              </w:rPr>
              <w:t>certificado_estudio</w:t>
            </w:r>
          </w:p>
        </w:tc>
        <w:tc>
          <w:tcPr>
            <w:tcW w:w="325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F6AF686"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0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5801E11" w14:textId="77777777" w:rsidR="00497327" w:rsidRPr="00497327" w:rsidRDefault="00497327" w:rsidP="00497327">
            <w:pPr>
              <w:spacing w:after="0" w:line="240" w:lineRule="auto"/>
              <w:jc w:val="both"/>
              <w:rPr>
                <w:lang w:val="en-US"/>
              </w:rPr>
            </w:pPr>
            <w:r w:rsidRPr="00497327">
              <w:rPr>
                <w:color w:val="000000"/>
                <w:sz w:val="16"/>
                <w:lang w:val="en-US"/>
              </w:rPr>
              <w:t>Referencia o archivo del certificado de estudios.</w:t>
            </w:r>
          </w:p>
        </w:tc>
      </w:tr>
      <w:tr w:rsidR="00497327" w:rsidRPr="00497327" w14:paraId="5B56D808"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C15E18" w14:textId="77777777" w:rsidR="00497327" w:rsidRPr="00497327" w:rsidRDefault="00497327" w:rsidP="00497327">
            <w:pPr>
              <w:spacing w:after="0" w:line="240" w:lineRule="auto"/>
              <w:jc w:val="both"/>
              <w:rPr>
                <w:lang w:val="en-US"/>
              </w:rPr>
            </w:pPr>
            <w:r w:rsidRPr="00497327">
              <w:rPr>
                <w:color w:val="000000"/>
                <w:sz w:val="16"/>
                <w:lang w:val="en-US"/>
              </w:rPr>
              <w:t>identificador_oficial</w:t>
            </w:r>
          </w:p>
        </w:tc>
        <w:tc>
          <w:tcPr>
            <w:tcW w:w="325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E43648F"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0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A759160" w14:textId="77777777" w:rsidR="00497327" w:rsidRPr="00497327" w:rsidRDefault="00497327" w:rsidP="00497327">
            <w:pPr>
              <w:spacing w:after="0" w:line="240" w:lineRule="auto"/>
              <w:jc w:val="both"/>
              <w:rPr>
                <w:lang w:val="en-US"/>
              </w:rPr>
            </w:pPr>
            <w:r w:rsidRPr="00497327">
              <w:rPr>
                <w:color w:val="000000"/>
                <w:sz w:val="16"/>
                <w:lang w:val="en-US"/>
              </w:rPr>
              <w:t>Documento oficial de identificación.</w:t>
            </w:r>
          </w:p>
        </w:tc>
      </w:tr>
      <w:tr w:rsidR="00497327" w:rsidRPr="00497327" w14:paraId="486B3305"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DAA81AD" w14:textId="77777777" w:rsidR="00497327" w:rsidRPr="00497327" w:rsidRDefault="00497327" w:rsidP="00497327">
            <w:pPr>
              <w:spacing w:after="0" w:line="240" w:lineRule="auto"/>
              <w:jc w:val="both"/>
              <w:rPr>
                <w:lang w:val="en-US"/>
              </w:rPr>
            </w:pPr>
            <w:r w:rsidRPr="00497327">
              <w:rPr>
                <w:color w:val="000000"/>
                <w:sz w:val="16"/>
                <w:lang w:val="en-US"/>
              </w:rPr>
              <w:t>comprobante_de_domicilio</w:t>
            </w:r>
          </w:p>
        </w:tc>
        <w:tc>
          <w:tcPr>
            <w:tcW w:w="325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13D8A5D"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0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0F1D453" w14:textId="77777777" w:rsidR="00497327" w:rsidRPr="00497327" w:rsidRDefault="00497327" w:rsidP="00497327">
            <w:pPr>
              <w:spacing w:after="0" w:line="240" w:lineRule="auto"/>
              <w:jc w:val="both"/>
              <w:rPr>
                <w:lang w:val="en-US"/>
              </w:rPr>
            </w:pPr>
            <w:r w:rsidRPr="00497327">
              <w:rPr>
                <w:color w:val="000000"/>
                <w:sz w:val="16"/>
                <w:lang w:val="en-US"/>
              </w:rPr>
              <w:t>Comprobante de domicilio.</w:t>
            </w:r>
          </w:p>
        </w:tc>
      </w:tr>
      <w:tr w:rsidR="00497327" w:rsidRPr="00497327" w14:paraId="2C00327B"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3911501" w14:textId="77777777" w:rsidR="00497327" w:rsidRPr="00497327" w:rsidRDefault="00497327" w:rsidP="00497327">
            <w:pPr>
              <w:spacing w:after="0" w:line="240" w:lineRule="auto"/>
              <w:jc w:val="both"/>
              <w:rPr>
                <w:lang w:val="en-US"/>
              </w:rPr>
            </w:pPr>
            <w:r w:rsidRPr="00497327">
              <w:rPr>
                <w:color w:val="000000"/>
                <w:sz w:val="16"/>
                <w:lang w:val="en-US"/>
              </w:rPr>
              <w:t>fotografia</w:t>
            </w:r>
          </w:p>
        </w:tc>
        <w:tc>
          <w:tcPr>
            <w:tcW w:w="325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FDFA2C6"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0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7476D9" w14:textId="77777777" w:rsidR="00497327" w:rsidRPr="00497327" w:rsidRDefault="00497327" w:rsidP="00497327">
            <w:pPr>
              <w:spacing w:after="0" w:line="240" w:lineRule="auto"/>
              <w:jc w:val="both"/>
              <w:rPr>
                <w:lang w:val="en-US"/>
              </w:rPr>
            </w:pPr>
            <w:r w:rsidRPr="00497327">
              <w:rPr>
                <w:color w:val="000000"/>
                <w:sz w:val="16"/>
                <w:lang w:val="en-US"/>
              </w:rPr>
              <w:t>Fotografía del aspirante.</w:t>
            </w:r>
          </w:p>
        </w:tc>
      </w:tr>
      <w:tr w:rsidR="00497327" w:rsidRPr="00497327" w14:paraId="2AFCA0F0"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E9D75BF" w14:textId="77777777" w:rsidR="00497327" w:rsidRPr="00497327" w:rsidRDefault="00497327" w:rsidP="00497327">
            <w:pPr>
              <w:spacing w:after="0" w:line="240" w:lineRule="auto"/>
              <w:jc w:val="both"/>
              <w:rPr>
                <w:lang w:val="en-US"/>
              </w:rPr>
            </w:pPr>
            <w:r w:rsidRPr="00497327">
              <w:rPr>
                <w:color w:val="000000"/>
                <w:sz w:val="16"/>
                <w:lang w:val="en-US"/>
              </w:rPr>
              <w:t>curp_doc</w:t>
            </w:r>
          </w:p>
        </w:tc>
        <w:tc>
          <w:tcPr>
            <w:tcW w:w="325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tcPr>
          <w:p w14:paraId="19BAEACB" w14:textId="77777777" w:rsidR="00497327" w:rsidRPr="00497327" w:rsidRDefault="00497327" w:rsidP="00497327">
            <w:pPr>
              <w:spacing w:after="0" w:line="240" w:lineRule="auto"/>
              <w:jc w:val="both"/>
              <w:rPr>
                <w:lang w:val="en-US"/>
              </w:rPr>
            </w:pPr>
          </w:p>
        </w:tc>
        <w:tc>
          <w:tcPr>
            <w:tcW w:w="310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2CE2F62" w14:textId="77777777" w:rsidR="00497327" w:rsidRPr="00497327" w:rsidRDefault="00497327" w:rsidP="00497327">
            <w:pPr>
              <w:spacing w:after="0" w:line="240" w:lineRule="auto"/>
              <w:jc w:val="both"/>
              <w:rPr>
                <w:lang w:val="en-US"/>
              </w:rPr>
            </w:pPr>
            <w:r w:rsidRPr="00497327">
              <w:rPr>
                <w:color w:val="000000"/>
                <w:sz w:val="16"/>
                <w:lang w:val="en-US"/>
              </w:rPr>
              <w:t>Clave Única de Registro de Población actualizado</w:t>
            </w:r>
          </w:p>
        </w:tc>
      </w:tr>
      <w:tr w:rsidR="00497327" w:rsidRPr="00497327" w14:paraId="47D3F817"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B6E4F7" w14:textId="77777777" w:rsidR="00497327" w:rsidRPr="00497327" w:rsidRDefault="00497327" w:rsidP="00497327">
            <w:pPr>
              <w:spacing w:after="0" w:line="240" w:lineRule="auto"/>
              <w:jc w:val="both"/>
              <w:rPr>
                <w:lang w:val="en-US"/>
              </w:rPr>
            </w:pPr>
            <w:r w:rsidRPr="00497327">
              <w:rPr>
                <w:color w:val="000000"/>
                <w:sz w:val="16"/>
                <w:lang w:val="en-US"/>
              </w:rPr>
              <w:t>observaciones</w:t>
            </w:r>
          </w:p>
        </w:tc>
        <w:tc>
          <w:tcPr>
            <w:tcW w:w="325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B7AA009"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0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A5A5DFA" w14:textId="77777777" w:rsidR="00497327" w:rsidRPr="00497327" w:rsidRDefault="00497327" w:rsidP="00497327">
            <w:pPr>
              <w:spacing w:after="0" w:line="240" w:lineRule="auto"/>
              <w:jc w:val="both"/>
              <w:rPr>
                <w:lang w:val="en-US"/>
              </w:rPr>
            </w:pPr>
            <w:r w:rsidRPr="00497327">
              <w:rPr>
                <w:color w:val="000000"/>
                <w:sz w:val="16"/>
                <w:lang w:val="en-US"/>
              </w:rPr>
              <w:t>Comentarios de Admisiones sobre documentos faltantes, ilegibles, incorrectos o motivos del dictamen.</w:t>
            </w:r>
          </w:p>
        </w:tc>
      </w:tr>
      <w:tr w:rsidR="00497327" w:rsidRPr="00497327" w14:paraId="62F75B5C"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9E17402" w14:textId="77777777" w:rsidR="00497327" w:rsidRPr="00497327" w:rsidRDefault="00497327" w:rsidP="00497327">
            <w:pPr>
              <w:spacing w:after="0" w:line="240" w:lineRule="auto"/>
              <w:jc w:val="both"/>
              <w:rPr>
                <w:lang w:val="en-US"/>
              </w:rPr>
            </w:pPr>
            <w:r w:rsidRPr="00497327">
              <w:rPr>
                <w:color w:val="000000"/>
                <w:sz w:val="16"/>
                <w:lang w:val="en-US"/>
              </w:rPr>
              <w:t>id_estado</w:t>
            </w:r>
          </w:p>
        </w:tc>
        <w:tc>
          <w:tcPr>
            <w:tcW w:w="325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92C288C" w14:textId="77777777" w:rsidR="00497327" w:rsidRPr="00497327" w:rsidRDefault="00497327" w:rsidP="00497327">
            <w:pPr>
              <w:spacing w:after="0" w:line="240" w:lineRule="auto"/>
              <w:jc w:val="both"/>
              <w:rPr>
                <w:lang w:val="en-US"/>
              </w:rPr>
            </w:pPr>
            <w:r w:rsidRPr="00497327">
              <w:rPr>
                <w:color w:val="000000"/>
                <w:sz w:val="16"/>
                <w:lang w:val="en-US"/>
              </w:rPr>
              <w:t>FK → tbl_cat_estadoExpediente</w:t>
            </w:r>
          </w:p>
        </w:tc>
        <w:tc>
          <w:tcPr>
            <w:tcW w:w="310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E1C6910" w14:textId="77777777" w:rsidR="00497327" w:rsidRPr="00497327" w:rsidRDefault="00497327" w:rsidP="00497327">
            <w:pPr>
              <w:spacing w:after="0" w:line="240" w:lineRule="auto"/>
              <w:jc w:val="both"/>
              <w:rPr>
                <w:lang w:val="en-US"/>
              </w:rPr>
            </w:pPr>
            <w:r w:rsidRPr="00497327">
              <w:rPr>
                <w:color w:val="000000"/>
                <w:sz w:val="16"/>
                <w:lang w:val="en-US"/>
              </w:rPr>
              <w:t>Estado del proceso: Aceptado, Rechazado, En proceso, Inactivo o No activo.</w:t>
            </w:r>
          </w:p>
        </w:tc>
      </w:tr>
      <w:tr w:rsidR="00497327" w:rsidRPr="00497327" w14:paraId="50445A48"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8BC60" w14:textId="77777777" w:rsidR="00497327" w:rsidRPr="00497327" w:rsidRDefault="00497327" w:rsidP="00497327">
            <w:pPr>
              <w:spacing w:after="0" w:line="240" w:lineRule="auto"/>
              <w:jc w:val="both"/>
              <w:rPr>
                <w:lang w:val="en-US"/>
              </w:rPr>
            </w:pPr>
            <w:r w:rsidRPr="00497327">
              <w:rPr>
                <w:color w:val="000000"/>
                <w:sz w:val="16"/>
                <w:lang w:val="en-US"/>
              </w:rPr>
              <w:t>id_aspirante</w:t>
            </w:r>
          </w:p>
        </w:tc>
        <w:tc>
          <w:tcPr>
            <w:tcW w:w="325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0DF948E" w14:textId="77777777" w:rsidR="00497327" w:rsidRPr="00497327" w:rsidRDefault="00497327" w:rsidP="00497327">
            <w:pPr>
              <w:spacing w:after="0" w:line="240" w:lineRule="auto"/>
              <w:jc w:val="both"/>
              <w:rPr>
                <w:lang w:val="en-US"/>
              </w:rPr>
            </w:pPr>
            <w:r w:rsidRPr="00497327">
              <w:rPr>
                <w:color w:val="000000"/>
                <w:sz w:val="16"/>
                <w:lang w:val="en-US"/>
              </w:rPr>
              <w:t>FK → tbl_aspirante</w:t>
            </w:r>
          </w:p>
        </w:tc>
        <w:tc>
          <w:tcPr>
            <w:tcW w:w="310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C52D1B8" w14:textId="77777777" w:rsidR="00497327" w:rsidRPr="00497327" w:rsidRDefault="00497327" w:rsidP="00497327">
            <w:pPr>
              <w:spacing w:after="0" w:line="240" w:lineRule="auto"/>
              <w:jc w:val="both"/>
              <w:rPr>
                <w:lang w:val="en-US"/>
              </w:rPr>
            </w:pPr>
            <w:r w:rsidRPr="00497327">
              <w:rPr>
                <w:color w:val="000000"/>
                <w:sz w:val="16"/>
                <w:lang w:val="en-US"/>
              </w:rPr>
              <w:t>Aspirante propietario del expediente.</w:t>
            </w:r>
          </w:p>
        </w:tc>
      </w:tr>
    </w:tbl>
    <w:p w14:paraId="69485F36" w14:textId="77777777" w:rsidR="00497327" w:rsidRPr="00497327" w:rsidRDefault="00497327" w:rsidP="00497327">
      <w:pPr>
        <w:spacing w:line="259" w:lineRule="auto"/>
        <w:jc w:val="both"/>
        <w:rPr>
          <w:lang w:val="en-US"/>
        </w:rPr>
      </w:pPr>
    </w:p>
    <w:p w14:paraId="18797967" w14:textId="77777777" w:rsidR="00497327" w:rsidRPr="00497327" w:rsidRDefault="00497327" w:rsidP="00497327">
      <w:pPr>
        <w:spacing w:line="259" w:lineRule="auto"/>
        <w:jc w:val="both"/>
        <w:rPr>
          <w:lang w:val="en-US"/>
        </w:rPr>
      </w:pPr>
      <w:r>
        <w:rPr>
          <w:b/>
        </w:rPr>
        <w:t xml:space="preserve">Justificación y relaciones: </w:t>
      </w:r>
      <w:r>
        <w:t>Es la entidad utilizada como referencia principal para interpretar la vigencia del proceso. Su estado permite distinguir procesos en revisión, rechazados, temporalmente suspendidos o cerrados definitivamente.</w:t>
      </w:r>
    </w:p>
    <w:p w14:paraId="073335A5" w14:textId="77777777" w:rsidR="00497327" w:rsidRDefault="00497327" w:rsidP="00497327">
      <w:pPr>
        <w:spacing w:line="259" w:lineRule="auto"/>
        <w:jc w:val="both"/>
      </w:pPr>
      <w:r>
        <w:rPr>
          <w:b/>
        </w:rPr>
        <w:t xml:space="preserve">Ejemplo de funcionamiento: </w:t>
      </w:r>
      <w:r>
        <w:t>Si Admisiones rechaza el expediente, se conserva Aspirante + Expediente con estado Rechazado y no se crea Alumno. Si posteriormente la persona vuelve a intentarlo, se generan nuevos registros.</w:t>
      </w:r>
    </w:p>
    <w:p w14:paraId="51A2C6B5" w14:textId="77777777" w:rsidR="00766626" w:rsidRPr="00497327" w:rsidRDefault="00766626" w:rsidP="00497327">
      <w:pPr>
        <w:spacing w:line="259" w:lineRule="auto"/>
        <w:jc w:val="both"/>
        <w:rPr>
          <w:lang w:val="en-US"/>
        </w:rPr>
      </w:pPr>
    </w:p>
    <w:p w14:paraId="529DAA85" w14:textId="77777777" w:rsidR="00497327" w:rsidRPr="00497327" w:rsidRDefault="00497327" w:rsidP="00497327">
      <w:pPr>
        <w:pStyle w:val="Heading3"/>
        <w:jc w:val="both"/>
        <w:rPr>
          <w:lang w:val="en-US"/>
        </w:rPr>
      </w:pPr>
      <w:r>
        <w:rPr>
          <w:rFonts w:ascii="Arial" w:hAnsi="Arial"/>
          <w:color w:val="000000"/>
        </w:rPr>
        <w:lastRenderedPageBreak/>
        <w:t>3.5.3 Catálogo Estado de Expediente</w:t>
      </w:r>
    </w:p>
    <w:p w14:paraId="05A39746" w14:textId="77777777" w:rsidR="00497327" w:rsidRPr="00497327" w:rsidRDefault="00497327" w:rsidP="00497327">
      <w:pPr>
        <w:spacing w:line="259" w:lineRule="auto"/>
        <w:jc w:val="both"/>
        <w:rPr>
          <w:lang w:val="en-US"/>
        </w:rPr>
      </w:pPr>
      <w:r>
        <w:rPr>
          <w:b/>
        </w:rPr>
        <w:t xml:space="preserve">Nombre lógico: </w:t>
      </w:r>
      <w:r>
        <w:t>tbl_cat_estadoExpediente</w:t>
      </w:r>
    </w:p>
    <w:p w14:paraId="6FEEFB92" w14:textId="77777777" w:rsidR="00497327" w:rsidRPr="00497327" w:rsidRDefault="00497327" w:rsidP="00497327">
      <w:pPr>
        <w:spacing w:line="259" w:lineRule="auto"/>
        <w:jc w:val="both"/>
        <w:rPr>
          <w:lang w:val="en-US"/>
        </w:rPr>
      </w:pPr>
      <w:r>
        <w:rPr>
          <w:b/>
        </w:rPr>
        <w:t xml:space="preserve">Propósito: </w:t>
      </w:r>
      <w:r>
        <w:t>Definir de forma controlada los estados que gobiernan la vigencia del proceso.</w:t>
      </w:r>
    </w:p>
    <w:tbl>
      <w:tblPr>
        <w:tblStyle w:val="TableNormal1"/>
        <w:tblW w:w="9632" w:type="dxa"/>
        <w:jc w:val="center"/>
        <w:tblLayout w:type="fixed"/>
        <w:tblLook w:val="04A0" w:firstRow="1" w:lastRow="0" w:firstColumn="1" w:lastColumn="0" w:noHBand="0" w:noVBand="1"/>
      </w:tblPr>
      <w:tblGrid>
        <w:gridCol w:w="3214"/>
        <w:gridCol w:w="3195"/>
        <w:gridCol w:w="3223"/>
      </w:tblGrid>
      <w:tr w:rsidR="00497327" w:rsidRPr="00497327" w14:paraId="3C4FF8AA" w14:textId="77777777">
        <w:trPr>
          <w:cantSplit/>
          <w:tblHeader/>
          <w:jc w:val="center"/>
        </w:trPr>
        <w:tc>
          <w:tcPr>
            <w:tcW w:w="3214"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3E35F126"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195"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367101DE"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223"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8616AEE"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01F95168" w14:textId="77777777">
        <w:trPr>
          <w:cantSplit/>
          <w:jc w:val="center"/>
        </w:trPr>
        <w:tc>
          <w:tcPr>
            <w:tcW w:w="321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303612E" w14:textId="77777777" w:rsidR="00497327" w:rsidRPr="00497327" w:rsidRDefault="00497327" w:rsidP="00497327">
            <w:pPr>
              <w:spacing w:after="0" w:line="240" w:lineRule="auto"/>
              <w:jc w:val="both"/>
              <w:rPr>
                <w:lang w:val="en-US"/>
              </w:rPr>
            </w:pPr>
            <w:r w:rsidRPr="00497327">
              <w:rPr>
                <w:color w:val="000000"/>
                <w:sz w:val="16"/>
                <w:lang w:val="en-US"/>
              </w:rPr>
              <w:t>id_estado</w:t>
            </w:r>
          </w:p>
        </w:tc>
        <w:tc>
          <w:tcPr>
            <w:tcW w:w="319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3B4103C"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22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DF7E32" w14:textId="77777777" w:rsidR="00497327" w:rsidRPr="00497327" w:rsidRDefault="00497327" w:rsidP="00497327">
            <w:pPr>
              <w:spacing w:after="0" w:line="240" w:lineRule="auto"/>
              <w:jc w:val="both"/>
              <w:rPr>
                <w:lang w:val="en-US"/>
              </w:rPr>
            </w:pPr>
            <w:r w:rsidRPr="00497327">
              <w:rPr>
                <w:color w:val="000000"/>
                <w:sz w:val="16"/>
                <w:lang w:val="en-US"/>
              </w:rPr>
              <w:t>Identificador del estado.</w:t>
            </w:r>
          </w:p>
        </w:tc>
      </w:tr>
      <w:tr w:rsidR="00497327" w:rsidRPr="00497327" w14:paraId="1A281C26" w14:textId="77777777">
        <w:trPr>
          <w:cantSplit/>
          <w:jc w:val="center"/>
        </w:trPr>
        <w:tc>
          <w:tcPr>
            <w:tcW w:w="3214"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4B4C564" w14:textId="77777777" w:rsidR="00497327" w:rsidRPr="00497327" w:rsidRDefault="00497327" w:rsidP="00497327">
            <w:pPr>
              <w:spacing w:after="0" w:line="240" w:lineRule="auto"/>
              <w:jc w:val="both"/>
              <w:rPr>
                <w:lang w:val="en-US"/>
              </w:rPr>
            </w:pPr>
            <w:r w:rsidRPr="00497327">
              <w:rPr>
                <w:color w:val="000000"/>
                <w:sz w:val="16"/>
                <w:lang w:val="en-US"/>
              </w:rPr>
              <w:t>descripcion</w:t>
            </w:r>
          </w:p>
        </w:tc>
        <w:tc>
          <w:tcPr>
            <w:tcW w:w="319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6057987"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2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B14059D" w14:textId="77777777" w:rsidR="00497327" w:rsidRPr="00497327" w:rsidRDefault="00497327" w:rsidP="00497327">
            <w:pPr>
              <w:spacing w:after="0" w:line="240" w:lineRule="auto"/>
              <w:jc w:val="both"/>
              <w:rPr>
                <w:lang w:val="en-US"/>
              </w:rPr>
            </w:pPr>
            <w:r w:rsidRPr="00497327">
              <w:rPr>
                <w:color w:val="000000"/>
                <w:sz w:val="16"/>
                <w:lang w:val="en-US"/>
              </w:rPr>
              <w:t>Nombre del estado.</w:t>
            </w:r>
          </w:p>
        </w:tc>
      </w:tr>
    </w:tbl>
    <w:p w14:paraId="0FCC958E" w14:textId="77777777" w:rsidR="00497327" w:rsidRPr="00497327" w:rsidRDefault="00497327" w:rsidP="00497327">
      <w:pPr>
        <w:spacing w:line="259" w:lineRule="auto"/>
        <w:jc w:val="both"/>
        <w:rPr>
          <w:lang w:val="en-US"/>
        </w:rPr>
      </w:pPr>
    </w:p>
    <w:p w14:paraId="36922175" w14:textId="77777777" w:rsidR="00497327" w:rsidRPr="00497327" w:rsidRDefault="00497327" w:rsidP="00497327">
      <w:pPr>
        <w:spacing w:line="259" w:lineRule="auto"/>
        <w:jc w:val="both"/>
        <w:rPr>
          <w:lang w:val="en-US"/>
        </w:rPr>
      </w:pPr>
      <w:r>
        <w:rPr>
          <w:b/>
        </w:rPr>
        <w:t xml:space="preserve">Justificación y relaciones: </w:t>
      </w:r>
      <w:r>
        <w:t>Centraliza los valores permitidos y evita escribir estados manualmente en tbl_expediente.</w:t>
      </w:r>
    </w:p>
    <w:p w14:paraId="1F1A5A2D" w14:textId="77777777" w:rsidR="00497327" w:rsidRPr="00497327" w:rsidRDefault="00497327" w:rsidP="00497327">
      <w:pPr>
        <w:spacing w:line="259" w:lineRule="auto"/>
        <w:jc w:val="both"/>
        <w:rPr>
          <w:lang w:val="en-US"/>
        </w:rPr>
      </w:pPr>
      <w:r>
        <w:rPr>
          <w:b/>
        </w:rPr>
        <w:t xml:space="preserve">Ejemplo de funcionamiento: </w:t>
      </w:r>
      <w:r>
        <w:t>1 Aceptado; 2 Rechazado; 3 En proceso; 4 Inactivo; 5 No activo.</w:t>
      </w:r>
    </w:p>
    <w:tbl>
      <w:tblPr>
        <w:tblStyle w:val="TableNormal1"/>
        <w:tblW w:w="9632" w:type="dxa"/>
        <w:jc w:val="center"/>
        <w:tblLayout w:type="fixed"/>
        <w:tblLook w:val="04A0" w:firstRow="1" w:lastRow="0" w:firstColumn="1" w:lastColumn="0" w:noHBand="0" w:noVBand="1"/>
      </w:tblPr>
      <w:tblGrid>
        <w:gridCol w:w="2380"/>
        <w:gridCol w:w="2420"/>
        <w:gridCol w:w="2369"/>
        <w:gridCol w:w="2463"/>
      </w:tblGrid>
      <w:tr w:rsidR="00497327" w:rsidRPr="00497327" w14:paraId="290AD0EE" w14:textId="77777777">
        <w:trPr>
          <w:cantSplit/>
          <w:tblHeader/>
          <w:jc w:val="center"/>
        </w:trPr>
        <w:tc>
          <w:tcPr>
            <w:tcW w:w="238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1022D90" w14:textId="77777777" w:rsidR="00497327" w:rsidRPr="00497327" w:rsidRDefault="00497327" w:rsidP="00497327">
            <w:pPr>
              <w:spacing w:after="0" w:line="240" w:lineRule="auto"/>
              <w:jc w:val="center"/>
              <w:rPr>
                <w:lang w:val="en-US"/>
              </w:rPr>
            </w:pPr>
            <w:r w:rsidRPr="00497327">
              <w:rPr>
                <w:b/>
                <w:color w:val="FFFFFF"/>
                <w:sz w:val="16"/>
                <w:lang w:val="en-US"/>
              </w:rPr>
              <w:t>Estado</w:t>
            </w:r>
          </w:p>
        </w:tc>
        <w:tc>
          <w:tcPr>
            <w:tcW w:w="242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B9AD683" w14:textId="77777777" w:rsidR="00497327" w:rsidRPr="00497327" w:rsidRDefault="00497327" w:rsidP="00497327">
            <w:pPr>
              <w:spacing w:after="0" w:line="240" w:lineRule="auto"/>
              <w:jc w:val="center"/>
              <w:rPr>
                <w:lang w:val="en-US"/>
              </w:rPr>
            </w:pPr>
            <w:r w:rsidRPr="00497327">
              <w:rPr>
                <w:b/>
                <w:color w:val="FFFFFF"/>
                <w:sz w:val="16"/>
                <w:lang w:val="en-US"/>
              </w:rPr>
              <w:t>Interpretación</w:t>
            </w:r>
          </w:p>
        </w:tc>
        <w:tc>
          <w:tcPr>
            <w:tcW w:w="2369"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E243A54" w14:textId="77777777" w:rsidR="00497327" w:rsidRPr="00497327" w:rsidRDefault="00497327" w:rsidP="00497327">
            <w:pPr>
              <w:spacing w:after="0" w:line="240" w:lineRule="auto"/>
              <w:jc w:val="center"/>
              <w:rPr>
                <w:lang w:val="en-US"/>
              </w:rPr>
            </w:pPr>
            <w:r w:rsidRPr="00497327">
              <w:rPr>
                <w:b/>
                <w:color w:val="FFFFFF"/>
                <w:sz w:val="16"/>
                <w:lang w:val="en-US"/>
              </w:rPr>
              <w:t>¿Bloquea CURP?</w:t>
            </w:r>
          </w:p>
        </w:tc>
        <w:tc>
          <w:tcPr>
            <w:tcW w:w="2463"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EDE8115" w14:textId="77777777" w:rsidR="00497327" w:rsidRPr="00497327" w:rsidRDefault="00497327" w:rsidP="00497327">
            <w:pPr>
              <w:spacing w:after="0" w:line="240" w:lineRule="auto"/>
              <w:jc w:val="center"/>
              <w:rPr>
                <w:lang w:val="en-US"/>
              </w:rPr>
            </w:pPr>
            <w:r w:rsidRPr="00497327">
              <w:rPr>
                <w:b/>
                <w:color w:val="FFFFFF"/>
                <w:sz w:val="16"/>
                <w:lang w:val="en-US"/>
              </w:rPr>
              <w:t>Tratamiento</w:t>
            </w:r>
          </w:p>
        </w:tc>
      </w:tr>
      <w:tr w:rsidR="00497327" w:rsidRPr="00497327" w14:paraId="1A5DF096" w14:textId="77777777">
        <w:trPr>
          <w:cantSplit/>
          <w:jc w:val="center"/>
        </w:trPr>
        <w:tc>
          <w:tcPr>
            <w:tcW w:w="238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EFE0D2F" w14:textId="77777777" w:rsidR="00497327" w:rsidRPr="00497327" w:rsidRDefault="00497327" w:rsidP="00497327">
            <w:pPr>
              <w:spacing w:after="0" w:line="240" w:lineRule="auto"/>
              <w:jc w:val="both"/>
              <w:rPr>
                <w:lang w:val="en-US"/>
              </w:rPr>
            </w:pPr>
            <w:r w:rsidRPr="00497327">
              <w:rPr>
                <w:color w:val="000000"/>
                <w:sz w:val="16"/>
                <w:lang w:val="en-US"/>
              </w:rPr>
              <w:t>Aceptado</w:t>
            </w:r>
          </w:p>
        </w:tc>
        <w:tc>
          <w:tcPr>
            <w:tcW w:w="242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34C8BEF" w14:textId="77777777" w:rsidR="00497327" w:rsidRPr="00497327" w:rsidRDefault="00497327" w:rsidP="00497327">
            <w:pPr>
              <w:spacing w:after="0" w:line="240" w:lineRule="auto"/>
              <w:jc w:val="both"/>
              <w:rPr>
                <w:lang w:val="en-US"/>
              </w:rPr>
            </w:pPr>
            <w:r w:rsidRPr="00497327">
              <w:rPr>
                <w:color w:val="000000"/>
                <w:sz w:val="16"/>
                <w:lang w:val="en-US"/>
              </w:rPr>
              <w:t>Admisiones aprobó el expediente. Si ya existe alumno vigente, el proceso continúa activo.</w:t>
            </w:r>
          </w:p>
        </w:tc>
        <w:tc>
          <w:tcPr>
            <w:tcW w:w="236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AA10AB7" w14:textId="77777777" w:rsidR="00497327" w:rsidRPr="00497327" w:rsidRDefault="00497327" w:rsidP="00497327">
            <w:pPr>
              <w:spacing w:after="0" w:line="240" w:lineRule="auto"/>
              <w:jc w:val="both"/>
              <w:rPr>
                <w:lang w:val="en-US"/>
              </w:rPr>
            </w:pPr>
            <w:r w:rsidRPr="00497327">
              <w:rPr>
                <w:color w:val="000000"/>
                <w:sz w:val="16"/>
                <w:lang w:val="en-US"/>
              </w:rPr>
              <w:t>Sí</w:t>
            </w:r>
          </w:p>
        </w:tc>
        <w:tc>
          <w:tcPr>
            <w:tcW w:w="246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F2505D8" w14:textId="77777777" w:rsidR="00497327" w:rsidRPr="00497327" w:rsidRDefault="00497327" w:rsidP="00497327">
            <w:pPr>
              <w:spacing w:after="0" w:line="240" w:lineRule="auto"/>
              <w:jc w:val="both"/>
              <w:rPr>
                <w:lang w:val="en-US"/>
              </w:rPr>
            </w:pPr>
            <w:r w:rsidRPr="00497327">
              <w:rPr>
                <w:color w:val="000000"/>
                <w:sz w:val="16"/>
                <w:lang w:val="en-US"/>
              </w:rPr>
              <w:t>Continúa hacia alumno/inscripción.</w:t>
            </w:r>
          </w:p>
        </w:tc>
      </w:tr>
      <w:tr w:rsidR="00497327" w:rsidRPr="00497327" w14:paraId="64205817" w14:textId="77777777">
        <w:trPr>
          <w:cantSplit/>
          <w:jc w:val="center"/>
        </w:trPr>
        <w:tc>
          <w:tcPr>
            <w:tcW w:w="238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0E3580D" w14:textId="77777777" w:rsidR="00497327" w:rsidRPr="00497327" w:rsidRDefault="00497327" w:rsidP="00497327">
            <w:pPr>
              <w:spacing w:after="0" w:line="240" w:lineRule="auto"/>
              <w:jc w:val="both"/>
              <w:rPr>
                <w:lang w:val="en-US"/>
              </w:rPr>
            </w:pPr>
            <w:r w:rsidRPr="00497327">
              <w:rPr>
                <w:color w:val="000000"/>
                <w:sz w:val="16"/>
                <w:lang w:val="en-US"/>
              </w:rPr>
              <w:t>Rechazado</w:t>
            </w:r>
          </w:p>
        </w:tc>
        <w:tc>
          <w:tcPr>
            <w:tcW w:w="242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CB5AEFB" w14:textId="77777777" w:rsidR="00497327" w:rsidRPr="00497327" w:rsidRDefault="00497327" w:rsidP="00497327">
            <w:pPr>
              <w:spacing w:after="0" w:line="240" w:lineRule="auto"/>
              <w:jc w:val="both"/>
              <w:rPr>
                <w:lang w:val="en-US"/>
              </w:rPr>
            </w:pPr>
            <w:r w:rsidRPr="00497327">
              <w:rPr>
                <w:color w:val="000000"/>
                <w:sz w:val="16"/>
                <w:lang w:val="en-US"/>
              </w:rPr>
              <w:t>El trámite terminó durante Admisiones y no generó alumno.</w:t>
            </w:r>
          </w:p>
        </w:tc>
        <w:tc>
          <w:tcPr>
            <w:tcW w:w="236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106BF3A" w14:textId="77777777" w:rsidR="00497327" w:rsidRPr="00497327" w:rsidRDefault="00497327" w:rsidP="00497327">
            <w:pPr>
              <w:spacing w:after="0" w:line="240" w:lineRule="auto"/>
              <w:jc w:val="both"/>
              <w:rPr>
                <w:lang w:val="en-US"/>
              </w:rPr>
            </w:pPr>
            <w:r w:rsidRPr="00497327">
              <w:rPr>
                <w:color w:val="000000"/>
                <w:sz w:val="16"/>
                <w:lang w:val="en-US"/>
              </w:rPr>
              <w:t>No</w:t>
            </w:r>
          </w:p>
        </w:tc>
        <w:tc>
          <w:tcPr>
            <w:tcW w:w="246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AE3116D" w14:textId="77777777" w:rsidR="00497327" w:rsidRPr="00497327" w:rsidRDefault="00497327" w:rsidP="00497327">
            <w:pPr>
              <w:spacing w:after="0" w:line="240" w:lineRule="auto"/>
              <w:jc w:val="both"/>
              <w:rPr>
                <w:lang w:val="en-US"/>
              </w:rPr>
            </w:pPr>
            <w:r w:rsidRPr="00497327">
              <w:rPr>
                <w:color w:val="000000"/>
                <w:sz w:val="16"/>
                <w:lang w:val="en-US"/>
              </w:rPr>
              <w:t>Se conserva como historial y permite nuevo intento.</w:t>
            </w:r>
          </w:p>
        </w:tc>
      </w:tr>
      <w:tr w:rsidR="00497327" w:rsidRPr="00497327" w14:paraId="3028B71F" w14:textId="77777777">
        <w:trPr>
          <w:cantSplit/>
          <w:jc w:val="center"/>
        </w:trPr>
        <w:tc>
          <w:tcPr>
            <w:tcW w:w="238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E04DDC" w14:textId="77777777" w:rsidR="00497327" w:rsidRPr="00497327" w:rsidRDefault="00497327" w:rsidP="00497327">
            <w:pPr>
              <w:spacing w:after="0" w:line="240" w:lineRule="auto"/>
              <w:jc w:val="both"/>
              <w:rPr>
                <w:lang w:val="en-US"/>
              </w:rPr>
            </w:pPr>
            <w:r w:rsidRPr="00497327">
              <w:rPr>
                <w:color w:val="000000"/>
                <w:sz w:val="16"/>
                <w:lang w:val="en-US"/>
              </w:rPr>
              <w:t>En proceso</w:t>
            </w:r>
          </w:p>
        </w:tc>
        <w:tc>
          <w:tcPr>
            <w:tcW w:w="242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17D328" w14:textId="77777777" w:rsidR="00497327" w:rsidRPr="00497327" w:rsidRDefault="00497327" w:rsidP="00497327">
            <w:pPr>
              <w:spacing w:after="0" w:line="240" w:lineRule="auto"/>
              <w:jc w:val="both"/>
              <w:rPr>
                <w:lang w:val="en-US"/>
              </w:rPr>
            </w:pPr>
            <w:r w:rsidRPr="00497327">
              <w:rPr>
                <w:color w:val="000000"/>
                <w:sz w:val="16"/>
                <w:lang w:val="en-US"/>
              </w:rPr>
              <w:t>Admisiones se encuentra revisando el trámite.</w:t>
            </w:r>
          </w:p>
        </w:tc>
        <w:tc>
          <w:tcPr>
            <w:tcW w:w="236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0C5E07" w14:textId="77777777" w:rsidR="00497327" w:rsidRPr="00497327" w:rsidRDefault="00497327" w:rsidP="00497327">
            <w:pPr>
              <w:spacing w:after="0" w:line="240" w:lineRule="auto"/>
              <w:jc w:val="both"/>
              <w:rPr>
                <w:lang w:val="en-US"/>
              </w:rPr>
            </w:pPr>
            <w:r w:rsidRPr="00497327">
              <w:rPr>
                <w:color w:val="000000"/>
                <w:sz w:val="16"/>
                <w:lang w:val="en-US"/>
              </w:rPr>
              <w:t>Sí</w:t>
            </w:r>
          </w:p>
        </w:tc>
        <w:tc>
          <w:tcPr>
            <w:tcW w:w="246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800ABD" w14:textId="77777777" w:rsidR="00497327" w:rsidRPr="00497327" w:rsidRDefault="00497327" w:rsidP="00497327">
            <w:pPr>
              <w:spacing w:after="0" w:line="240" w:lineRule="auto"/>
              <w:jc w:val="both"/>
              <w:rPr>
                <w:lang w:val="en-US"/>
              </w:rPr>
            </w:pPr>
            <w:r w:rsidRPr="00497327">
              <w:rPr>
                <w:color w:val="000000"/>
                <w:sz w:val="16"/>
                <w:lang w:val="en-US"/>
              </w:rPr>
              <w:t>Se muestra como proceso vigente.</w:t>
            </w:r>
          </w:p>
        </w:tc>
      </w:tr>
      <w:tr w:rsidR="00497327" w:rsidRPr="00497327" w14:paraId="092796B3" w14:textId="77777777">
        <w:trPr>
          <w:cantSplit/>
          <w:jc w:val="center"/>
        </w:trPr>
        <w:tc>
          <w:tcPr>
            <w:tcW w:w="238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505FE86" w14:textId="77777777" w:rsidR="00497327" w:rsidRPr="00497327" w:rsidRDefault="00497327" w:rsidP="00497327">
            <w:pPr>
              <w:spacing w:after="0" w:line="240" w:lineRule="auto"/>
              <w:jc w:val="both"/>
              <w:rPr>
                <w:lang w:val="en-US"/>
              </w:rPr>
            </w:pPr>
            <w:r w:rsidRPr="00497327">
              <w:rPr>
                <w:color w:val="000000"/>
                <w:sz w:val="16"/>
                <w:lang w:val="en-US"/>
              </w:rPr>
              <w:t>Inactivo</w:t>
            </w:r>
          </w:p>
        </w:tc>
        <w:tc>
          <w:tcPr>
            <w:tcW w:w="242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202217C" w14:textId="77777777" w:rsidR="00497327" w:rsidRPr="00497327" w:rsidRDefault="00497327" w:rsidP="00497327">
            <w:pPr>
              <w:spacing w:after="0" w:line="240" w:lineRule="auto"/>
              <w:jc w:val="both"/>
              <w:rPr>
                <w:lang w:val="en-US"/>
              </w:rPr>
            </w:pPr>
            <w:r w:rsidRPr="00497327">
              <w:rPr>
                <w:color w:val="000000"/>
                <w:sz w:val="16"/>
                <w:lang w:val="en-US"/>
              </w:rPr>
              <w:t>La persona llegó a ser alumno y posteriormente cerró definitivamente su proceso académico.</w:t>
            </w:r>
          </w:p>
        </w:tc>
        <w:tc>
          <w:tcPr>
            <w:tcW w:w="236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6CB84D6" w14:textId="77777777" w:rsidR="00497327" w:rsidRPr="00497327" w:rsidRDefault="00497327" w:rsidP="00497327">
            <w:pPr>
              <w:spacing w:after="0" w:line="240" w:lineRule="auto"/>
              <w:jc w:val="both"/>
              <w:rPr>
                <w:lang w:val="en-US"/>
              </w:rPr>
            </w:pPr>
            <w:r w:rsidRPr="00497327">
              <w:rPr>
                <w:color w:val="000000"/>
                <w:sz w:val="16"/>
                <w:lang w:val="en-US"/>
              </w:rPr>
              <w:t>No</w:t>
            </w:r>
          </w:p>
        </w:tc>
        <w:tc>
          <w:tcPr>
            <w:tcW w:w="246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8B3EA12" w14:textId="77777777" w:rsidR="00497327" w:rsidRPr="00497327" w:rsidRDefault="00497327" w:rsidP="00497327">
            <w:pPr>
              <w:spacing w:after="0" w:line="240" w:lineRule="auto"/>
              <w:jc w:val="both"/>
              <w:rPr>
                <w:lang w:val="en-US"/>
              </w:rPr>
            </w:pPr>
            <w:r w:rsidRPr="00497327">
              <w:rPr>
                <w:color w:val="000000"/>
                <w:sz w:val="16"/>
                <w:lang w:val="en-US"/>
              </w:rPr>
              <w:t>Se conserva como historial y permite nuevo proceso.</w:t>
            </w:r>
          </w:p>
        </w:tc>
      </w:tr>
      <w:tr w:rsidR="00497327" w:rsidRPr="00497327" w14:paraId="2ECF036C" w14:textId="77777777">
        <w:trPr>
          <w:cantSplit/>
          <w:jc w:val="center"/>
        </w:trPr>
        <w:tc>
          <w:tcPr>
            <w:tcW w:w="238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ECD028E" w14:textId="77777777" w:rsidR="00497327" w:rsidRPr="00497327" w:rsidRDefault="00497327" w:rsidP="00497327">
            <w:pPr>
              <w:spacing w:after="0" w:line="240" w:lineRule="auto"/>
              <w:jc w:val="both"/>
              <w:rPr>
                <w:lang w:val="en-US"/>
              </w:rPr>
            </w:pPr>
            <w:r w:rsidRPr="00497327">
              <w:rPr>
                <w:color w:val="000000"/>
                <w:sz w:val="16"/>
                <w:lang w:val="en-US"/>
              </w:rPr>
              <w:t>No activo</w:t>
            </w:r>
          </w:p>
        </w:tc>
        <w:tc>
          <w:tcPr>
            <w:tcW w:w="242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E7DDE6" w14:textId="77777777" w:rsidR="00497327" w:rsidRPr="00497327" w:rsidRDefault="00497327" w:rsidP="00497327">
            <w:pPr>
              <w:spacing w:after="0" w:line="240" w:lineRule="auto"/>
              <w:jc w:val="both"/>
              <w:rPr>
                <w:lang w:val="en-US"/>
              </w:rPr>
            </w:pPr>
            <w:r w:rsidRPr="00497327">
              <w:rPr>
                <w:color w:val="000000"/>
                <w:sz w:val="16"/>
                <w:lang w:val="en-US"/>
              </w:rPr>
              <w:t>Existe una baja temporal; la relación académica continúa vigente.</w:t>
            </w:r>
          </w:p>
        </w:tc>
        <w:tc>
          <w:tcPr>
            <w:tcW w:w="236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F389201" w14:textId="77777777" w:rsidR="00497327" w:rsidRPr="00497327" w:rsidRDefault="00497327" w:rsidP="00497327">
            <w:pPr>
              <w:spacing w:after="0" w:line="240" w:lineRule="auto"/>
              <w:jc w:val="both"/>
              <w:rPr>
                <w:lang w:val="en-US"/>
              </w:rPr>
            </w:pPr>
            <w:r w:rsidRPr="00497327">
              <w:rPr>
                <w:color w:val="000000"/>
                <w:sz w:val="16"/>
                <w:lang w:val="en-US"/>
              </w:rPr>
              <w:t>Sí</w:t>
            </w:r>
          </w:p>
        </w:tc>
        <w:tc>
          <w:tcPr>
            <w:tcW w:w="246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845F4D8" w14:textId="77777777" w:rsidR="00497327" w:rsidRPr="00497327" w:rsidRDefault="00497327" w:rsidP="00497327">
            <w:pPr>
              <w:spacing w:after="0" w:line="240" w:lineRule="auto"/>
              <w:jc w:val="both"/>
              <w:rPr>
                <w:lang w:val="en-US"/>
              </w:rPr>
            </w:pPr>
            <w:r w:rsidRPr="00497327">
              <w:rPr>
                <w:color w:val="000000"/>
                <w:sz w:val="16"/>
                <w:lang w:val="en-US"/>
              </w:rPr>
              <w:t>Se oculta de ciertas vistas de cursado, pero no permite nuevo proceso.</w:t>
            </w:r>
          </w:p>
        </w:tc>
      </w:tr>
    </w:tbl>
    <w:p w14:paraId="56C310F0" w14:textId="77777777" w:rsidR="00497327" w:rsidRPr="00497327" w:rsidRDefault="00497327" w:rsidP="00497327">
      <w:pPr>
        <w:spacing w:line="259" w:lineRule="auto"/>
        <w:jc w:val="both"/>
        <w:rPr>
          <w:lang w:val="en-US"/>
        </w:rPr>
      </w:pPr>
    </w:p>
    <w:p w14:paraId="146DA4B3" w14:textId="77777777" w:rsidR="00497327" w:rsidRPr="00497327" w:rsidRDefault="00497327" w:rsidP="00497327">
      <w:pPr>
        <w:pStyle w:val="Heading3"/>
        <w:jc w:val="both"/>
        <w:rPr>
          <w:lang w:val="en-US"/>
        </w:rPr>
      </w:pPr>
      <w:r>
        <w:rPr>
          <w:rFonts w:ascii="Arial" w:hAnsi="Arial"/>
          <w:color w:val="000000"/>
        </w:rPr>
        <w:t>3.5.4 Entidad Alumno</w:t>
      </w:r>
    </w:p>
    <w:p w14:paraId="4D5434E1" w14:textId="77777777" w:rsidR="00497327" w:rsidRPr="00497327" w:rsidRDefault="00497327" w:rsidP="00497327">
      <w:pPr>
        <w:spacing w:line="259" w:lineRule="auto"/>
        <w:jc w:val="both"/>
        <w:rPr>
          <w:lang w:val="en-US"/>
        </w:rPr>
      </w:pPr>
      <w:r>
        <w:rPr>
          <w:b/>
        </w:rPr>
        <w:t xml:space="preserve">Nombre lógico: </w:t>
      </w:r>
      <w:r>
        <w:t>tbl_alumno</w:t>
      </w:r>
    </w:p>
    <w:p w14:paraId="327D6B03" w14:textId="77777777" w:rsidR="00497327" w:rsidRPr="00497327" w:rsidRDefault="00497327" w:rsidP="00497327">
      <w:pPr>
        <w:spacing w:line="259" w:lineRule="auto"/>
        <w:jc w:val="both"/>
        <w:rPr>
          <w:lang w:val="en-US"/>
        </w:rPr>
      </w:pPr>
      <w:r>
        <w:rPr>
          <w:b/>
        </w:rPr>
        <w:t xml:space="preserve">Propósito: </w:t>
      </w:r>
      <w:r>
        <w:t>Representar la condición académica generada después de que un expediente es aceptado.</w:t>
      </w:r>
    </w:p>
    <w:tbl>
      <w:tblPr>
        <w:tblStyle w:val="TableNormal1"/>
        <w:tblW w:w="9632" w:type="dxa"/>
        <w:jc w:val="center"/>
        <w:tblLayout w:type="fixed"/>
        <w:tblLook w:val="04A0" w:firstRow="1" w:lastRow="0" w:firstColumn="1" w:lastColumn="0" w:noHBand="0" w:noVBand="1"/>
      </w:tblPr>
      <w:tblGrid>
        <w:gridCol w:w="3216"/>
        <w:gridCol w:w="3252"/>
        <w:gridCol w:w="3164"/>
      </w:tblGrid>
      <w:tr w:rsidR="00497327" w:rsidRPr="00497327" w14:paraId="08F93993" w14:textId="77777777">
        <w:trPr>
          <w:cantSplit/>
          <w:tblHeader/>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107F32AD"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25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7AC7CF7D"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164"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E6FFAE6"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7210DC60"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228515" w14:textId="77777777" w:rsidR="00497327" w:rsidRPr="00497327" w:rsidRDefault="00497327" w:rsidP="00497327">
            <w:pPr>
              <w:spacing w:after="0" w:line="240" w:lineRule="auto"/>
              <w:jc w:val="both"/>
              <w:rPr>
                <w:lang w:val="en-US"/>
              </w:rPr>
            </w:pPr>
            <w:r w:rsidRPr="00497327">
              <w:rPr>
                <w:color w:val="000000"/>
                <w:sz w:val="16"/>
                <w:lang w:val="en-US"/>
              </w:rPr>
              <w:t>id_alumno</w:t>
            </w:r>
          </w:p>
        </w:tc>
        <w:tc>
          <w:tcPr>
            <w:tcW w:w="325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5857D0"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1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F2D9097" w14:textId="77777777" w:rsidR="00497327" w:rsidRPr="00497327" w:rsidRDefault="00497327" w:rsidP="00497327">
            <w:pPr>
              <w:spacing w:after="0" w:line="240" w:lineRule="auto"/>
              <w:jc w:val="both"/>
              <w:rPr>
                <w:lang w:val="en-US"/>
              </w:rPr>
            </w:pPr>
            <w:r w:rsidRPr="00497327">
              <w:rPr>
                <w:color w:val="000000"/>
                <w:sz w:val="16"/>
                <w:lang w:val="en-US"/>
              </w:rPr>
              <w:t>Identificador único del alumno dentro de ese proceso académico.</w:t>
            </w:r>
          </w:p>
        </w:tc>
      </w:tr>
      <w:tr w:rsidR="00497327" w:rsidRPr="00497327" w14:paraId="59AAC6E2"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BE341D2" w14:textId="77777777" w:rsidR="00497327" w:rsidRPr="00497327" w:rsidRDefault="00497327" w:rsidP="00497327">
            <w:pPr>
              <w:spacing w:after="0" w:line="240" w:lineRule="auto"/>
              <w:jc w:val="both"/>
              <w:rPr>
                <w:lang w:val="en-US"/>
              </w:rPr>
            </w:pPr>
            <w:r w:rsidRPr="00497327">
              <w:rPr>
                <w:color w:val="000000"/>
                <w:sz w:val="16"/>
                <w:lang w:val="en-US"/>
              </w:rPr>
              <w:t>matricula</w:t>
            </w:r>
          </w:p>
        </w:tc>
        <w:tc>
          <w:tcPr>
            <w:tcW w:w="325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860BAFB"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64"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1F1F0AC" w14:textId="77777777" w:rsidR="00497327" w:rsidRPr="00497327" w:rsidRDefault="00497327" w:rsidP="00497327">
            <w:pPr>
              <w:spacing w:after="0" w:line="240" w:lineRule="auto"/>
              <w:jc w:val="both"/>
              <w:rPr>
                <w:lang w:val="en-US"/>
              </w:rPr>
            </w:pPr>
            <w:r w:rsidRPr="00497327">
              <w:rPr>
                <w:color w:val="000000"/>
                <w:sz w:val="16"/>
                <w:lang w:val="en-US"/>
              </w:rPr>
              <w:t>Matrícula institucional del alumno.</w:t>
            </w:r>
          </w:p>
        </w:tc>
      </w:tr>
      <w:tr w:rsidR="00497327" w:rsidRPr="00497327" w14:paraId="474FC6F7"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79CA21F" w14:textId="77777777" w:rsidR="00497327" w:rsidRPr="00497327" w:rsidRDefault="00497327" w:rsidP="00497327">
            <w:pPr>
              <w:spacing w:after="0" w:line="240" w:lineRule="auto"/>
              <w:jc w:val="both"/>
              <w:rPr>
                <w:lang w:val="en-US"/>
              </w:rPr>
            </w:pPr>
            <w:r w:rsidRPr="00497327">
              <w:rPr>
                <w:color w:val="000000"/>
                <w:sz w:val="16"/>
                <w:lang w:val="en-US"/>
              </w:rPr>
              <w:t>password</w:t>
            </w:r>
          </w:p>
        </w:tc>
        <w:tc>
          <w:tcPr>
            <w:tcW w:w="325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F0446D2"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21DABAD" w14:textId="77777777" w:rsidR="00497327" w:rsidRPr="00497327" w:rsidRDefault="00497327" w:rsidP="00497327">
            <w:pPr>
              <w:spacing w:after="0" w:line="240" w:lineRule="auto"/>
              <w:jc w:val="both"/>
              <w:rPr>
                <w:lang w:val="en-US"/>
              </w:rPr>
            </w:pPr>
            <w:r w:rsidRPr="00497327">
              <w:rPr>
                <w:color w:val="000000"/>
                <w:sz w:val="16"/>
                <w:lang w:val="en-US"/>
              </w:rPr>
              <w:t>Credencial de acceso almacenada de forma segura.</w:t>
            </w:r>
          </w:p>
        </w:tc>
      </w:tr>
      <w:tr w:rsidR="00497327" w:rsidRPr="00497327" w14:paraId="2CD0B289"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A90D7A2" w14:textId="77777777" w:rsidR="00497327" w:rsidRPr="00497327" w:rsidRDefault="00497327" w:rsidP="00497327">
            <w:pPr>
              <w:spacing w:after="0" w:line="240" w:lineRule="auto"/>
              <w:jc w:val="both"/>
              <w:rPr>
                <w:lang w:val="en-US"/>
              </w:rPr>
            </w:pPr>
            <w:r w:rsidRPr="00497327">
              <w:rPr>
                <w:color w:val="000000"/>
                <w:sz w:val="16"/>
                <w:lang w:val="en-US"/>
              </w:rPr>
              <w:t>id_estado_alumno</w:t>
            </w:r>
          </w:p>
        </w:tc>
        <w:tc>
          <w:tcPr>
            <w:tcW w:w="325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1AD53E6" w14:textId="77777777" w:rsidR="00497327" w:rsidRPr="00497327" w:rsidRDefault="00497327" w:rsidP="00497327">
            <w:pPr>
              <w:spacing w:after="0" w:line="240" w:lineRule="auto"/>
              <w:jc w:val="both"/>
              <w:rPr>
                <w:lang w:val="en-US"/>
              </w:rPr>
            </w:pPr>
            <w:r w:rsidRPr="00497327">
              <w:rPr>
                <w:color w:val="000000"/>
                <w:sz w:val="16"/>
                <w:lang w:val="en-US"/>
              </w:rPr>
              <w:t>FK → tbl_cat_estadoAlumno</w:t>
            </w:r>
          </w:p>
        </w:tc>
        <w:tc>
          <w:tcPr>
            <w:tcW w:w="3164"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1783D33" w14:textId="77777777" w:rsidR="00497327" w:rsidRPr="00497327" w:rsidRDefault="00497327" w:rsidP="00497327">
            <w:pPr>
              <w:spacing w:after="0" w:line="240" w:lineRule="auto"/>
              <w:jc w:val="both"/>
              <w:rPr>
                <w:lang w:val="en-US"/>
              </w:rPr>
            </w:pPr>
            <w:r w:rsidRPr="00497327">
              <w:rPr>
                <w:color w:val="000000"/>
                <w:sz w:val="16"/>
                <w:lang w:val="en-US"/>
              </w:rPr>
              <w:t>Estado académico específico del alumno.</w:t>
            </w:r>
          </w:p>
        </w:tc>
      </w:tr>
      <w:tr w:rsidR="00497327" w:rsidRPr="00497327" w14:paraId="68319CF2"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D5DF6A1" w14:textId="77777777" w:rsidR="00497327" w:rsidRPr="00497327" w:rsidRDefault="00497327" w:rsidP="00497327">
            <w:pPr>
              <w:spacing w:after="0" w:line="240" w:lineRule="auto"/>
              <w:jc w:val="both"/>
              <w:rPr>
                <w:lang w:val="en-US"/>
              </w:rPr>
            </w:pPr>
            <w:r w:rsidRPr="00497327">
              <w:rPr>
                <w:color w:val="000000"/>
                <w:sz w:val="16"/>
                <w:lang w:val="en-US"/>
              </w:rPr>
              <w:t>id_expediente</w:t>
            </w:r>
          </w:p>
        </w:tc>
        <w:tc>
          <w:tcPr>
            <w:tcW w:w="325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8CB558D" w14:textId="77777777" w:rsidR="00497327" w:rsidRPr="00497327" w:rsidRDefault="00497327" w:rsidP="00497327">
            <w:pPr>
              <w:spacing w:after="0" w:line="240" w:lineRule="auto"/>
              <w:jc w:val="both"/>
              <w:rPr>
                <w:lang w:val="en-US"/>
              </w:rPr>
            </w:pPr>
            <w:r w:rsidRPr="00497327">
              <w:rPr>
                <w:color w:val="000000"/>
                <w:sz w:val="16"/>
                <w:lang w:val="en-US"/>
              </w:rPr>
              <w:t>FK → tbl_expediente</w:t>
            </w:r>
          </w:p>
        </w:tc>
        <w:tc>
          <w:tcPr>
            <w:tcW w:w="31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B9E04F9" w14:textId="77777777" w:rsidR="00497327" w:rsidRPr="00497327" w:rsidRDefault="00497327" w:rsidP="00497327">
            <w:pPr>
              <w:spacing w:after="0" w:line="240" w:lineRule="auto"/>
              <w:jc w:val="both"/>
              <w:rPr>
                <w:lang w:val="en-US"/>
              </w:rPr>
            </w:pPr>
            <w:r w:rsidRPr="00497327">
              <w:rPr>
                <w:color w:val="000000"/>
                <w:sz w:val="16"/>
                <w:lang w:val="en-US"/>
              </w:rPr>
              <w:t>Expediente que originó al alumno.</w:t>
            </w:r>
          </w:p>
        </w:tc>
      </w:tr>
      <w:tr w:rsidR="00497327" w:rsidRPr="00497327" w14:paraId="3FB7FA1A"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25EDD9C" w14:textId="77777777" w:rsidR="00497327" w:rsidRPr="00497327" w:rsidRDefault="00497327" w:rsidP="00497327">
            <w:pPr>
              <w:spacing w:after="0" w:line="240" w:lineRule="auto"/>
              <w:jc w:val="both"/>
              <w:rPr>
                <w:lang w:val="en-US"/>
              </w:rPr>
            </w:pPr>
            <w:r w:rsidRPr="00497327">
              <w:rPr>
                <w:color w:val="000000"/>
                <w:sz w:val="16"/>
                <w:lang w:val="en-US"/>
              </w:rPr>
              <w:t>id_carrera</w:t>
            </w:r>
          </w:p>
        </w:tc>
        <w:tc>
          <w:tcPr>
            <w:tcW w:w="325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C688084" w14:textId="77777777" w:rsidR="00497327" w:rsidRPr="00497327" w:rsidRDefault="00497327" w:rsidP="00497327">
            <w:pPr>
              <w:spacing w:after="0" w:line="240" w:lineRule="auto"/>
              <w:jc w:val="both"/>
              <w:rPr>
                <w:lang w:val="en-US"/>
              </w:rPr>
            </w:pPr>
            <w:r w:rsidRPr="00497327">
              <w:rPr>
                <w:color w:val="000000"/>
                <w:sz w:val="16"/>
                <w:lang w:val="en-US"/>
              </w:rPr>
              <w:t>FK → tbl_cat_carrera</w:t>
            </w:r>
          </w:p>
        </w:tc>
        <w:tc>
          <w:tcPr>
            <w:tcW w:w="3164"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0170F6F" w14:textId="77777777" w:rsidR="00497327" w:rsidRPr="00497327" w:rsidRDefault="00497327" w:rsidP="00497327">
            <w:pPr>
              <w:spacing w:after="0" w:line="240" w:lineRule="auto"/>
              <w:jc w:val="both"/>
              <w:rPr>
                <w:lang w:val="en-US"/>
              </w:rPr>
            </w:pPr>
            <w:r w:rsidRPr="00497327">
              <w:rPr>
                <w:color w:val="000000"/>
                <w:sz w:val="16"/>
                <w:lang w:val="en-US"/>
              </w:rPr>
              <w:t>Carrera en la que se encuentra inscrito el alumno.</w:t>
            </w:r>
          </w:p>
        </w:tc>
      </w:tr>
    </w:tbl>
    <w:p w14:paraId="10029D20" w14:textId="77777777" w:rsidR="00497327" w:rsidRPr="00497327" w:rsidRDefault="00497327" w:rsidP="00497327">
      <w:pPr>
        <w:spacing w:line="259" w:lineRule="auto"/>
        <w:jc w:val="both"/>
        <w:rPr>
          <w:lang w:val="en-US"/>
        </w:rPr>
      </w:pPr>
    </w:p>
    <w:p w14:paraId="4F529AC2" w14:textId="77777777" w:rsidR="00497327" w:rsidRPr="00497327" w:rsidRDefault="00497327" w:rsidP="00497327">
      <w:pPr>
        <w:spacing w:line="259" w:lineRule="auto"/>
        <w:jc w:val="both"/>
        <w:rPr>
          <w:lang w:val="en-US"/>
        </w:rPr>
      </w:pPr>
      <w:r>
        <w:rPr>
          <w:b/>
        </w:rPr>
        <w:t xml:space="preserve">Justificación y relaciones: </w:t>
      </w:r>
      <w:r>
        <w:t>El alumno no duplica nombre, apellidos o CURP; dichos datos se recuperan a través de tbl_expediente y tbl_aspirante. El catálogo de estado del alumno permite expresar la situación académica con mayor precisión, mientras que el expediente conserva la condición general del proceso.</w:t>
      </w:r>
    </w:p>
    <w:p w14:paraId="2F07DEEB" w14:textId="77777777" w:rsidR="00497327" w:rsidRPr="00497327" w:rsidRDefault="00497327" w:rsidP="00497327">
      <w:pPr>
        <w:spacing w:line="259" w:lineRule="auto"/>
        <w:jc w:val="both"/>
        <w:rPr>
          <w:lang w:val="en-US"/>
        </w:rPr>
      </w:pPr>
      <w:r>
        <w:rPr>
          <w:b/>
        </w:rPr>
        <w:lastRenderedPageBreak/>
        <w:t xml:space="preserve">Ejemplo de funcionamiento: </w:t>
      </w:r>
      <w:r>
        <w:t>Un alumno con Baja temporal no aparece en una vista de alumnos cursando, pero sigue existiendo y su CURP continúa bloqueado.</w:t>
      </w:r>
    </w:p>
    <w:p w14:paraId="5BFF9A10" w14:textId="77777777" w:rsidR="00497327" w:rsidRPr="00497327" w:rsidRDefault="00497327" w:rsidP="00497327">
      <w:pPr>
        <w:pStyle w:val="Heading3"/>
        <w:jc w:val="both"/>
        <w:rPr>
          <w:lang w:val="en-US"/>
        </w:rPr>
      </w:pPr>
      <w:r>
        <w:rPr>
          <w:rFonts w:ascii="Arial" w:hAnsi="Arial"/>
          <w:color w:val="000000"/>
        </w:rPr>
        <w:t>3.5.5 Catálogo Estado de Alumno</w:t>
      </w:r>
    </w:p>
    <w:p w14:paraId="77C63698" w14:textId="77777777" w:rsidR="00497327" w:rsidRPr="00497327" w:rsidRDefault="00497327" w:rsidP="00497327">
      <w:pPr>
        <w:spacing w:line="259" w:lineRule="auto"/>
        <w:jc w:val="both"/>
        <w:rPr>
          <w:lang w:val="en-US"/>
        </w:rPr>
      </w:pPr>
      <w:r>
        <w:rPr>
          <w:b/>
        </w:rPr>
        <w:t xml:space="preserve">Nombre lógico: </w:t>
      </w:r>
      <w:r>
        <w:t>tbl_cat_estadoAlumno</w:t>
      </w:r>
    </w:p>
    <w:p w14:paraId="0A295CCF" w14:textId="77777777" w:rsidR="00497327" w:rsidRPr="00497327" w:rsidRDefault="00497327" w:rsidP="00497327">
      <w:pPr>
        <w:spacing w:line="259" w:lineRule="auto"/>
        <w:jc w:val="both"/>
        <w:rPr>
          <w:lang w:val="en-US"/>
        </w:rPr>
      </w:pPr>
      <w:r>
        <w:rPr>
          <w:b/>
        </w:rPr>
        <w:t xml:space="preserve">Propósito: </w:t>
      </w:r>
      <w:r>
        <w:t>Controlar la situación académica específica del alumno.</w:t>
      </w:r>
    </w:p>
    <w:tbl>
      <w:tblPr>
        <w:tblStyle w:val="TableNormal1"/>
        <w:tblW w:w="9632" w:type="dxa"/>
        <w:jc w:val="center"/>
        <w:tblLayout w:type="fixed"/>
        <w:tblLook w:val="04A0" w:firstRow="1" w:lastRow="0" w:firstColumn="1" w:lastColumn="0" w:noHBand="0" w:noVBand="1"/>
      </w:tblPr>
      <w:tblGrid>
        <w:gridCol w:w="3248"/>
        <w:gridCol w:w="3176"/>
        <w:gridCol w:w="3208"/>
      </w:tblGrid>
      <w:tr w:rsidR="00497327" w:rsidRPr="00497327" w14:paraId="1D33902E" w14:textId="77777777">
        <w:trPr>
          <w:cantSplit/>
          <w:tblHeader/>
          <w:jc w:val="center"/>
        </w:trPr>
        <w:tc>
          <w:tcPr>
            <w:tcW w:w="3248"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6FDA20C7"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176"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1E28593F"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208"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0CF48F8B"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3543F869" w14:textId="77777777">
        <w:trPr>
          <w:cantSplit/>
          <w:jc w:val="center"/>
        </w:trPr>
        <w:tc>
          <w:tcPr>
            <w:tcW w:w="324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E2EEF87" w14:textId="77777777" w:rsidR="00497327" w:rsidRPr="00497327" w:rsidRDefault="00497327" w:rsidP="00497327">
            <w:pPr>
              <w:spacing w:after="0" w:line="240" w:lineRule="auto"/>
              <w:jc w:val="both"/>
              <w:rPr>
                <w:lang w:val="en-US"/>
              </w:rPr>
            </w:pPr>
            <w:r w:rsidRPr="00497327">
              <w:rPr>
                <w:color w:val="000000"/>
                <w:sz w:val="16"/>
                <w:lang w:val="en-US"/>
              </w:rPr>
              <w:t>id_estado_alumno</w:t>
            </w:r>
          </w:p>
        </w:tc>
        <w:tc>
          <w:tcPr>
            <w:tcW w:w="317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9A7FE6F"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20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CD8D3D9" w14:textId="77777777" w:rsidR="00497327" w:rsidRPr="00497327" w:rsidRDefault="00497327" w:rsidP="00497327">
            <w:pPr>
              <w:spacing w:after="0" w:line="240" w:lineRule="auto"/>
              <w:jc w:val="both"/>
              <w:rPr>
                <w:lang w:val="en-US"/>
              </w:rPr>
            </w:pPr>
            <w:r w:rsidRPr="00497327">
              <w:rPr>
                <w:color w:val="000000"/>
                <w:sz w:val="16"/>
                <w:lang w:val="en-US"/>
              </w:rPr>
              <w:t>Identificador del estado académico.</w:t>
            </w:r>
          </w:p>
        </w:tc>
      </w:tr>
      <w:tr w:rsidR="00497327" w:rsidRPr="00497327" w14:paraId="11703BD0" w14:textId="77777777">
        <w:trPr>
          <w:cantSplit/>
          <w:jc w:val="center"/>
        </w:trPr>
        <w:tc>
          <w:tcPr>
            <w:tcW w:w="3248"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B9DA00D" w14:textId="77777777" w:rsidR="00497327" w:rsidRPr="00497327" w:rsidRDefault="00497327" w:rsidP="00497327">
            <w:pPr>
              <w:spacing w:after="0" w:line="240" w:lineRule="auto"/>
              <w:jc w:val="both"/>
              <w:rPr>
                <w:lang w:val="en-US"/>
              </w:rPr>
            </w:pPr>
            <w:r w:rsidRPr="00497327">
              <w:rPr>
                <w:color w:val="000000"/>
                <w:sz w:val="16"/>
                <w:lang w:val="en-US"/>
              </w:rPr>
              <w:t>descripcion</w:t>
            </w:r>
          </w:p>
        </w:tc>
        <w:tc>
          <w:tcPr>
            <w:tcW w:w="317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911C646"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08"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9F04411" w14:textId="77777777" w:rsidR="00497327" w:rsidRPr="00497327" w:rsidRDefault="00497327" w:rsidP="00497327">
            <w:pPr>
              <w:spacing w:after="0" w:line="240" w:lineRule="auto"/>
              <w:jc w:val="both"/>
              <w:rPr>
                <w:lang w:val="en-US"/>
              </w:rPr>
            </w:pPr>
            <w:r w:rsidRPr="00497327">
              <w:rPr>
                <w:color w:val="000000"/>
                <w:sz w:val="16"/>
                <w:lang w:val="en-US"/>
              </w:rPr>
              <w:t>Descripción del estado: Activo, Baja temporal, Baja definitiva, Egresado u otro autorizado.</w:t>
            </w:r>
          </w:p>
        </w:tc>
      </w:tr>
    </w:tbl>
    <w:p w14:paraId="19B342F4" w14:textId="77777777" w:rsidR="00497327" w:rsidRPr="00497327" w:rsidRDefault="00497327" w:rsidP="00497327">
      <w:pPr>
        <w:spacing w:line="259" w:lineRule="auto"/>
        <w:jc w:val="both"/>
        <w:rPr>
          <w:lang w:val="en-US"/>
        </w:rPr>
      </w:pPr>
    </w:p>
    <w:p w14:paraId="0D1C3A73" w14:textId="77777777" w:rsidR="00497327" w:rsidRPr="00497327" w:rsidRDefault="00497327" w:rsidP="00497327">
      <w:pPr>
        <w:spacing w:line="259" w:lineRule="auto"/>
        <w:jc w:val="both"/>
        <w:rPr>
          <w:lang w:val="en-US"/>
        </w:rPr>
      </w:pPr>
      <w:r>
        <w:rPr>
          <w:b/>
        </w:rPr>
        <w:t xml:space="preserve">Justificación y relaciones: </w:t>
      </w:r>
      <w:r>
        <w:t>Se mantiene separado del estado del expediente porque el estado del trámite y el estado académico representan conceptos relacionados, pero no idénticos.</w:t>
      </w:r>
    </w:p>
    <w:p w14:paraId="0EFAFCE9" w14:textId="77777777" w:rsidR="00497327" w:rsidRPr="00497327" w:rsidRDefault="00497327" w:rsidP="00497327">
      <w:pPr>
        <w:pStyle w:val="Heading3"/>
        <w:jc w:val="both"/>
        <w:rPr>
          <w:lang w:val="en-US"/>
        </w:rPr>
      </w:pPr>
      <w:r>
        <w:rPr>
          <w:rFonts w:ascii="Arial" w:hAnsi="Arial"/>
          <w:color w:val="000000"/>
        </w:rPr>
        <w:t>3.5.6 Entidad Inscripción</w:t>
      </w:r>
    </w:p>
    <w:p w14:paraId="4DC533C9" w14:textId="77777777" w:rsidR="00497327" w:rsidRPr="00497327" w:rsidRDefault="00497327" w:rsidP="00497327">
      <w:pPr>
        <w:spacing w:line="259" w:lineRule="auto"/>
        <w:jc w:val="both"/>
        <w:rPr>
          <w:lang w:val="en-US"/>
        </w:rPr>
      </w:pPr>
      <w:r>
        <w:rPr>
          <w:b/>
        </w:rPr>
        <w:t xml:space="preserve">Nombre lógico: </w:t>
      </w:r>
      <w:r>
        <w:t>tbl_inscripcion</w:t>
      </w:r>
    </w:p>
    <w:p w14:paraId="21608841" w14:textId="77777777" w:rsidR="00497327" w:rsidRPr="00497327" w:rsidRDefault="00497327" w:rsidP="00497327">
      <w:pPr>
        <w:spacing w:line="259" w:lineRule="auto"/>
        <w:jc w:val="both"/>
        <w:rPr>
          <w:lang w:val="en-US"/>
        </w:rPr>
      </w:pPr>
      <w:r>
        <w:rPr>
          <w:b/>
        </w:rPr>
        <w:t xml:space="preserve">Propósito: </w:t>
      </w:r>
      <w:r>
        <w:t>Registrar cada asignación de un alumno a un grupo y conservar el historial de movimientos por ciclo escolar.</w:t>
      </w:r>
    </w:p>
    <w:tbl>
      <w:tblPr>
        <w:tblStyle w:val="TableNormal1"/>
        <w:tblW w:w="9632" w:type="dxa"/>
        <w:jc w:val="center"/>
        <w:tblLayout w:type="fixed"/>
        <w:tblLook w:val="04A0" w:firstRow="1" w:lastRow="0" w:firstColumn="1" w:lastColumn="0" w:noHBand="0" w:noVBand="1"/>
      </w:tblPr>
      <w:tblGrid>
        <w:gridCol w:w="3233"/>
        <w:gridCol w:w="3202"/>
        <w:gridCol w:w="3197"/>
      </w:tblGrid>
      <w:tr w:rsidR="00497327" w:rsidRPr="00497327" w14:paraId="236C6EA3" w14:textId="77777777">
        <w:trPr>
          <w:cantSplit/>
          <w:tblHeader/>
          <w:jc w:val="center"/>
        </w:trPr>
        <w:tc>
          <w:tcPr>
            <w:tcW w:w="3233"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0F57DE1D"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20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38F0B05D"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197"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04AAB19C"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17BD5725" w14:textId="77777777">
        <w:trPr>
          <w:cantSplit/>
          <w:jc w:val="center"/>
        </w:trPr>
        <w:tc>
          <w:tcPr>
            <w:tcW w:w="32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1DD2933" w14:textId="77777777" w:rsidR="00497327" w:rsidRPr="00497327" w:rsidRDefault="00497327" w:rsidP="00497327">
            <w:pPr>
              <w:spacing w:after="0" w:line="240" w:lineRule="auto"/>
              <w:jc w:val="both"/>
              <w:rPr>
                <w:lang w:val="en-US"/>
              </w:rPr>
            </w:pPr>
            <w:r w:rsidRPr="00497327">
              <w:rPr>
                <w:color w:val="000000"/>
                <w:sz w:val="16"/>
                <w:lang w:val="en-US"/>
              </w:rPr>
              <w:t>id_inscripcion</w:t>
            </w:r>
          </w:p>
        </w:tc>
        <w:tc>
          <w:tcPr>
            <w:tcW w:w="320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825607"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19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F2B35D7" w14:textId="77777777" w:rsidR="00497327" w:rsidRPr="00497327" w:rsidRDefault="00497327" w:rsidP="00497327">
            <w:pPr>
              <w:spacing w:after="0" w:line="240" w:lineRule="auto"/>
              <w:jc w:val="both"/>
              <w:rPr>
                <w:lang w:val="en-US"/>
              </w:rPr>
            </w:pPr>
            <w:r w:rsidRPr="00497327">
              <w:rPr>
                <w:color w:val="000000"/>
                <w:sz w:val="16"/>
                <w:lang w:val="en-US"/>
              </w:rPr>
              <w:t>Identificador único de la inscripción.</w:t>
            </w:r>
          </w:p>
        </w:tc>
      </w:tr>
      <w:tr w:rsidR="00497327" w:rsidRPr="00497327" w14:paraId="28B380EF" w14:textId="77777777">
        <w:trPr>
          <w:cantSplit/>
          <w:jc w:val="center"/>
        </w:trPr>
        <w:tc>
          <w:tcPr>
            <w:tcW w:w="32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5C4D858" w14:textId="77777777" w:rsidR="00497327" w:rsidRPr="00497327" w:rsidRDefault="00497327" w:rsidP="00497327">
            <w:pPr>
              <w:spacing w:after="0" w:line="240" w:lineRule="auto"/>
              <w:jc w:val="both"/>
              <w:rPr>
                <w:lang w:val="en-US"/>
              </w:rPr>
            </w:pPr>
            <w:r w:rsidRPr="00497327">
              <w:rPr>
                <w:color w:val="000000"/>
                <w:sz w:val="16"/>
                <w:lang w:val="en-US"/>
              </w:rPr>
              <w:t>periodo</w:t>
            </w:r>
          </w:p>
        </w:tc>
        <w:tc>
          <w:tcPr>
            <w:tcW w:w="320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BAC80C1"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9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3D475AF" w14:textId="77777777" w:rsidR="00497327" w:rsidRPr="00497327" w:rsidRDefault="00497327" w:rsidP="00497327">
            <w:pPr>
              <w:spacing w:after="0" w:line="240" w:lineRule="auto"/>
              <w:jc w:val="both"/>
              <w:rPr>
                <w:lang w:val="en-US"/>
              </w:rPr>
            </w:pPr>
            <w:r w:rsidRPr="00497327">
              <w:rPr>
                <w:color w:val="000000"/>
                <w:sz w:val="16"/>
                <w:lang w:val="en-US"/>
              </w:rPr>
              <w:t>Dato histórico del periodo si el modelo actual aún lo conserva; puede sustituirse por la relación indirecta mediante el grupo y su catálogo de periodo.</w:t>
            </w:r>
          </w:p>
        </w:tc>
      </w:tr>
      <w:tr w:rsidR="00497327" w:rsidRPr="00497327" w14:paraId="128C634D" w14:textId="77777777">
        <w:trPr>
          <w:cantSplit/>
          <w:jc w:val="center"/>
        </w:trPr>
        <w:tc>
          <w:tcPr>
            <w:tcW w:w="32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96619CF" w14:textId="77777777" w:rsidR="00497327" w:rsidRPr="00497327" w:rsidRDefault="00497327" w:rsidP="00497327">
            <w:pPr>
              <w:spacing w:after="0" w:line="240" w:lineRule="auto"/>
              <w:jc w:val="both"/>
              <w:rPr>
                <w:lang w:val="en-US"/>
              </w:rPr>
            </w:pPr>
            <w:r w:rsidRPr="00497327">
              <w:rPr>
                <w:color w:val="000000"/>
                <w:sz w:val="16"/>
                <w:lang w:val="en-US"/>
              </w:rPr>
              <w:t>fecha_inscripcion</w:t>
            </w:r>
          </w:p>
        </w:tc>
        <w:tc>
          <w:tcPr>
            <w:tcW w:w="320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F8CA88"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9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F7E7CF3" w14:textId="77777777" w:rsidR="00497327" w:rsidRPr="00497327" w:rsidRDefault="00497327" w:rsidP="00497327">
            <w:pPr>
              <w:spacing w:after="0" w:line="240" w:lineRule="auto"/>
              <w:jc w:val="both"/>
              <w:rPr>
                <w:lang w:val="en-US"/>
              </w:rPr>
            </w:pPr>
            <w:r w:rsidRPr="00497327">
              <w:rPr>
                <w:color w:val="000000"/>
                <w:sz w:val="16"/>
                <w:lang w:val="en-US"/>
              </w:rPr>
              <w:t>Fecha en que se realizó la inscripción.</w:t>
            </w:r>
          </w:p>
        </w:tc>
      </w:tr>
      <w:tr w:rsidR="00497327" w:rsidRPr="00497327" w14:paraId="3CB527A7" w14:textId="77777777">
        <w:trPr>
          <w:cantSplit/>
          <w:jc w:val="center"/>
        </w:trPr>
        <w:tc>
          <w:tcPr>
            <w:tcW w:w="32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ECA3F77" w14:textId="77777777" w:rsidR="00497327" w:rsidRPr="00497327" w:rsidRDefault="00497327" w:rsidP="00497327">
            <w:pPr>
              <w:spacing w:after="0" w:line="240" w:lineRule="auto"/>
              <w:jc w:val="both"/>
              <w:rPr>
                <w:lang w:val="en-US"/>
              </w:rPr>
            </w:pPr>
            <w:r w:rsidRPr="00497327">
              <w:rPr>
                <w:color w:val="000000"/>
                <w:sz w:val="16"/>
                <w:lang w:val="en-US"/>
              </w:rPr>
              <w:t>id_alumno</w:t>
            </w:r>
          </w:p>
        </w:tc>
        <w:tc>
          <w:tcPr>
            <w:tcW w:w="320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FF17E71" w14:textId="77777777" w:rsidR="00497327" w:rsidRPr="00497327" w:rsidRDefault="00497327" w:rsidP="00497327">
            <w:pPr>
              <w:spacing w:after="0" w:line="240" w:lineRule="auto"/>
              <w:jc w:val="both"/>
              <w:rPr>
                <w:lang w:val="en-US"/>
              </w:rPr>
            </w:pPr>
            <w:r w:rsidRPr="00497327">
              <w:rPr>
                <w:color w:val="000000"/>
                <w:sz w:val="16"/>
                <w:lang w:val="en-US"/>
              </w:rPr>
              <w:t>FK → tbl_alumno</w:t>
            </w:r>
          </w:p>
        </w:tc>
        <w:tc>
          <w:tcPr>
            <w:tcW w:w="319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E8C7019" w14:textId="77777777" w:rsidR="00497327" w:rsidRPr="00497327" w:rsidRDefault="00497327" w:rsidP="00497327">
            <w:pPr>
              <w:spacing w:after="0" w:line="240" w:lineRule="auto"/>
              <w:jc w:val="both"/>
              <w:rPr>
                <w:lang w:val="en-US"/>
              </w:rPr>
            </w:pPr>
            <w:r w:rsidRPr="00497327">
              <w:rPr>
                <w:color w:val="000000"/>
                <w:sz w:val="16"/>
                <w:lang w:val="en-US"/>
              </w:rPr>
              <w:t>Alumno inscrito.</w:t>
            </w:r>
          </w:p>
        </w:tc>
      </w:tr>
      <w:tr w:rsidR="00497327" w:rsidRPr="00497327" w14:paraId="55364389" w14:textId="77777777">
        <w:trPr>
          <w:cantSplit/>
          <w:jc w:val="center"/>
        </w:trPr>
        <w:tc>
          <w:tcPr>
            <w:tcW w:w="32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CBF10D5" w14:textId="77777777" w:rsidR="00497327" w:rsidRPr="00497327" w:rsidRDefault="00497327" w:rsidP="00497327">
            <w:pPr>
              <w:spacing w:after="0" w:line="240" w:lineRule="auto"/>
              <w:jc w:val="both"/>
              <w:rPr>
                <w:lang w:val="en-US"/>
              </w:rPr>
            </w:pPr>
            <w:r w:rsidRPr="00497327">
              <w:rPr>
                <w:color w:val="000000"/>
                <w:sz w:val="16"/>
                <w:lang w:val="en-US"/>
              </w:rPr>
              <w:t>id_grupo</w:t>
            </w:r>
          </w:p>
        </w:tc>
        <w:tc>
          <w:tcPr>
            <w:tcW w:w="320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F562B8" w14:textId="77777777" w:rsidR="00497327" w:rsidRPr="00497327" w:rsidRDefault="00497327" w:rsidP="00497327">
            <w:pPr>
              <w:spacing w:after="0" w:line="240" w:lineRule="auto"/>
              <w:jc w:val="both"/>
              <w:rPr>
                <w:lang w:val="en-US"/>
              </w:rPr>
            </w:pPr>
            <w:r w:rsidRPr="00497327">
              <w:rPr>
                <w:color w:val="000000"/>
                <w:sz w:val="16"/>
                <w:lang w:val="en-US"/>
              </w:rPr>
              <w:t>FK → tbl_grupo</w:t>
            </w:r>
          </w:p>
        </w:tc>
        <w:tc>
          <w:tcPr>
            <w:tcW w:w="319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D8EE2F" w14:textId="77777777" w:rsidR="00497327" w:rsidRPr="00497327" w:rsidRDefault="00497327" w:rsidP="00497327">
            <w:pPr>
              <w:spacing w:after="0" w:line="240" w:lineRule="auto"/>
              <w:jc w:val="both"/>
              <w:rPr>
                <w:lang w:val="en-US"/>
              </w:rPr>
            </w:pPr>
            <w:r w:rsidRPr="00497327">
              <w:rPr>
                <w:color w:val="000000"/>
                <w:sz w:val="16"/>
                <w:lang w:val="en-US"/>
              </w:rPr>
              <w:t>Grupo asignado.</w:t>
            </w:r>
          </w:p>
        </w:tc>
      </w:tr>
      <w:tr w:rsidR="00497327" w:rsidRPr="00497327" w14:paraId="3E82329C" w14:textId="77777777">
        <w:trPr>
          <w:cantSplit/>
          <w:jc w:val="center"/>
        </w:trPr>
        <w:tc>
          <w:tcPr>
            <w:tcW w:w="32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DC9BD08" w14:textId="77777777" w:rsidR="00497327" w:rsidRPr="00497327" w:rsidRDefault="00497327" w:rsidP="00497327">
            <w:pPr>
              <w:spacing w:after="0" w:line="240" w:lineRule="auto"/>
              <w:jc w:val="both"/>
              <w:rPr>
                <w:lang w:val="en-US"/>
              </w:rPr>
            </w:pPr>
            <w:r w:rsidRPr="00497327">
              <w:rPr>
                <w:color w:val="000000"/>
                <w:sz w:val="16"/>
                <w:lang w:val="en-US"/>
              </w:rPr>
              <w:t>id_empleado</w:t>
            </w:r>
          </w:p>
        </w:tc>
        <w:tc>
          <w:tcPr>
            <w:tcW w:w="320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F65A2B6" w14:textId="77777777" w:rsidR="00497327" w:rsidRPr="00497327" w:rsidRDefault="00497327" w:rsidP="00497327">
            <w:pPr>
              <w:spacing w:after="0" w:line="240" w:lineRule="auto"/>
              <w:jc w:val="both"/>
              <w:rPr>
                <w:lang w:val="en-US"/>
              </w:rPr>
            </w:pPr>
            <w:r w:rsidRPr="00497327">
              <w:rPr>
                <w:color w:val="000000"/>
                <w:sz w:val="16"/>
                <w:lang w:val="en-US"/>
              </w:rPr>
              <w:t>FK → tbl_empleado</w:t>
            </w:r>
          </w:p>
        </w:tc>
        <w:tc>
          <w:tcPr>
            <w:tcW w:w="319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92012E8" w14:textId="77777777" w:rsidR="00497327" w:rsidRPr="00497327" w:rsidRDefault="00497327" w:rsidP="00497327">
            <w:pPr>
              <w:spacing w:after="0" w:line="240" w:lineRule="auto"/>
              <w:jc w:val="both"/>
              <w:rPr>
                <w:lang w:val="en-US"/>
              </w:rPr>
            </w:pPr>
            <w:r w:rsidRPr="00497327">
              <w:rPr>
                <w:color w:val="000000"/>
                <w:sz w:val="16"/>
                <w:lang w:val="en-US"/>
              </w:rPr>
              <w:t>Empleado de Control Escolar responsable de la operación.</w:t>
            </w:r>
          </w:p>
        </w:tc>
      </w:tr>
    </w:tbl>
    <w:p w14:paraId="23DC6CD4" w14:textId="77777777" w:rsidR="00497327" w:rsidRPr="00497327" w:rsidRDefault="00497327" w:rsidP="00497327">
      <w:pPr>
        <w:spacing w:line="259" w:lineRule="auto"/>
        <w:jc w:val="both"/>
        <w:rPr>
          <w:lang w:val="en-US"/>
        </w:rPr>
      </w:pPr>
    </w:p>
    <w:p w14:paraId="5A47D8E8" w14:textId="77777777" w:rsidR="00497327" w:rsidRPr="00497327" w:rsidRDefault="00497327" w:rsidP="00497327">
      <w:pPr>
        <w:spacing w:line="259" w:lineRule="auto"/>
        <w:jc w:val="both"/>
        <w:rPr>
          <w:lang w:val="en-US"/>
        </w:rPr>
      </w:pPr>
      <w:r>
        <w:rPr>
          <w:b/>
        </w:rPr>
        <w:t xml:space="preserve">Justificación y relaciones: </w:t>
      </w:r>
      <w:r>
        <w:t>Permite conservar múltiples registros para un mismo alumno y evita sobrescribir su historial.</w:t>
      </w:r>
    </w:p>
    <w:p w14:paraId="11591899" w14:textId="77777777" w:rsidR="00497327" w:rsidRPr="00497327" w:rsidRDefault="00497327" w:rsidP="00497327">
      <w:pPr>
        <w:spacing w:line="259" w:lineRule="auto"/>
        <w:jc w:val="both"/>
        <w:rPr>
          <w:lang w:val="en-US"/>
        </w:rPr>
      </w:pPr>
      <w:r>
        <w:rPr>
          <w:b/>
        </w:rPr>
        <w:t xml:space="preserve">Ejemplo de funcionamiento: </w:t>
      </w:r>
      <w:r>
        <w:t>Si un grupo tiene capacidad 30 y ya existen 30 inscripciones válidas, el sistema rechaza la inscripción número 31.</w:t>
      </w:r>
    </w:p>
    <w:p w14:paraId="221150AB" w14:textId="77777777" w:rsidR="00497327" w:rsidRPr="00497327" w:rsidRDefault="00497327" w:rsidP="00497327">
      <w:pPr>
        <w:pStyle w:val="Heading3"/>
        <w:jc w:val="both"/>
        <w:rPr>
          <w:lang w:val="en-US"/>
        </w:rPr>
      </w:pPr>
      <w:r>
        <w:rPr>
          <w:rFonts w:ascii="Arial" w:hAnsi="Arial"/>
          <w:color w:val="000000"/>
        </w:rPr>
        <w:t>3.5.7 Entidad Grupo</w:t>
      </w:r>
    </w:p>
    <w:p w14:paraId="0D50749C" w14:textId="77777777" w:rsidR="00497327" w:rsidRPr="00497327" w:rsidRDefault="00497327" w:rsidP="00497327">
      <w:pPr>
        <w:spacing w:line="259" w:lineRule="auto"/>
        <w:jc w:val="both"/>
        <w:rPr>
          <w:lang w:val="en-US"/>
        </w:rPr>
      </w:pPr>
      <w:r>
        <w:rPr>
          <w:b/>
        </w:rPr>
        <w:t xml:space="preserve">Nombre lógico: </w:t>
      </w:r>
      <w:r>
        <w:t>tbl_grupo</w:t>
      </w:r>
    </w:p>
    <w:p w14:paraId="629638E5" w14:textId="77777777" w:rsidR="00497327" w:rsidRPr="00497327" w:rsidRDefault="00497327" w:rsidP="00497327">
      <w:pPr>
        <w:spacing w:line="259" w:lineRule="auto"/>
        <w:jc w:val="both"/>
        <w:rPr>
          <w:lang w:val="en-US"/>
        </w:rPr>
      </w:pPr>
      <w:r>
        <w:rPr>
          <w:b/>
        </w:rPr>
        <w:t xml:space="preserve">Propósito: </w:t>
      </w:r>
      <w:r>
        <w:t>Representar los grupos académicos disponibles por carrera, grado, turno y periodo.</w:t>
      </w:r>
    </w:p>
    <w:tbl>
      <w:tblPr>
        <w:tblStyle w:val="TableNormal1"/>
        <w:tblW w:w="9632" w:type="dxa"/>
        <w:jc w:val="center"/>
        <w:tblLayout w:type="fixed"/>
        <w:tblLook w:val="04A0" w:firstRow="1" w:lastRow="0" w:firstColumn="1" w:lastColumn="0" w:noHBand="0" w:noVBand="1"/>
      </w:tblPr>
      <w:tblGrid>
        <w:gridCol w:w="3240"/>
        <w:gridCol w:w="3207"/>
        <w:gridCol w:w="3185"/>
      </w:tblGrid>
      <w:tr w:rsidR="00497327" w:rsidRPr="00497327" w14:paraId="7797D968" w14:textId="77777777">
        <w:trPr>
          <w:cantSplit/>
          <w:tblHeader/>
          <w:jc w:val="center"/>
        </w:trPr>
        <w:tc>
          <w:tcPr>
            <w:tcW w:w="324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38119A2F"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207"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1654D39F"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185"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F47265F"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40BB1E4D" w14:textId="77777777">
        <w:trPr>
          <w:cantSplit/>
          <w:jc w:val="center"/>
        </w:trPr>
        <w:tc>
          <w:tcPr>
            <w:tcW w:w="324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77C7540" w14:textId="77777777" w:rsidR="00497327" w:rsidRPr="00497327" w:rsidRDefault="00497327" w:rsidP="00497327">
            <w:pPr>
              <w:spacing w:after="0" w:line="240" w:lineRule="auto"/>
              <w:jc w:val="both"/>
              <w:rPr>
                <w:lang w:val="en-US"/>
              </w:rPr>
            </w:pPr>
            <w:r w:rsidRPr="00497327">
              <w:rPr>
                <w:color w:val="000000"/>
                <w:sz w:val="16"/>
                <w:lang w:val="en-US"/>
              </w:rPr>
              <w:t>id_grupo</w:t>
            </w:r>
          </w:p>
        </w:tc>
        <w:tc>
          <w:tcPr>
            <w:tcW w:w="320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AAE581"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18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33343C1" w14:textId="77777777" w:rsidR="00497327" w:rsidRPr="00497327" w:rsidRDefault="00497327" w:rsidP="00497327">
            <w:pPr>
              <w:spacing w:after="0" w:line="240" w:lineRule="auto"/>
              <w:jc w:val="both"/>
              <w:rPr>
                <w:lang w:val="en-US"/>
              </w:rPr>
            </w:pPr>
            <w:r w:rsidRPr="00497327">
              <w:rPr>
                <w:color w:val="000000"/>
                <w:sz w:val="16"/>
                <w:lang w:val="en-US"/>
              </w:rPr>
              <w:t>Identificador único del grupo.</w:t>
            </w:r>
          </w:p>
        </w:tc>
      </w:tr>
      <w:tr w:rsidR="00497327" w:rsidRPr="00497327" w14:paraId="318C42B2" w14:textId="77777777">
        <w:trPr>
          <w:cantSplit/>
          <w:jc w:val="center"/>
        </w:trPr>
        <w:tc>
          <w:tcPr>
            <w:tcW w:w="324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5864BFC" w14:textId="77777777" w:rsidR="00497327" w:rsidRPr="00497327" w:rsidRDefault="00497327" w:rsidP="00497327">
            <w:pPr>
              <w:spacing w:after="0" w:line="240" w:lineRule="auto"/>
              <w:jc w:val="both"/>
              <w:rPr>
                <w:lang w:val="en-US"/>
              </w:rPr>
            </w:pPr>
            <w:r w:rsidRPr="00497327">
              <w:rPr>
                <w:color w:val="000000"/>
                <w:sz w:val="16"/>
                <w:lang w:val="en-US"/>
              </w:rPr>
              <w:t>turno</w:t>
            </w:r>
          </w:p>
        </w:tc>
        <w:tc>
          <w:tcPr>
            <w:tcW w:w="320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C1DDE7B"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0ED1004" w14:textId="77777777" w:rsidR="00497327" w:rsidRPr="00497327" w:rsidRDefault="00497327" w:rsidP="00497327">
            <w:pPr>
              <w:spacing w:after="0" w:line="240" w:lineRule="auto"/>
              <w:jc w:val="both"/>
              <w:rPr>
                <w:lang w:val="en-US"/>
              </w:rPr>
            </w:pPr>
            <w:r w:rsidRPr="00497327">
              <w:rPr>
                <w:color w:val="000000"/>
                <w:sz w:val="16"/>
                <w:lang w:val="en-US"/>
              </w:rPr>
              <w:t>Turno asignado.</w:t>
            </w:r>
          </w:p>
        </w:tc>
      </w:tr>
      <w:tr w:rsidR="00497327" w:rsidRPr="00497327" w14:paraId="64C690D8" w14:textId="77777777">
        <w:trPr>
          <w:cantSplit/>
          <w:jc w:val="center"/>
        </w:trPr>
        <w:tc>
          <w:tcPr>
            <w:tcW w:w="324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E766F3" w14:textId="77777777" w:rsidR="00497327" w:rsidRPr="00497327" w:rsidRDefault="00497327" w:rsidP="00497327">
            <w:pPr>
              <w:spacing w:after="0" w:line="240" w:lineRule="auto"/>
              <w:jc w:val="both"/>
              <w:rPr>
                <w:lang w:val="en-US"/>
              </w:rPr>
            </w:pPr>
            <w:r w:rsidRPr="00497327">
              <w:rPr>
                <w:color w:val="000000"/>
                <w:sz w:val="16"/>
                <w:lang w:val="en-US"/>
              </w:rPr>
              <w:t>grado</w:t>
            </w:r>
          </w:p>
        </w:tc>
        <w:tc>
          <w:tcPr>
            <w:tcW w:w="320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46572A4"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EBA285" w14:textId="77777777" w:rsidR="00497327" w:rsidRPr="00497327" w:rsidRDefault="00497327" w:rsidP="00497327">
            <w:pPr>
              <w:spacing w:after="0" w:line="240" w:lineRule="auto"/>
              <w:jc w:val="both"/>
              <w:rPr>
                <w:lang w:val="en-US"/>
              </w:rPr>
            </w:pPr>
            <w:r w:rsidRPr="00497327">
              <w:rPr>
                <w:color w:val="000000"/>
                <w:sz w:val="16"/>
                <w:lang w:val="en-US"/>
              </w:rPr>
              <w:t>Grado o nivel académico.</w:t>
            </w:r>
          </w:p>
        </w:tc>
      </w:tr>
      <w:tr w:rsidR="00497327" w:rsidRPr="00497327" w14:paraId="6F9A731D" w14:textId="77777777">
        <w:trPr>
          <w:cantSplit/>
          <w:jc w:val="center"/>
        </w:trPr>
        <w:tc>
          <w:tcPr>
            <w:tcW w:w="324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0AFA814" w14:textId="77777777" w:rsidR="00497327" w:rsidRPr="00497327" w:rsidRDefault="00497327" w:rsidP="00497327">
            <w:pPr>
              <w:spacing w:after="0" w:line="240" w:lineRule="auto"/>
              <w:jc w:val="both"/>
              <w:rPr>
                <w:lang w:val="en-US"/>
              </w:rPr>
            </w:pPr>
            <w:r w:rsidRPr="00497327">
              <w:rPr>
                <w:color w:val="000000"/>
                <w:sz w:val="16"/>
                <w:lang w:val="en-US"/>
              </w:rPr>
              <w:t>capacidad_maxima</w:t>
            </w:r>
          </w:p>
        </w:tc>
        <w:tc>
          <w:tcPr>
            <w:tcW w:w="320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DCFD989"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9D9478C" w14:textId="77777777" w:rsidR="00497327" w:rsidRPr="00497327" w:rsidRDefault="00497327" w:rsidP="00497327">
            <w:pPr>
              <w:spacing w:after="0" w:line="240" w:lineRule="auto"/>
              <w:jc w:val="both"/>
              <w:rPr>
                <w:lang w:val="en-US"/>
              </w:rPr>
            </w:pPr>
            <w:r w:rsidRPr="00497327">
              <w:rPr>
                <w:color w:val="000000"/>
                <w:sz w:val="16"/>
                <w:lang w:val="en-US"/>
              </w:rPr>
              <w:t>Número máximo de alumnos permitidos.</w:t>
            </w:r>
          </w:p>
        </w:tc>
      </w:tr>
      <w:tr w:rsidR="00497327" w:rsidRPr="00497327" w14:paraId="12238E53" w14:textId="77777777">
        <w:trPr>
          <w:cantSplit/>
          <w:jc w:val="center"/>
        </w:trPr>
        <w:tc>
          <w:tcPr>
            <w:tcW w:w="324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33F14A7" w14:textId="77777777" w:rsidR="00497327" w:rsidRPr="00497327" w:rsidRDefault="00497327" w:rsidP="00497327">
            <w:pPr>
              <w:spacing w:after="0" w:line="240" w:lineRule="auto"/>
              <w:jc w:val="both"/>
              <w:rPr>
                <w:lang w:val="en-US"/>
              </w:rPr>
            </w:pPr>
            <w:r w:rsidRPr="00497327">
              <w:rPr>
                <w:color w:val="000000"/>
                <w:sz w:val="16"/>
                <w:lang w:val="en-US"/>
              </w:rPr>
              <w:lastRenderedPageBreak/>
              <w:t>id_carrera</w:t>
            </w:r>
          </w:p>
        </w:tc>
        <w:tc>
          <w:tcPr>
            <w:tcW w:w="320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607FA8B" w14:textId="77777777" w:rsidR="00497327" w:rsidRPr="00497327" w:rsidRDefault="00497327" w:rsidP="00497327">
            <w:pPr>
              <w:spacing w:after="0" w:line="240" w:lineRule="auto"/>
              <w:jc w:val="both"/>
              <w:rPr>
                <w:lang w:val="en-US"/>
              </w:rPr>
            </w:pPr>
            <w:r w:rsidRPr="00497327">
              <w:rPr>
                <w:color w:val="000000"/>
                <w:sz w:val="16"/>
                <w:lang w:val="en-US"/>
              </w:rPr>
              <w:t>FK → tbl_cat_carrera</w:t>
            </w:r>
          </w:p>
        </w:tc>
        <w:tc>
          <w:tcPr>
            <w:tcW w:w="318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B23A953" w14:textId="77777777" w:rsidR="00497327" w:rsidRPr="00497327" w:rsidRDefault="00497327" w:rsidP="00497327">
            <w:pPr>
              <w:spacing w:after="0" w:line="240" w:lineRule="auto"/>
              <w:jc w:val="both"/>
              <w:rPr>
                <w:lang w:val="en-US"/>
              </w:rPr>
            </w:pPr>
            <w:r w:rsidRPr="00497327">
              <w:rPr>
                <w:color w:val="000000"/>
                <w:sz w:val="16"/>
                <w:lang w:val="en-US"/>
              </w:rPr>
              <w:t>Carrera a la que pertenece.</w:t>
            </w:r>
          </w:p>
        </w:tc>
      </w:tr>
      <w:tr w:rsidR="00497327" w:rsidRPr="00497327" w14:paraId="2FB2710E" w14:textId="77777777">
        <w:trPr>
          <w:cantSplit/>
          <w:jc w:val="center"/>
        </w:trPr>
        <w:tc>
          <w:tcPr>
            <w:tcW w:w="324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917D054" w14:textId="77777777" w:rsidR="00497327" w:rsidRPr="00497327" w:rsidRDefault="00497327" w:rsidP="00497327">
            <w:pPr>
              <w:spacing w:after="0" w:line="240" w:lineRule="auto"/>
              <w:jc w:val="both"/>
              <w:rPr>
                <w:lang w:val="en-US"/>
              </w:rPr>
            </w:pPr>
            <w:r w:rsidRPr="00497327">
              <w:rPr>
                <w:color w:val="000000"/>
                <w:sz w:val="16"/>
                <w:lang w:val="en-US"/>
              </w:rPr>
              <w:t>id_periodo</w:t>
            </w:r>
          </w:p>
        </w:tc>
        <w:tc>
          <w:tcPr>
            <w:tcW w:w="320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1A01FFA" w14:textId="77777777" w:rsidR="00497327" w:rsidRPr="00497327" w:rsidRDefault="00497327" w:rsidP="00497327">
            <w:pPr>
              <w:spacing w:after="0" w:line="240" w:lineRule="auto"/>
              <w:jc w:val="both"/>
              <w:rPr>
                <w:lang w:val="en-US"/>
              </w:rPr>
            </w:pPr>
            <w:r w:rsidRPr="00497327">
              <w:rPr>
                <w:color w:val="000000"/>
                <w:sz w:val="16"/>
                <w:lang w:val="en-US"/>
              </w:rPr>
              <w:t>FK → tbl_cat_periodo</w:t>
            </w:r>
          </w:p>
        </w:tc>
        <w:tc>
          <w:tcPr>
            <w:tcW w:w="318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6F77E3C" w14:textId="77777777" w:rsidR="00497327" w:rsidRPr="00497327" w:rsidRDefault="00497327" w:rsidP="00497327">
            <w:pPr>
              <w:spacing w:after="0" w:line="240" w:lineRule="auto"/>
              <w:jc w:val="both"/>
              <w:rPr>
                <w:lang w:val="en-US"/>
              </w:rPr>
            </w:pPr>
            <w:r w:rsidRPr="00497327">
              <w:rPr>
                <w:color w:val="000000"/>
                <w:sz w:val="16"/>
                <w:lang w:val="en-US"/>
              </w:rPr>
              <w:t>Periodo escolar en el que se ofrece el grupo.</w:t>
            </w:r>
          </w:p>
        </w:tc>
      </w:tr>
    </w:tbl>
    <w:p w14:paraId="6BA7F4D5" w14:textId="77777777" w:rsidR="00497327" w:rsidRPr="00497327" w:rsidRDefault="00497327" w:rsidP="00497327">
      <w:pPr>
        <w:spacing w:line="259" w:lineRule="auto"/>
        <w:jc w:val="both"/>
        <w:rPr>
          <w:lang w:val="en-US"/>
        </w:rPr>
      </w:pPr>
    </w:p>
    <w:p w14:paraId="25688BE9" w14:textId="77777777" w:rsidR="00497327" w:rsidRPr="00497327" w:rsidRDefault="00497327" w:rsidP="00497327">
      <w:pPr>
        <w:spacing w:line="259" w:lineRule="auto"/>
        <w:jc w:val="both"/>
        <w:rPr>
          <w:lang w:val="en-US"/>
        </w:rPr>
      </w:pPr>
      <w:r>
        <w:rPr>
          <w:b/>
        </w:rPr>
        <w:t xml:space="preserve">Justificación y relaciones: </w:t>
      </w:r>
      <w:r>
        <w:t>El catálogo de periodo evita capturas libres y disminuye errores humanos. capacidad_maxima permite controlar la saturación.</w:t>
      </w:r>
    </w:p>
    <w:p w14:paraId="36CC3F4A" w14:textId="77777777" w:rsidR="00497327" w:rsidRPr="00497327" w:rsidRDefault="00497327" w:rsidP="00497327">
      <w:pPr>
        <w:pStyle w:val="Heading3"/>
        <w:jc w:val="both"/>
        <w:rPr>
          <w:lang w:val="en-US"/>
        </w:rPr>
      </w:pPr>
      <w:r>
        <w:rPr>
          <w:rFonts w:ascii="Arial" w:hAnsi="Arial"/>
          <w:color w:val="000000"/>
        </w:rPr>
        <w:t>3.5.8 Catálogo Periodo</w:t>
      </w:r>
    </w:p>
    <w:p w14:paraId="54A4C4F6" w14:textId="77777777" w:rsidR="00497327" w:rsidRPr="00497327" w:rsidRDefault="00497327" w:rsidP="00497327">
      <w:pPr>
        <w:spacing w:line="259" w:lineRule="auto"/>
        <w:jc w:val="both"/>
        <w:rPr>
          <w:lang w:val="en-US"/>
        </w:rPr>
      </w:pPr>
      <w:r>
        <w:rPr>
          <w:b/>
        </w:rPr>
        <w:t xml:space="preserve">Nombre lógico: </w:t>
      </w:r>
      <w:r>
        <w:t>tbl_cat_periodo</w:t>
      </w:r>
    </w:p>
    <w:p w14:paraId="5024EB5B" w14:textId="77777777" w:rsidR="00497327" w:rsidRPr="00497327" w:rsidRDefault="00497327" w:rsidP="00497327">
      <w:pPr>
        <w:spacing w:line="259" w:lineRule="auto"/>
        <w:jc w:val="both"/>
        <w:rPr>
          <w:lang w:val="en-US"/>
        </w:rPr>
      </w:pPr>
      <w:r>
        <w:rPr>
          <w:b/>
        </w:rPr>
        <w:t xml:space="preserve">Propósito: </w:t>
      </w:r>
      <w:r>
        <w:t>Centralizar los periodos escolares que pueden utilizarse al crear grupos.</w:t>
      </w:r>
    </w:p>
    <w:tbl>
      <w:tblPr>
        <w:tblStyle w:val="TableNormal1"/>
        <w:tblW w:w="9632" w:type="dxa"/>
        <w:jc w:val="center"/>
        <w:tblLayout w:type="fixed"/>
        <w:tblLook w:val="04A0" w:firstRow="1" w:lastRow="0" w:firstColumn="1" w:lastColumn="0" w:noHBand="0" w:noVBand="1"/>
      </w:tblPr>
      <w:tblGrid>
        <w:gridCol w:w="3238"/>
        <w:gridCol w:w="3182"/>
        <w:gridCol w:w="3212"/>
      </w:tblGrid>
      <w:tr w:rsidR="00497327" w:rsidRPr="00497327" w14:paraId="6F7C56B4" w14:textId="77777777">
        <w:trPr>
          <w:cantSplit/>
          <w:tblHeader/>
          <w:jc w:val="center"/>
        </w:trPr>
        <w:tc>
          <w:tcPr>
            <w:tcW w:w="3238"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3365E1AB"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18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668F2E44"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21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1DEEDC0B"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5CDE345A" w14:textId="77777777">
        <w:trPr>
          <w:cantSplit/>
          <w:jc w:val="center"/>
        </w:trPr>
        <w:tc>
          <w:tcPr>
            <w:tcW w:w="323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01726E3" w14:textId="77777777" w:rsidR="00497327" w:rsidRPr="00497327" w:rsidRDefault="00497327" w:rsidP="00497327">
            <w:pPr>
              <w:spacing w:after="0" w:line="240" w:lineRule="auto"/>
              <w:jc w:val="both"/>
              <w:rPr>
                <w:lang w:val="en-US"/>
              </w:rPr>
            </w:pPr>
            <w:r w:rsidRPr="00497327">
              <w:rPr>
                <w:color w:val="000000"/>
                <w:sz w:val="16"/>
                <w:lang w:val="en-US"/>
              </w:rPr>
              <w:t>id_periodo</w:t>
            </w:r>
          </w:p>
        </w:tc>
        <w:tc>
          <w:tcPr>
            <w:tcW w:w="318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33B90BA"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21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F2C2D99" w14:textId="77777777" w:rsidR="00497327" w:rsidRPr="00497327" w:rsidRDefault="00497327" w:rsidP="00497327">
            <w:pPr>
              <w:spacing w:after="0" w:line="240" w:lineRule="auto"/>
              <w:jc w:val="both"/>
              <w:rPr>
                <w:lang w:val="en-US"/>
              </w:rPr>
            </w:pPr>
            <w:r w:rsidRPr="00497327">
              <w:rPr>
                <w:color w:val="000000"/>
                <w:sz w:val="16"/>
                <w:lang w:val="en-US"/>
              </w:rPr>
              <w:t>Identificador único del periodo.</w:t>
            </w:r>
          </w:p>
        </w:tc>
      </w:tr>
      <w:tr w:rsidR="00497327" w:rsidRPr="00497327" w14:paraId="1AA4533A" w14:textId="77777777">
        <w:trPr>
          <w:cantSplit/>
          <w:jc w:val="center"/>
        </w:trPr>
        <w:tc>
          <w:tcPr>
            <w:tcW w:w="3238"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38B3E94" w14:textId="77777777" w:rsidR="00497327" w:rsidRPr="00497327" w:rsidRDefault="00497327" w:rsidP="00497327">
            <w:pPr>
              <w:spacing w:after="0" w:line="240" w:lineRule="auto"/>
              <w:jc w:val="both"/>
              <w:rPr>
                <w:lang w:val="en-US"/>
              </w:rPr>
            </w:pPr>
            <w:r w:rsidRPr="00497327">
              <w:rPr>
                <w:color w:val="000000"/>
                <w:sz w:val="16"/>
                <w:lang w:val="en-US"/>
              </w:rPr>
              <w:t>nombre_periodo</w:t>
            </w:r>
          </w:p>
        </w:tc>
        <w:tc>
          <w:tcPr>
            <w:tcW w:w="318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FECA476"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1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46DFD89" w14:textId="77777777" w:rsidR="00497327" w:rsidRPr="00497327" w:rsidRDefault="00497327" w:rsidP="00497327">
            <w:pPr>
              <w:spacing w:after="0" w:line="240" w:lineRule="auto"/>
              <w:jc w:val="both"/>
              <w:rPr>
                <w:lang w:val="en-US"/>
              </w:rPr>
            </w:pPr>
            <w:r w:rsidRPr="00497327">
              <w:rPr>
                <w:color w:val="000000"/>
                <w:sz w:val="16"/>
                <w:lang w:val="en-US"/>
              </w:rPr>
              <w:t>Nombre institucional, por ejemplo 2026-1 o 2026-2.</w:t>
            </w:r>
          </w:p>
        </w:tc>
      </w:tr>
      <w:tr w:rsidR="00497327" w:rsidRPr="00497327" w14:paraId="363ABB7E" w14:textId="77777777">
        <w:trPr>
          <w:cantSplit/>
          <w:jc w:val="center"/>
        </w:trPr>
        <w:tc>
          <w:tcPr>
            <w:tcW w:w="323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D19A579" w14:textId="77777777" w:rsidR="00497327" w:rsidRPr="00497327" w:rsidRDefault="00497327" w:rsidP="00497327">
            <w:pPr>
              <w:spacing w:after="0" w:line="240" w:lineRule="auto"/>
              <w:jc w:val="both"/>
              <w:rPr>
                <w:lang w:val="en-US"/>
              </w:rPr>
            </w:pPr>
            <w:r w:rsidRPr="00497327">
              <w:rPr>
                <w:color w:val="000000"/>
                <w:sz w:val="16"/>
                <w:lang w:val="en-US"/>
              </w:rPr>
              <w:t>fecha_inicio</w:t>
            </w:r>
          </w:p>
        </w:tc>
        <w:tc>
          <w:tcPr>
            <w:tcW w:w="318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BEDDEC9"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1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F8897F6" w14:textId="77777777" w:rsidR="00497327" w:rsidRPr="00497327" w:rsidRDefault="00497327" w:rsidP="00497327">
            <w:pPr>
              <w:spacing w:after="0" w:line="240" w:lineRule="auto"/>
              <w:jc w:val="both"/>
              <w:rPr>
                <w:lang w:val="en-US"/>
              </w:rPr>
            </w:pPr>
            <w:r w:rsidRPr="00497327">
              <w:rPr>
                <w:color w:val="000000"/>
                <w:sz w:val="16"/>
                <w:lang w:val="en-US"/>
              </w:rPr>
              <w:t>Fecha de inicio del periodo.</w:t>
            </w:r>
          </w:p>
        </w:tc>
      </w:tr>
      <w:tr w:rsidR="00497327" w:rsidRPr="00497327" w14:paraId="1AE12BB1" w14:textId="77777777">
        <w:trPr>
          <w:cantSplit/>
          <w:jc w:val="center"/>
        </w:trPr>
        <w:tc>
          <w:tcPr>
            <w:tcW w:w="3238"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637A5D2" w14:textId="77777777" w:rsidR="00497327" w:rsidRPr="00497327" w:rsidRDefault="00497327" w:rsidP="00497327">
            <w:pPr>
              <w:spacing w:after="0" w:line="240" w:lineRule="auto"/>
              <w:jc w:val="both"/>
              <w:rPr>
                <w:lang w:val="en-US"/>
              </w:rPr>
            </w:pPr>
            <w:r w:rsidRPr="00497327">
              <w:rPr>
                <w:color w:val="000000"/>
                <w:sz w:val="16"/>
                <w:lang w:val="en-US"/>
              </w:rPr>
              <w:t>fecha_fin</w:t>
            </w:r>
          </w:p>
        </w:tc>
        <w:tc>
          <w:tcPr>
            <w:tcW w:w="318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FE122FC"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1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B07F225" w14:textId="77777777" w:rsidR="00497327" w:rsidRPr="00497327" w:rsidRDefault="00497327" w:rsidP="00497327">
            <w:pPr>
              <w:spacing w:after="0" w:line="240" w:lineRule="auto"/>
              <w:jc w:val="both"/>
              <w:rPr>
                <w:lang w:val="en-US"/>
              </w:rPr>
            </w:pPr>
            <w:r w:rsidRPr="00497327">
              <w:rPr>
                <w:color w:val="000000"/>
                <w:sz w:val="16"/>
                <w:lang w:val="en-US"/>
              </w:rPr>
              <w:t>Fecha de término del periodo.</w:t>
            </w:r>
          </w:p>
        </w:tc>
      </w:tr>
      <w:tr w:rsidR="00497327" w:rsidRPr="00497327" w14:paraId="39BC6435" w14:textId="77777777">
        <w:trPr>
          <w:cantSplit/>
          <w:jc w:val="center"/>
        </w:trPr>
        <w:tc>
          <w:tcPr>
            <w:tcW w:w="323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B55EC42" w14:textId="77777777" w:rsidR="00497327" w:rsidRPr="00497327" w:rsidRDefault="00497327" w:rsidP="00497327">
            <w:pPr>
              <w:spacing w:after="0" w:line="240" w:lineRule="auto"/>
              <w:jc w:val="both"/>
              <w:rPr>
                <w:lang w:val="en-US"/>
              </w:rPr>
            </w:pPr>
            <w:r w:rsidRPr="00497327">
              <w:rPr>
                <w:color w:val="000000"/>
                <w:sz w:val="16"/>
                <w:lang w:val="en-US"/>
              </w:rPr>
              <w:t>estado</w:t>
            </w:r>
          </w:p>
        </w:tc>
        <w:tc>
          <w:tcPr>
            <w:tcW w:w="318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A557A57"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1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4337B0" w14:textId="77777777" w:rsidR="00497327" w:rsidRPr="00497327" w:rsidRDefault="00497327" w:rsidP="00497327">
            <w:pPr>
              <w:spacing w:after="0" w:line="240" w:lineRule="auto"/>
              <w:jc w:val="both"/>
              <w:rPr>
                <w:lang w:val="en-US"/>
              </w:rPr>
            </w:pPr>
            <w:r w:rsidRPr="00497327">
              <w:rPr>
                <w:color w:val="000000"/>
                <w:sz w:val="16"/>
                <w:lang w:val="en-US"/>
              </w:rPr>
              <w:t>Indica si el periodo se encuentra disponible para operaciones actuales.</w:t>
            </w:r>
          </w:p>
        </w:tc>
      </w:tr>
    </w:tbl>
    <w:p w14:paraId="0B5D161B" w14:textId="77777777" w:rsidR="00497327" w:rsidRPr="00497327" w:rsidRDefault="00497327" w:rsidP="00497327">
      <w:pPr>
        <w:spacing w:line="259" w:lineRule="auto"/>
        <w:jc w:val="both"/>
        <w:rPr>
          <w:lang w:val="en-US"/>
        </w:rPr>
      </w:pPr>
    </w:p>
    <w:p w14:paraId="0D25BCEA" w14:textId="77777777" w:rsidR="00497327" w:rsidRPr="00497327" w:rsidRDefault="00497327" w:rsidP="00497327">
      <w:pPr>
        <w:spacing w:line="259" w:lineRule="auto"/>
        <w:jc w:val="both"/>
        <w:rPr>
          <w:lang w:val="en-US"/>
        </w:rPr>
      </w:pPr>
      <w:r>
        <w:rPr>
          <w:b/>
        </w:rPr>
        <w:t xml:space="preserve">Justificación y relaciones: </w:t>
      </w:r>
      <w:r>
        <w:t>Un periodo puede tener muchos grupos y cada grupo pertenece a un único periodo. La selección desde catálogo reduce errores de escritura y facilita filtros y reportes.</w:t>
      </w:r>
    </w:p>
    <w:p w14:paraId="7BCD0BD6" w14:textId="77777777" w:rsidR="00497327" w:rsidRPr="00497327" w:rsidRDefault="00497327" w:rsidP="00497327">
      <w:pPr>
        <w:pStyle w:val="Heading3"/>
        <w:jc w:val="both"/>
        <w:rPr>
          <w:lang w:val="en-US"/>
        </w:rPr>
      </w:pPr>
      <w:r>
        <w:rPr>
          <w:rFonts w:ascii="Arial" w:hAnsi="Arial"/>
          <w:color w:val="000000"/>
        </w:rPr>
        <w:t>3.5.9 Entidad Empleado</w:t>
      </w:r>
    </w:p>
    <w:p w14:paraId="044BFEBE" w14:textId="77777777" w:rsidR="00497327" w:rsidRPr="00497327" w:rsidRDefault="00497327" w:rsidP="00497327">
      <w:pPr>
        <w:spacing w:line="259" w:lineRule="auto"/>
        <w:jc w:val="both"/>
        <w:rPr>
          <w:lang w:val="en-US"/>
        </w:rPr>
      </w:pPr>
      <w:r>
        <w:rPr>
          <w:b/>
        </w:rPr>
        <w:t xml:space="preserve">Nombre lógico: </w:t>
      </w:r>
      <w:r>
        <w:t>tbl_empleado</w:t>
      </w:r>
    </w:p>
    <w:p w14:paraId="72786502" w14:textId="77777777" w:rsidR="00497327" w:rsidRPr="00497327" w:rsidRDefault="00497327" w:rsidP="00497327">
      <w:pPr>
        <w:spacing w:line="259" w:lineRule="auto"/>
        <w:jc w:val="both"/>
        <w:rPr>
          <w:lang w:val="en-US"/>
        </w:rPr>
      </w:pPr>
      <w:r>
        <w:rPr>
          <w:b/>
        </w:rPr>
        <w:t xml:space="preserve">Propósito: </w:t>
      </w:r>
      <w:r>
        <w:t>Representar al personal que participa en los procesos administrativos y académicos.</w:t>
      </w:r>
    </w:p>
    <w:tbl>
      <w:tblPr>
        <w:tblStyle w:val="TableNormal1"/>
        <w:tblW w:w="9632" w:type="dxa"/>
        <w:jc w:val="center"/>
        <w:tblLayout w:type="fixed"/>
        <w:tblLook w:val="04A0" w:firstRow="1" w:lastRow="0" w:firstColumn="1" w:lastColumn="0" w:noHBand="0" w:noVBand="1"/>
      </w:tblPr>
      <w:tblGrid>
        <w:gridCol w:w="3232"/>
        <w:gridCol w:w="3230"/>
        <w:gridCol w:w="3170"/>
      </w:tblGrid>
      <w:tr w:rsidR="00497327" w:rsidRPr="00497327" w14:paraId="4E30AE8F" w14:textId="77777777">
        <w:trPr>
          <w:cantSplit/>
          <w:tblHeader/>
          <w:jc w:val="center"/>
        </w:trPr>
        <w:tc>
          <w:tcPr>
            <w:tcW w:w="323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0FC80174"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23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06EC7F35"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17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39D8D358"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2FBEB3A0" w14:textId="77777777">
        <w:trPr>
          <w:cantSplit/>
          <w:jc w:val="center"/>
        </w:trPr>
        <w:tc>
          <w:tcPr>
            <w:tcW w:w="323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CA58AC0" w14:textId="77777777" w:rsidR="00497327" w:rsidRPr="00497327" w:rsidRDefault="00497327" w:rsidP="00497327">
            <w:pPr>
              <w:spacing w:after="0" w:line="240" w:lineRule="auto"/>
              <w:jc w:val="both"/>
              <w:rPr>
                <w:lang w:val="en-US"/>
              </w:rPr>
            </w:pPr>
            <w:r w:rsidRPr="00497327">
              <w:rPr>
                <w:color w:val="000000"/>
                <w:sz w:val="16"/>
                <w:lang w:val="en-US"/>
              </w:rPr>
              <w:t>id_empleado</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8C9AF"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17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2EE018F" w14:textId="77777777" w:rsidR="00497327" w:rsidRPr="00497327" w:rsidRDefault="00497327" w:rsidP="00497327">
            <w:pPr>
              <w:spacing w:after="0" w:line="240" w:lineRule="auto"/>
              <w:jc w:val="both"/>
              <w:rPr>
                <w:lang w:val="en-US"/>
              </w:rPr>
            </w:pPr>
            <w:r w:rsidRPr="00497327">
              <w:rPr>
                <w:color w:val="000000"/>
                <w:sz w:val="16"/>
                <w:lang w:val="en-US"/>
              </w:rPr>
              <w:t>Identificador único del empleado.</w:t>
            </w:r>
          </w:p>
        </w:tc>
      </w:tr>
      <w:tr w:rsidR="00497327" w:rsidRPr="00497327" w14:paraId="613900E0" w14:textId="77777777">
        <w:trPr>
          <w:cantSplit/>
          <w:jc w:val="center"/>
        </w:trPr>
        <w:tc>
          <w:tcPr>
            <w:tcW w:w="323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1FDD186" w14:textId="77777777" w:rsidR="00497327" w:rsidRPr="00497327" w:rsidRDefault="00497327" w:rsidP="00497327">
            <w:pPr>
              <w:spacing w:after="0" w:line="240" w:lineRule="auto"/>
              <w:jc w:val="both"/>
              <w:rPr>
                <w:lang w:val="en-US"/>
              </w:rPr>
            </w:pPr>
            <w:r w:rsidRPr="00497327">
              <w:rPr>
                <w:color w:val="000000"/>
                <w:sz w:val="16"/>
                <w:lang w:val="en-US"/>
              </w:rPr>
              <w:t>nombre_empleado</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15BD7B3"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7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B6EB595" w14:textId="77777777" w:rsidR="00497327" w:rsidRPr="00497327" w:rsidRDefault="00497327" w:rsidP="00497327">
            <w:pPr>
              <w:spacing w:after="0" w:line="240" w:lineRule="auto"/>
              <w:jc w:val="both"/>
              <w:rPr>
                <w:lang w:val="en-US"/>
              </w:rPr>
            </w:pPr>
            <w:r w:rsidRPr="00497327">
              <w:rPr>
                <w:color w:val="000000"/>
                <w:sz w:val="16"/>
                <w:lang w:val="en-US"/>
              </w:rPr>
              <w:t>Nombre.</w:t>
            </w:r>
          </w:p>
        </w:tc>
      </w:tr>
      <w:tr w:rsidR="00497327" w:rsidRPr="00497327" w14:paraId="39B6E0C3" w14:textId="77777777">
        <w:trPr>
          <w:cantSplit/>
          <w:jc w:val="center"/>
        </w:trPr>
        <w:tc>
          <w:tcPr>
            <w:tcW w:w="323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2E37301" w14:textId="77777777" w:rsidR="00497327" w:rsidRPr="00497327" w:rsidRDefault="00497327" w:rsidP="00497327">
            <w:pPr>
              <w:spacing w:after="0" w:line="240" w:lineRule="auto"/>
              <w:jc w:val="both"/>
              <w:rPr>
                <w:lang w:val="en-US"/>
              </w:rPr>
            </w:pPr>
            <w:r w:rsidRPr="00497327">
              <w:rPr>
                <w:color w:val="000000"/>
                <w:sz w:val="16"/>
                <w:lang w:val="en-US"/>
              </w:rPr>
              <w:t>apellidoP_empleado</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BFE134"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7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2F5AB0" w14:textId="77777777" w:rsidR="00497327" w:rsidRPr="00497327" w:rsidRDefault="00497327" w:rsidP="00497327">
            <w:pPr>
              <w:spacing w:after="0" w:line="240" w:lineRule="auto"/>
              <w:jc w:val="both"/>
              <w:rPr>
                <w:lang w:val="en-US"/>
              </w:rPr>
            </w:pPr>
            <w:r w:rsidRPr="00497327">
              <w:rPr>
                <w:color w:val="000000"/>
                <w:sz w:val="16"/>
                <w:lang w:val="en-US"/>
              </w:rPr>
              <w:t>Apellido paterno.</w:t>
            </w:r>
          </w:p>
        </w:tc>
      </w:tr>
      <w:tr w:rsidR="00497327" w:rsidRPr="00497327" w14:paraId="0D8C31EC" w14:textId="77777777">
        <w:trPr>
          <w:cantSplit/>
          <w:jc w:val="center"/>
        </w:trPr>
        <w:tc>
          <w:tcPr>
            <w:tcW w:w="323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7D975FA" w14:textId="77777777" w:rsidR="00497327" w:rsidRPr="00497327" w:rsidRDefault="00497327" w:rsidP="00497327">
            <w:pPr>
              <w:spacing w:after="0" w:line="240" w:lineRule="auto"/>
              <w:jc w:val="both"/>
              <w:rPr>
                <w:lang w:val="en-US"/>
              </w:rPr>
            </w:pPr>
            <w:r w:rsidRPr="00497327">
              <w:rPr>
                <w:color w:val="000000"/>
                <w:sz w:val="16"/>
                <w:lang w:val="en-US"/>
              </w:rPr>
              <w:t>apellidoM_empleado</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C8FC932"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7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32640AF" w14:textId="77777777" w:rsidR="00497327" w:rsidRPr="00497327" w:rsidRDefault="00497327" w:rsidP="00497327">
            <w:pPr>
              <w:spacing w:after="0" w:line="240" w:lineRule="auto"/>
              <w:jc w:val="both"/>
              <w:rPr>
                <w:lang w:val="en-US"/>
              </w:rPr>
            </w:pPr>
            <w:r w:rsidRPr="00497327">
              <w:rPr>
                <w:color w:val="000000"/>
                <w:sz w:val="16"/>
                <w:lang w:val="en-US"/>
              </w:rPr>
              <w:t>Apellido materno.</w:t>
            </w:r>
          </w:p>
        </w:tc>
      </w:tr>
      <w:tr w:rsidR="00497327" w:rsidRPr="00497327" w14:paraId="24DC004C" w14:textId="77777777">
        <w:trPr>
          <w:cantSplit/>
          <w:jc w:val="center"/>
        </w:trPr>
        <w:tc>
          <w:tcPr>
            <w:tcW w:w="323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663F4FD" w14:textId="77777777" w:rsidR="00497327" w:rsidRPr="00497327" w:rsidRDefault="00497327" w:rsidP="00497327">
            <w:pPr>
              <w:spacing w:after="0" w:line="240" w:lineRule="auto"/>
              <w:jc w:val="both"/>
              <w:rPr>
                <w:lang w:val="en-US"/>
              </w:rPr>
            </w:pPr>
            <w:r w:rsidRPr="00497327">
              <w:rPr>
                <w:color w:val="000000"/>
                <w:sz w:val="16"/>
                <w:lang w:val="en-US"/>
              </w:rPr>
              <w:t>matricula_empleado</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3BA67F9"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7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33A209" w14:textId="77777777" w:rsidR="00497327" w:rsidRPr="00497327" w:rsidRDefault="00497327" w:rsidP="00497327">
            <w:pPr>
              <w:spacing w:after="0" w:line="240" w:lineRule="auto"/>
              <w:jc w:val="both"/>
              <w:rPr>
                <w:lang w:val="en-US"/>
              </w:rPr>
            </w:pPr>
            <w:r w:rsidRPr="00497327">
              <w:rPr>
                <w:color w:val="000000"/>
                <w:sz w:val="16"/>
                <w:lang w:val="en-US"/>
              </w:rPr>
              <w:t>Identificador institucional.</w:t>
            </w:r>
          </w:p>
        </w:tc>
      </w:tr>
      <w:tr w:rsidR="00497327" w:rsidRPr="00497327" w14:paraId="25516A76" w14:textId="77777777">
        <w:trPr>
          <w:cantSplit/>
          <w:jc w:val="center"/>
        </w:trPr>
        <w:tc>
          <w:tcPr>
            <w:tcW w:w="323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70432F6" w14:textId="77777777" w:rsidR="00497327" w:rsidRPr="00497327" w:rsidRDefault="00497327" w:rsidP="00497327">
            <w:pPr>
              <w:spacing w:after="0" w:line="240" w:lineRule="auto"/>
              <w:jc w:val="both"/>
              <w:rPr>
                <w:lang w:val="en-US"/>
              </w:rPr>
            </w:pPr>
            <w:r w:rsidRPr="00497327">
              <w:rPr>
                <w:color w:val="000000"/>
                <w:sz w:val="16"/>
                <w:lang w:val="en-US"/>
              </w:rPr>
              <w:t>password_empleado</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723C88E"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7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2D1CA79" w14:textId="77777777" w:rsidR="00497327" w:rsidRPr="00497327" w:rsidRDefault="00497327" w:rsidP="00497327">
            <w:pPr>
              <w:spacing w:after="0" w:line="240" w:lineRule="auto"/>
              <w:jc w:val="both"/>
              <w:rPr>
                <w:lang w:val="en-US"/>
              </w:rPr>
            </w:pPr>
            <w:r w:rsidRPr="00497327">
              <w:rPr>
                <w:color w:val="000000"/>
                <w:sz w:val="16"/>
                <w:lang w:val="en-US"/>
              </w:rPr>
              <w:t>Credencial de acceso almacenada de forma segura.</w:t>
            </w:r>
          </w:p>
        </w:tc>
      </w:tr>
      <w:tr w:rsidR="00497327" w:rsidRPr="00497327" w14:paraId="742D23AD" w14:textId="77777777">
        <w:trPr>
          <w:cantSplit/>
          <w:jc w:val="center"/>
        </w:trPr>
        <w:tc>
          <w:tcPr>
            <w:tcW w:w="323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F6DF6ED" w14:textId="77777777" w:rsidR="00497327" w:rsidRPr="00497327" w:rsidRDefault="00497327" w:rsidP="00497327">
            <w:pPr>
              <w:spacing w:after="0" w:line="240" w:lineRule="auto"/>
              <w:jc w:val="both"/>
              <w:rPr>
                <w:lang w:val="en-US"/>
              </w:rPr>
            </w:pPr>
            <w:r w:rsidRPr="00497327">
              <w:rPr>
                <w:color w:val="000000"/>
                <w:sz w:val="16"/>
                <w:lang w:val="en-US"/>
              </w:rPr>
              <w:t>id_rol</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8A6B591" w14:textId="77777777" w:rsidR="00497327" w:rsidRPr="00497327" w:rsidRDefault="00497327" w:rsidP="00497327">
            <w:pPr>
              <w:spacing w:after="0" w:line="240" w:lineRule="auto"/>
              <w:jc w:val="both"/>
              <w:rPr>
                <w:lang w:val="en-US"/>
              </w:rPr>
            </w:pPr>
            <w:r w:rsidRPr="00497327">
              <w:rPr>
                <w:color w:val="000000"/>
                <w:sz w:val="16"/>
                <w:lang w:val="en-US"/>
              </w:rPr>
              <w:t>FK → tbl_cat_rolEmpleado</w:t>
            </w:r>
          </w:p>
        </w:tc>
        <w:tc>
          <w:tcPr>
            <w:tcW w:w="317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E9062DA" w14:textId="77777777" w:rsidR="00497327" w:rsidRPr="00497327" w:rsidRDefault="00497327" w:rsidP="00497327">
            <w:pPr>
              <w:spacing w:after="0" w:line="240" w:lineRule="auto"/>
              <w:jc w:val="both"/>
              <w:rPr>
                <w:lang w:val="en-US"/>
              </w:rPr>
            </w:pPr>
            <w:r w:rsidRPr="00497327">
              <w:rPr>
                <w:color w:val="000000"/>
                <w:sz w:val="16"/>
                <w:lang w:val="en-US"/>
              </w:rPr>
              <w:t>Rol del empleado.</w:t>
            </w:r>
          </w:p>
        </w:tc>
      </w:tr>
      <w:tr w:rsidR="00497327" w:rsidRPr="00497327" w14:paraId="793B83EC" w14:textId="77777777">
        <w:trPr>
          <w:cantSplit/>
          <w:jc w:val="center"/>
        </w:trPr>
        <w:tc>
          <w:tcPr>
            <w:tcW w:w="323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2BEA5ED" w14:textId="77777777" w:rsidR="00497327" w:rsidRPr="00497327" w:rsidRDefault="00497327" w:rsidP="00497327">
            <w:pPr>
              <w:spacing w:after="0" w:line="240" w:lineRule="auto"/>
              <w:jc w:val="both"/>
              <w:rPr>
                <w:lang w:val="en-US"/>
              </w:rPr>
            </w:pPr>
            <w:r w:rsidRPr="00497327">
              <w:rPr>
                <w:color w:val="000000"/>
                <w:sz w:val="16"/>
                <w:lang w:val="en-US"/>
              </w:rPr>
              <w:t>id_carrera</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6F03529" w14:textId="77777777" w:rsidR="00497327" w:rsidRPr="00497327" w:rsidRDefault="00497327" w:rsidP="00497327">
            <w:pPr>
              <w:spacing w:after="0" w:line="240" w:lineRule="auto"/>
              <w:jc w:val="both"/>
              <w:rPr>
                <w:lang w:val="en-US"/>
              </w:rPr>
            </w:pPr>
            <w:r w:rsidRPr="00497327">
              <w:rPr>
                <w:color w:val="000000"/>
                <w:sz w:val="16"/>
                <w:lang w:val="en-US"/>
              </w:rPr>
              <w:t>FK → tbl_cat_carrera</w:t>
            </w:r>
          </w:p>
        </w:tc>
        <w:tc>
          <w:tcPr>
            <w:tcW w:w="317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8344B5A" w14:textId="77777777" w:rsidR="00497327" w:rsidRPr="00497327" w:rsidRDefault="00497327" w:rsidP="00497327">
            <w:pPr>
              <w:spacing w:after="0" w:line="240" w:lineRule="auto"/>
              <w:jc w:val="both"/>
              <w:rPr>
                <w:lang w:val="en-US"/>
              </w:rPr>
            </w:pPr>
            <w:r w:rsidRPr="00497327">
              <w:rPr>
                <w:color w:val="000000"/>
                <w:sz w:val="16"/>
                <w:lang w:val="en-US"/>
              </w:rPr>
              <w:t>Carrera asociada cuando aplique, especialmente para Coordinación.</w:t>
            </w:r>
          </w:p>
        </w:tc>
      </w:tr>
    </w:tbl>
    <w:p w14:paraId="7B40F8D4" w14:textId="77777777" w:rsidR="00497327" w:rsidRPr="00497327" w:rsidRDefault="00497327" w:rsidP="00497327">
      <w:pPr>
        <w:spacing w:line="259" w:lineRule="auto"/>
        <w:jc w:val="both"/>
        <w:rPr>
          <w:lang w:val="en-US"/>
        </w:rPr>
      </w:pPr>
    </w:p>
    <w:p w14:paraId="0696E637" w14:textId="77777777" w:rsidR="00497327" w:rsidRPr="00497327" w:rsidRDefault="00497327" w:rsidP="00497327">
      <w:pPr>
        <w:spacing w:line="259" w:lineRule="auto"/>
        <w:jc w:val="both"/>
        <w:rPr>
          <w:lang w:val="en-US"/>
        </w:rPr>
      </w:pPr>
      <w:r>
        <w:rPr>
          <w:b/>
        </w:rPr>
        <w:t xml:space="preserve">Justificación y relaciones: </w:t>
      </w:r>
      <w:r>
        <w:t>Permite aplicar control de acceso por rol y conservar qué empleado realizó una inscripción o participa en una conversación.</w:t>
      </w:r>
    </w:p>
    <w:p w14:paraId="660A6F92" w14:textId="77777777" w:rsidR="00497327" w:rsidRPr="00497327" w:rsidRDefault="00497327" w:rsidP="00497327">
      <w:pPr>
        <w:pStyle w:val="Heading3"/>
        <w:jc w:val="both"/>
        <w:rPr>
          <w:lang w:val="en-US"/>
        </w:rPr>
      </w:pPr>
      <w:r>
        <w:rPr>
          <w:rFonts w:ascii="Arial" w:hAnsi="Arial"/>
          <w:color w:val="000000"/>
        </w:rPr>
        <w:t>3.5.10 Catálogo Rol de Empleado</w:t>
      </w:r>
    </w:p>
    <w:p w14:paraId="39671898" w14:textId="77777777" w:rsidR="00497327" w:rsidRPr="00497327" w:rsidRDefault="00497327" w:rsidP="00497327">
      <w:pPr>
        <w:spacing w:line="259" w:lineRule="auto"/>
        <w:jc w:val="both"/>
        <w:rPr>
          <w:lang w:val="en-US"/>
        </w:rPr>
      </w:pPr>
      <w:r>
        <w:rPr>
          <w:b/>
        </w:rPr>
        <w:t xml:space="preserve">Nombre lógico: </w:t>
      </w:r>
      <w:r>
        <w:t>tbl_cat_rolEmpleado</w:t>
      </w:r>
    </w:p>
    <w:p w14:paraId="43274FEB" w14:textId="77777777" w:rsidR="00497327" w:rsidRPr="00497327" w:rsidRDefault="00497327" w:rsidP="00497327">
      <w:pPr>
        <w:spacing w:line="259" w:lineRule="auto"/>
        <w:jc w:val="both"/>
        <w:rPr>
          <w:lang w:val="en-US"/>
        </w:rPr>
      </w:pPr>
      <w:r>
        <w:rPr>
          <w:b/>
        </w:rPr>
        <w:lastRenderedPageBreak/>
        <w:t xml:space="preserve">Propósito: </w:t>
      </w:r>
      <w:r>
        <w:t>Definir los roles autorizados del personal.</w:t>
      </w:r>
    </w:p>
    <w:tbl>
      <w:tblPr>
        <w:tblStyle w:val="TableNormal1"/>
        <w:tblW w:w="9632" w:type="dxa"/>
        <w:jc w:val="center"/>
        <w:tblLayout w:type="fixed"/>
        <w:tblLook w:val="04A0" w:firstRow="1" w:lastRow="0" w:firstColumn="1" w:lastColumn="0" w:noHBand="0" w:noVBand="1"/>
      </w:tblPr>
      <w:tblGrid>
        <w:gridCol w:w="3200"/>
        <w:gridCol w:w="3199"/>
        <w:gridCol w:w="3233"/>
      </w:tblGrid>
      <w:tr w:rsidR="00497327" w:rsidRPr="00497327" w14:paraId="310269ED" w14:textId="77777777">
        <w:trPr>
          <w:cantSplit/>
          <w:tblHeader/>
          <w:jc w:val="center"/>
        </w:trPr>
        <w:tc>
          <w:tcPr>
            <w:tcW w:w="320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631B5E6"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199"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C1C15FD"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233"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6C847827"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0B2C3BBB" w14:textId="77777777">
        <w:trPr>
          <w:cantSplit/>
          <w:jc w:val="center"/>
        </w:trPr>
        <w:tc>
          <w:tcPr>
            <w:tcW w:w="320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A68961" w14:textId="77777777" w:rsidR="00497327" w:rsidRPr="00497327" w:rsidRDefault="00497327" w:rsidP="00497327">
            <w:pPr>
              <w:spacing w:after="0" w:line="240" w:lineRule="auto"/>
              <w:jc w:val="both"/>
              <w:rPr>
                <w:lang w:val="en-US"/>
              </w:rPr>
            </w:pPr>
            <w:r w:rsidRPr="00497327">
              <w:rPr>
                <w:color w:val="000000"/>
                <w:sz w:val="16"/>
                <w:lang w:val="en-US"/>
              </w:rPr>
              <w:t>id_rol</w:t>
            </w:r>
          </w:p>
        </w:tc>
        <w:tc>
          <w:tcPr>
            <w:tcW w:w="319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3F137BD"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2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7F41DE9" w14:textId="77777777" w:rsidR="00497327" w:rsidRPr="00497327" w:rsidRDefault="00497327" w:rsidP="00497327">
            <w:pPr>
              <w:spacing w:after="0" w:line="240" w:lineRule="auto"/>
              <w:jc w:val="both"/>
              <w:rPr>
                <w:lang w:val="en-US"/>
              </w:rPr>
            </w:pPr>
            <w:r w:rsidRPr="00497327">
              <w:rPr>
                <w:color w:val="000000"/>
                <w:sz w:val="16"/>
                <w:lang w:val="en-US"/>
              </w:rPr>
              <w:t>Identificador del rol.</w:t>
            </w:r>
          </w:p>
        </w:tc>
      </w:tr>
      <w:tr w:rsidR="00497327" w:rsidRPr="00497327" w14:paraId="7D45128D" w14:textId="77777777">
        <w:trPr>
          <w:cantSplit/>
          <w:jc w:val="center"/>
        </w:trPr>
        <w:tc>
          <w:tcPr>
            <w:tcW w:w="320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AFC1E5F" w14:textId="77777777" w:rsidR="00497327" w:rsidRPr="00497327" w:rsidRDefault="00497327" w:rsidP="00497327">
            <w:pPr>
              <w:spacing w:after="0" w:line="240" w:lineRule="auto"/>
              <w:jc w:val="both"/>
              <w:rPr>
                <w:lang w:val="en-US"/>
              </w:rPr>
            </w:pPr>
            <w:r w:rsidRPr="00497327">
              <w:rPr>
                <w:color w:val="000000"/>
                <w:sz w:val="16"/>
                <w:lang w:val="en-US"/>
              </w:rPr>
              <w:t>rol</w:t>
            </w:r>
          </w:p>
        </w:tc>
        <w:tc>
          <w:tcPr>
            <w:tcW w:w="319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525E725"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A215EF7" w14:textId="77777777" w:rsidR="00497327" w:rsidRPr="00497327" w:rsidRDefault="00497327" w:rsidP="00497327">
            <w:pPr>
              <w:spacing w:after="0" w:line="240" w:lineRule="auto"/>
              <w:jc w:val="both"/>
              <w:rPr>
                <w:lang w:val="en-US"/>
              </w:rPr>
            </w:pPr>
            <w:r w:rsidRPr="00497327">
              <w:rPr>
                <w:color w:val="000000"/>
                <w:sz w:val="16"/>
                <w:lang w:val="en-US"/>
              </w:rPr>
              <w:t>Nombre del rol, por ejemplo Admisiones, Control Escolar o Coordinación.</w:t>
            </w:r>
          </w:p>
        </w:tc>
      </w:tr>
    </w:tbl>
    <w:p w14:paraId="5DE5AFD8" w14:textId="77777777" w:rsidR="00497327" w:rsidRPr="00497327" w:rsidRDefault="00497327" w:rsidP="00497327">
      <w:pPr>
        <w:spacing w:line="259" w:lineRule="auto"/>
        <w:jc w:val="both"/>
        <w:rPr>
          <w:lang w:val="en-US"/>
        </w:rPr>
      </w:pPr>
    </w:p>
    <w:p w14:paraId="4F97DECA" w14:textId="77777777" w:rsidR="00497327" w:rsidRPr="00497327" w:rsidRDefault="00497327" w:rsidP="00497327">
      <w:pPr>
        <w:spacing w:line="259" w:lineRule="auto"/>
        <w:jc w:val="both"/>
        <w:rPr>
          <w:lang w:val="en-US"/>
        </w:rPr>
      </w:pPr>
      <w:r>
        <w:rPr>
          <w:b/>
        </w:rPr>
        <w:t xml:space="preserve">Justificación y relaciones: </w:t>
      </w:r>
      <w:r>
        <w:t>Evita almacenar el texto del rol repetidamente y facilita control de permisos.</w:t>
      </w:r>
    </w:p>
    <w:p w14:paraId="104AC5C0" w14:textId="77777777" w:rsidR="00497327" w:rsidRPr="00497327" w:rsidRDefault="00497327" w:rsidP="00497327">
      <w:pPr>
        <w:pStyle w:val="Heading3"/>
        <w:jc w:val="both"/>
        <w:rPr>
          <w:lang w:val="en-US"/>
        </w:rPr>
      </w:pPr>
      <w:r>
        <w:rPr>
          <w:rFonts w:ascii="Arial" w:hAnsi="Arial"/>
          <w:color w:val="000000"/>
        </w:rPr>
        <w:t>3.5.11 Catálogo Carrera</w:t>
      </w:r>
    </w:p>
    <w:p w14:paraId="1F910C7A" w14:textId="77777777" w:rsidR="00497327" w:rsidRPr="00497327" w:rsidRDefault="00497327" w:rsidP="00497327">
      <w:pPr>
        <w:spacing w:line="259" w:lineRule="auto"/>
        <w:jc w:val="both"/>
        <w:rPr>
          <w:lang w:val="en-US"/>
        </w:rPr>
      </w:pPr>
      <w:r>
        <w:rPr>
          <w:b/>
        </w:rPr>
        <w:t xml:space="preserve">Nombre lógico: </w:t>
      </w:r>
      <w:r>
        <w:t>tbl_cat_carrera</w:t>
      </w:r>
    </w:p>
    <w:p w14:paraId="1A9860DD" w14:textId="77777777" w:rsidR="00497327" w:rsidRPr="00497327" w:rsidRDefault="00497327" w:rsidP="00497327">
      <w:pPr>
        <w:spacing w:line="259" w:lineRule="auto"/>
        <w:jc w:val="both"/>
        <w:rPr>
          <w:lang w:val="en-US"/>
        </w:rPr>
      </w:pPr>
      <w:r>
        <w:rPr>
          <w:b/>
        </w:rPr>
        <w:t xml:space="preserve">Propósito: </w:t>
      </w:r>
      <w:r>
        <w:t>Centralizar las carreras ofrecidas por la institución.</w:t>
      </w:r>
    </w:p>
    <w:tbl>
      <w:tblPr>
        <w:tblStyle w:val="TableNormal1"/>
        <w:tblW w:w="9632" w:type="dxa"/>
        <w:jc w:val="center"/>
        <w:tblLayout w:type="fixed"/>
        <w:tblLook w:val="04A0" w:firstRow="1" w:lastRow="0" w:firstColumn="1" w:lastColumn="0" w:noHBand="0" w:noVBand="1"/>
      </w:tblPr>
      <w:tblGrid>
        <w:gridCol w:w="3256"/>
        <w:gridCol w:w="3172"/>
        <w:gridCol w:w="3204"/>
      </w:tblGrid>
      <w:tr w:rsidR="00497327" w:rsidRPr="00497327" w14:paraId="438CDBE5" w14:textId="77777777">
        <w:trPr>
          <w:cantSplit/>
          <w:tblHeader/>
          <w:jc w:val="center"/>
        </w:trPr>
        <w:tc>
          <w:tcPr>
            <w:tcW w:w="3256"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62C8CF22"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17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CBF24D1"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204"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BF43B1E"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6FC2B941" w14:textId="77777777">
        <w:trPr>
          <w:cantSplit/>
          <w:jc w:val="center"/>
        </w:trPr>
        <w:tc>
          <w:tcPr>
            <w:tcW w:w="325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CAC8C" w14:textId="77777777" w:rsidR="00497327" w:rsidRPr="00497327" w:rsidRDefault="00497327" w:rsidP="00497327">
            <w:pPr>
              <w:spacing w:after="0" w:line="240" w:lineRule="auto"/>
              <w:jc w:val="both"/>
              <w:rPr>
                <w:lang w:val="en-US"/>
              </w:rPr>
            </w:pPr>
            <w:r w:rsidRPr="00497327">
              <w:rPr>
                <w:color w:val="000000"/>
                <w:sz w:val="16"/>
                <w:lang w:val="en-US"/>
              </w:rPr>
              <w:t>id_carrera</w:t>
            </w:r>
          </w:p>
        </w:tc>
        <w:tc>
          <w:tcPr>
            <w:tcW w:w="317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5D42DDB"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20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7F010D7" w14:textId="77777777" w:rsidR="00497327" w:rsidRPr="00497327" w:rsidRDefault="00497327" w:rsidP="00497327">
            <w:pPr>
              <w:spacing w:after="0" w:line="240" w:lineRule="auto"/>
              <w:jc w:val="both"/>
              <w:rPr>
                <w:lang w:val="en-US"/>
              </w:rPr>
            </w:pPr>
            <w:r w:rsidRPr="00497327">
              <w:rPr>
                <w:color w:val="000000"/>
                <w:sz w:val="16"/>
                <w:lang w:val="en-US"/>
              </w:rPr>
              <w:t>Identificador único de la carrera.</w:t>
            </w:r>
          </w:p>
        </w:tc>
      </w:tr>
      <w:tr w:rsidR="00497327" w:rsidRPr="00497327" w14:paraId="0DB4BBCC" w14:textId="77777777">
        <w:trPr>
          <w:cantSplit/>
          <w:jc w:val="center"/>
        </w:trPr>
        <w:tc>
          <w:tcPr>
            <w:tcW w:w="325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C49F8D0" w14:textId="77777777" w:rsidR="00497327" w:rsidRPr="00497327" w:rsidRDefault="00497327" w:rsidP="00497327">
            <w:pPr>
              <w:spacing w:after="0" w:line="240" w:lineRule="auto"/>
              <w:jc w:val="both"/>
              <w:rPr>
                <w:lang w:val="en-US"/>
              </w:rPr>
            </w:pPr>
            <w:r w:rsidRPr="00497327">
              <w:rPr>
                <w:color w:val="000000"/>
                <w:sz w:val="16"/>
                <w:lang w:val="en-US"/>
              </w:rPr>
              <w:t>nombre_carrera</w:t>
            </w:r>
          </w:p>
        </w:tc>
        <w:tc>
          <w:tcPr>
            <w:tcW w:w="317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CDB0353"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04"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91B7718" w14:textId="77777777" w:rsidR="00497327" w:rsidRPr="00497327" w:rsidRDefault="00497327" w:rsidP="00497327">
            <w:pPr>
              <w:spacing w:after="0" w:line="240" w:lineRule="auto"/>
              <w:jc w:val="both"/>
              <w:rPr>
                <w:lang w:val="en-US"/>
              </w:rPr>
            </w:pPr>
            <w:r w:rsidRPr="00497327">
              <w:rPr>
                <w:color w:val="000000"/>
                <w:sz w:val="16"/>
                <w:lang w:val="en-US"/>
              </w:rPr>
              <w:t>Nombre oficial.</w:t>
            </w:r>
          </w:p>
        </w:tc>
      </w:tr>
      <w:tr w:rsidR="00497327" w:rsidRPr="00497327" w14:paraId="4F6A618D" w14:textId="77777777">
        <w:trPr>
          <w:cantSplit/>
          <w:jc w:val="center"/>
        </w:trPr>
        <w:tc>
          <w:tcPr>
            <w:tcW w:w="325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995400C" w14:textId="77777777" w:rsidR="00497327" w:rsidRPr="00497327" w:rsidRDefault="00497327" w:rsidP="00497327">
            <w:pPr>
              <w:spacing w:after="0" w:line="240" w:lineRule="auto"/>
              <w:jc w:val="both"/>
              <w:rPr>
                <w:lang w:val="en-US"/>
              </w:rPr>
            </w:pPr>
            <w:r w:rsidRPr="00497327">
              <w:rPr>
                <w:color w:val="000000"/>
                <w:sz w:val="16"/>
                <w:lang w:val="en-US"/>
              </w:rPr>
              <w:t>descripcion_carrera</w:t>
            </w:r>
          </w:p>
        </w:tc>
        <w:tc>
          <w:tcPr>
            <w:tcW w:w="317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C6FC61"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0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CCDDEA" w14:textId="77777777" w:rsidR="00497327" w:rsidRPr="00497327" w:rsidRDefault="00497327" w:rsidP="00497327">
            <w:pPr>
              <w:spacing w:after="0" w:line="240" w:lineRule="auto"/>
              <w:jc w:val="both"/>
              <w:rPr>
                <w:lang w:val="en-US"/>
              </w:rPr>
            </w:pPr>
            <w:r w:rsidRPr="00497327">
              <w:rPr>
                <w:color w:val="000000"/>
                <w:sz w:val="16"/>
                <w:lang w:val="en-US"/>
              </w:rPr>
              <w:t>Descripción general.</w:t>
            </w:r>
          </w:p>
        </w:tc>
      </w:tr>
    </w:tbl>
    <w:p w14:paraId="3F2D4EB1" w14:textId="77777777" w:rsidR="00497327" w:rsidRPr="00497327" w:rsidRDefault="00497327" w:rsidP="00497327">
      <w:pPr>
        <w:spacing w:line="259" w:lineRule="auto"/>
        <w:jc w:val="both"/>
        <w:rPr>
          <w:lang w:val="en-US"/>
        </w:rPr>
      </w:pPr>
    </w:p>
    <w:p w14:paraId="4830A86E" w14:textId="77777777" w:rsidR="00497327" w:rsidRPr="00497327" w:rsidRDefault="00497327" w:rsidP="00497327">
      <w:pPr>
        <w:spacing w:line="259" w:lineRule="auto"/>
        <w:jc w:val="both"/>
        <w:rPr>
          <w:lang w:val="en-US"/>
        </w:rPr>
      </w:pPr>
      <w:r>
        <w:rPr>
          <w:b/>
        </w:rPr>
        <w:t xml:space="preserve">Justificación y relaciones: </w:t>
      </w:r>
      <w:r>
        <w:t>Se relaciona con aspirantes, alumnos, grupos y empleados cuando corresponde. Esto evita duplicar nombres de carrera y facilita cambios institucionales.</w:t>
      </w:r>
    </w:p>
    <w:p w14:paraId="0DBA4C6C" w14:textId="77777777" w:rsidR="00497327" w:rsidRPr="00497327" w:rsidRDefault="00497327" w:rsidP="00497327">
      <w:pPr>
        <w:pStyle w:val="Heading3"/>
        <w:jc w:val="both"/>
        <w:rPr>
          <w:lang w:val="en-US"/>
        </w:rPr>
      </w:pPr>
      <w:r>
        <w:rPr>
          <w:rFonts w:ascii="Arial" w:hAnsi="Arial"/>
          <w:color w:val="000000"/>
        </w:rPr>
        <w:t>3.5.12 Entidad Conversación</w:t>
      </w:r>
    </w:p>
    <w:p w14:paraId="3F127126" w14:textId="77777777" w:rsidR="00497327" w:rsidRPr="00497327" w:rsidRDefault="00497327" w:rsidP="00497327">
      <w:pPr>
        <w:spacing w:line="259" w:lineRule="auto"/>
        <w:jc w:val="both"/>
        <w:rPr>
          <w:lang w:val="en-US"/>
        </w:rPr>
      </w:pPr>
      <w:r>
        <w:rPr>
          <w:b/>
        </w:rPr>
        <w:t xml:space="preserve">Nombre lógico: </w:t>
      </w:r>
      <w:r>
        <w:t>tbl_conversacion</w:t>
      </w:r>
    </w:p>
    <w:p w14:paraId="418B9532" w14:textId="77777777" w:rsidR="00497327" w:rsidRPr="00497327" w:rsidRDefault="00497327" w:rsidP="00497327">
      <w:pPr>
        <w:spacing w:line="259" w:lineRule="auto"/>
        <w:jc w:val="both"/>
        <w:rPr>
          <w:lang w:val="en-US"/>
        </w:rPr>
      </w:pPr>
      <w:r>
        <w:rPr>
          <w:b/>
        </w:rPr>
        <w:t xml:space="preserve">Propósito: </w:t>
      </w:r>
      <w:r>
        <w:t>Agrupar un hilo de comunicación interna entre un alumno y un empleado.</w:t>
      </w:r>
    </w:p>
    <w:tbl>
      <w:tblPr>
        <w:tblStyle w:val="TableNormal1"/>
        <w:tblW w:w="9632" w:type="dxa"/>
        <w:jc w:val="center"/>
        <w:tblLayout w:type="fixed"/>
        <w:tblLook w:val="04A0" w:firstRow="1" w:lastRow="0" w:firstColumn="1" w:lastColumn="0" w:noHBand="0" w:noVBand="1"/>
      </w:tblPr>
      <w:tblGrid>
        <w:gridCol w:w="3224"/>
        <w:gridCol w:w="3203"/>
        <w:gridCol w:w="3205"/>
      </w:tblGrid>
      <w:tr w:rsidR="00497327" w:rsidRPr="00497327" w14:paraId="7BEF9D6D" w14:textId="77777777">
        <w:trPr>
          <w:cantSplit/>
          <w:tblHeader/>
          <w:jc w:val="center"/>
        </w:trPr>
        <w:tc>
          <w:tcPr>
            <w:tcW w:w="3224"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2E78990"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203"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7953075"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205"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170B57F"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1B4CB17F" w14:textId="77777777">
        <w:trPr>
          <w:cantSplit/>
          <w:jc w:val="center"/>
        </w:trPr>
        <w:tc>
          <w:tcPr>
            <w:tcW w:w="322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76C10" w14:textId="77777777" w:rsidR="00497327" w:rsidRPr="00497327" w:rsidRDefault="00497327" w:rsidP="00497327">
            <w:pPr>
              <w:spacing w:after="0" w:line="240" w:lineRule="auto"/>
              <w:jc w:val="both"/>
              <w:rPr>
                <w:lang w:val="en-US"/>
              </w:rPr>
            </w:pPr>
            <w:r w:rsidRPr="00497327">
              <w:rPr>
                <w:color w:val="000000"/>
                <w:sz w:val="16"/>
                <w:lang w:val="en-US"/>
              </w:rPr>
              <w:t>id_conversacion</w:t>
            </w:r>
          </w:p>
        </w:tc>
        <w:tc>
          <w:tcPr>
            <w:tcW w:w="320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A797941"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20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12D8B7B" w14:textId="77777777" w:rsidR="00497327" w:rsidRPr="00497327" w:rsidRDefault="00497327" w:rsidP="00497327">
            <w:pPr>
              <w:spacing w:after="0" w:line="240" w:lineRule="auto"/>
              <w:jc w:val="both"/>
              <w:rPr>
                <w:lang w:val="en-US"/>
              </w:rPr>
            </w:pPr>
            <w:r w:rsidRPr="00497327">
              <w:rPr>
                <w:color w:val="000000"/>
                <w:sz w:val="16"/>
                <w:lang w:val="en-US"/>
              </w:rPr>
              <w:t>Identificador único de la conversación.</w:t>
            </w:r>
          </w:p>
        </w:tc>
      </w:tr>
      <w:tr w:rsidR="00497327" w:rsidRPr="00497327" w14:paraId="7552C69C" w14:textId="77777777">
        <w:trPr>
          <w:cantSplit/>
          <w:jc w:val="center"/>
        </w:trPr>
        <w:tc>
          <w:tcPr>
            <w:tcW w:w="3224"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842175F" w14:textId="77777777" w:rsidR="00497327" w:rsidRPr="00497327" w:rsidRDefault="00497327" w:rsidP="00497327">
            <w:pPr>
              <w:spacing w:after="0" w:line="240" w:lineRule="auto"/>
              <w:jc w:val="both"/>
              <w:rPr>
                <w:lang w:val="en-US"/>
              </w:rPr>
            </w:pPr>
            <w:r w:rsidRPr="00497327">
              <w:rPr>
                <w:color w:val="000000"/>
                <w:sz w:val="16"/>
                <w:lang w:val="en-US"/>
              </w:rPr>
              <w:t>id_alumno</w:t>
            </w:r>
          </w:p>
        </w:tc>
        <w:tc>
          <w:tcPr>
            <w:tcW w:w="320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A87873B" w14:textId="77777777" w:rsidR="00497327" w:rsidRPr="00497327" w:rsidRDefault="00497327" w:rsidP="00497327">
            <w:pPr>
              <w:spacing w:after="0" w:line="240" w:lineRule="auto"/>
              <w:jc w:val="both"/>
              <w:rPr>
                <w:lang w:val="en-US"/>
              </w:rPr>
            </w:pPr>
            <w:r w:rsidRPr="00497327">
              <w:rPr>
                <w:color w:val="000000"/>
                <w:sz w:val="16"/>
                <w:lang w:val="en-US"/>
              </w:rPr>
              <w:t>FK → tbl_alumno</w:t>
            </w:r>
          </w:p>
        </w:tc>
        <w:tc>
          <w:tcPr>
            <w:tcW w:w="320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C5BB59B" w14:textId="77777777" w:rsidR="00497327" w:rsidRPr="00497327" w:rsidRDefault="00497327" w:rsidP="00497327">
            <w:pPr>
              <w:spacing w:after="0" w:line="240" w:lineRule="auto"/>
              <w:jc w:val="both"/>
              <w:rPr>
                <w:lang w:val="en-US"/>
              </w:rPr>
            </w:pPr>
            <w:r w:rsidRPr="00497327">
              <w:rPr>
                <w:color w:val="000000"/>
                <w:sz w:val="16"/>
                <w:lang w:val="en-US"/>
              </w:rPr>
              <w:t>Alumno participante.</w:t>
            </w:r>
          </w:p>
        </w:tc>
      </w:tr>
      <w:tr w:rsidR="00497327" w:rsidRPr="00497327" w14:paraId="7E936722" w14:textId="77777777">
        <w:trPr>
          <w:cantSplit/>
          <w:jc w:val="center"/>
        </w:trPr>
        <w:tc>
          <w:tcPr>
            <w:tcW w:w="322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9A3D92" w14:textId="77777777" w:rsidR="00497327" w:rsidRPr="00497327" w:rsidRDefault="00497327" w:rsidP="00497327">
            <w:pPr>
              <w:spacing w:after="0" w:line="240" w:lineRule="auto"/>
              <w:jc w:val="both"/>
              <w:rPr>
                <w:lang w:val="en-US"/>
              </w:rPr>
            </w:pPr>
            <w:r w:rsidRPr="00497327">
              <w:rPr>
                <w:color w:val="000000"/>
                <w:sz w:val="16"/>
                <w:lang w:val="en-US"/>
              </w:rPr>
              <w:t>id_empleado</w:t>
            </w:r>
          </w:p>
        </w:tc>
        <w:tc>
          <w:tcPr>
            <w:tcW w:w="320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F38B6EC" w14:textId="77777777" w:rsidR="00497327" w:rsidRPr="00497327" w:rsidRDefault="00497327" w:rsidP="00497327">
            <w:pPr>
              <w:spacing w:after="0" w:line="240" w:lineRule="auto"/>
              <w:jc w:val="both"/>
              <w:rPr>
                <w:lang w:val="en-US"/>
              </w:rPr>
            </w:pPr>
            <w:r w:rsidRPr="00497327">
              <w:rPr>
                <w:color w:val="000000"/>
                <w:sz w:val="16"/>
                <w:lang w:val="en-US"/>
              </w:rPr>
              <w:t>FK → tbl_empleado</w:t>
            </w:r>
          </w:p>
        </w:tc>
        <w:tc>
          <w:tcPr>
            <w:tcW w:w="320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CE4E01" w14:textId="77777777" w:rsidR="00497327" w:rsidRPr="00497327" w:rsidRDefault="00497327" w:rsidP="00497327">
            <w:pPr>
              <w:spacing w:after="0" w:line="240" w:lineRule="auto"/>
              <w:jc w:val="both"/>
              <w:rPr>
                <w:lang w:val="en-US"/>
              </w:rPr>
            </w:pPr>
            <w:r w:rsidRPr="00497327">
              <w:rPr>
                <w:color w:val="000000"/>
                <w:sz w:val="16"/>
                <w:lang w:val="en-US"/>
              </w:rPr>
              <w:t>Empleado participante.</w:t>
            </w:r>
          </w:p>
        </w:tc>
      </w:tr>
      <w:tr w:rsidR="00497327" w:rsidRPr="00497327" w14:paraId="58CD9C6A" w14:textId="77777777">
        <w:trPr>
          <w:cantSplit/>
          <w:jc w:val="center"/>
        </w:trPr>
        <w:tc>
          <w:tcPr>
            <w:tcW w:w="3224"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7E87D55" w14:textId="77777777" w:rsidR="00497327" w:rsidRPr="00497327" w:rsidRDefault="00497327" w:rsidP="00497327">
            <w:pPr>
              <w:spacing w:after="0" w:line="240" w:lineRule="auto"/>
              <w:jc w:val="both"/>
              <w:rPr>
                <w:lang w:val="en-US"/>
              </w:rPr>
            </w:pPr>
            <w:r w:rsidRPr="00497327">
              <w:rPr>
                <w:color w:val="000000"/>
                <w:sz w:val="16"/>
                <w:lang w:val="en-US"/>
              </w:rPr>
              <w:t>asunto</w:t>
            </w:r>
          </w:p>
        </w:tc>
        <w:tc>
          <w:tcPr>
            <w:tcW w:w="320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D1D1AFE"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0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0A15884" w14:textId="77777777" w:rsidR="00497327" w:rsidRPr="00497327" w:rsidRDefault="00497327" w:rsidP="00497327">
            <w:pPr>
              <w:spacing w:after="0" w:line="240" w:lineRule="auto"/>
              <w:jc w:val="both"/>
              <w:rPr>
                <w:lang w:val="en-US"/>
              </w:rPr>
            </w:pPr>
            <w:r w:rsidRPr="00497327">
              <w:rPr>
                <w:color w:val="000000"/>
                <w:sz w:val="16"/>
                <w:lang w:val="en-US"/>
              </w:rPr>
              <w:t>Tema principal de la conversación.</w:t>
            </w:r>
          </w:p>
        </w:tc>
      </w:tr>
      <w:tr w:rsidR="00497327" w:rsidRPr="00497327" w14:paraId="67ECFC57" w14:textId="77777777">
        <w:trPr>
          <w:cantSplit/>
          <w:jc w:val="center"/>
        </w:trPr>
        <w:tc>
          <w:tcPr>
            <w:tcW w:w="322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2F66DE4" w14:textId="77777777" w:rsidR="00497327" w:rsidRPr="00497327" w:rsidRDefault="00497327" w:rsidP="00497327">
            <w:pPr>
              <w:spacing w:after="0" w:line="240" w:lineRule="auto"/>
              <w:jc w:val="both"/>
              <w:rPr>
                <w:lang w:val="en-US"/>
              </w:rPr>
            </w:pPr>
            <w:r w:rsidRPr="00497327">
              <w:rPr>
                <w:color w:val="000000"/>
                <w:sz w:val="16"/>
                <w:lang w:val="en-US"/>
              </w:rPr>
              <w:t>fecha_creacion</w:t>
            </w:r>
          </w:p>
        </w:tc>
        <w:tc>
          <w:tcPr>
            <w:tcW w:w="320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2E2A670"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0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17CBA9" w14:textId="77777777" w:rsidR="00497327" w:rsidRPr="00497327" w:rsidRDefault="00497327" w:rsidP="00497327">
            <w:pPr>
              <w:spacing w:after="0" w:line="240" w:lineRule="auto"/>
              <w:jc w:val="both"/>
              <w:rPr>
                <w:lang w:val="en-US"/>
              </w:rPr>
            </w:pPr>
            <w:r w:rsidRPr="00497327">
              <w:rPr>
                <w:color w:val="000000"/>
                <w:sz w:val="16"/>
                <w:lang w:val="en-US"/>
              </w:rPr>
              <w:t>Fecha y hora de creación.</w:t>
            </w:r>
          </w:p>
        </w:tc>
      </w:tr>
      <w:tr w:rsidR="00497327" w:rsidRPr="00497327" w14:paraId="28FAD06C" w14:textId="77777777">
        <w:trPr>
          <w:cantSplit/>
          <w:jc w:val="center"/>
        </w:trPr>
        <w:tc>
          <w:tcPr>
            <w:tcW w:w="3224"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9998FD1" w14:textId="77777777" w:rsidR="00497327" w:rsidRPr="00497327" w:rsidRDefault="00497327" w:rsidP="00497327">
            <w:pPr>
              <w:spacing w:after="0" w:line="240" w:lineRule="auto"/>
              <w:jc w:val="both"/>
              <w:rPr>
                <w:lang w:val="en-US"/>
              </w:rPr>
            </w:pPr>
            <w:r w:rsidRPr="00497327">
              <w:rPr>
                <w:color w:val="000000"/>
                <w:sz w:val="16"/>
                <w:lang w:val="en-US"/>
              </w:rPr>
              <w:t>estado</w:t>
            </w:r>
          </w:p>
        </w:tc>
        <w:tc>
          <w:tcPr>
            <w:tcW w:w="320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32F0237"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0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D74E827" w14:textId="77777777" w:rsidR="00497327" w:rsidRPr="00497327" w:rsidRDefault="00497327" w:rsidP="00497327">
            <w:pPr>
              <w:spacing w:after="0" w:line="240" w:lineRule="auto"/>
              <w:jc w:val="both"/>
              <w:rPr>
                <w:lang w:val="en-US"/>
              </w:rPr>
            </w:pPr>
            <w:r w:rsidRPr="00497327">
              <w:rPr>
                <w:color w:val="000000"/>
                <w:sz w:val="16"/>
                <w:lang w:val="en-US"/>
              </w:rPr>
              <w:t>Estado de la conversación, por ejemplo abierta, pendiente o cerrada.</w:t>
            </w:r>
          </w:p>
        </w:tc>
      </w:tr>
    </w:tbl>
    <w:p w14:paraId="391A982D" w14:textId="77777777" w:rsidR="00497327" w:rsidRPr="00497327" w:rsidRDefault="00497327" w:rsidP="00497327">
      <w:pPr>
        <w:spacing w:line="259" w:lineRule="auto"/>
        <w:jc w:val="both"/>
        <w:rPr>
          <w:lang w:val="en-US"/>
        </w:rPr>
      </w:pPr>
    </w:p>
    <w:p w14:paraId="4C4CC120" w14:textId="77777777" w:rsidR="00497327" w:rsidRPr="00497327" w:rsidRDefault="00497327" w:rsidP="00497327">
      <w:pPr>
        <w:spacing w:line="259" w:lineRule="auto"/>
        <w:jc w:val="both"/>
        <w:rPr>
          <w:lang w:val="en-US"/>
        </w:rPr>
      </w:pPr>
      <w:r>
        <w:rPr>
          <w:b/>
        </w:rPr>
        <w:t xml:space="preserve">Justificación y relaciones: </w:t>
      </w:r>
      <w:r>
        <w:t>Separar conversación de mensaje evita repetir participantes y asunto en cada mensaje. Un alumno y un empleado pueden participar en múltiples conversaciones.</w:t>
      </w:r>
    </w:p>
    <w:p w14:paraId="3799CD1B" w14:textId="77777777" w:rsidR="00497327" w:rsidRPr="00497327" w:rsidRDefault="00497327" w:rsidP="00497327">
      <w:pPr>
        <w:pStyle w:val="Heading3"/>
        <w:jc w:val="both"/>
        <w:rPr>
          <w:lang w:val="en-US"/>
        </w:rPr>
      </w:pPr>
      <w:r>
        <w:rPr>
          <w:rFonts w:ascii="Arial" w:hAnsi="Arial"/>
          <w:color w:val="000000"/>
        </w:rPr>
        <w:t>3.5.13 Entidad Mensaje</w:t>
      </w:r>
    </w:p>
    <w:p w14:paraId="225E4E8A" w14:textId="77777777" w:rsidR="00497327" w:rsidRPr="00497327" w:rsidRDefault="00497327" w:rsidP="00497327">
      <w:pPr>
        <w:spacing w:line="259" w:lineRule="auto"/>
        <w:jc w:val="both"/>
        <w:rPr>
          <w:lang w:val="en-US"/>
        </w:rPr>
      </w:pPr>
      <w:r>
        <w:rPr>
          <w:b/>
        </w:rPr>
        <w:t xml:space="preserve">Nombre lógico: </w:t>
      </w:r>
      <w:r>
        <w:t>tbl_mensaje</w:t>
      </w:r>
    </w:p>
    <w:p w14:paraId="16F7D3C9" w14:textId="77777777" w:rsidR="00497327" w:rsidRPr="00497327" w:rsidRDefault="00497327" w:rsidP="00497327">
      <w:pPr>
        <w:spacing w:line="259" w:lineRule="auto"/>
        <w:jc w:val="both"/>
        <w:rPr>
          <w:lang w:val="en-US"/>
        </w:rPr>
      </w:pPr>
      <w:r>
        <w:rPr>
          <w:b/>
        </w:rPr>
        <w:t xml:space="preserve">Propósito: </w:t>
      </w:r>
      <w:r>
        <w:t>Almacenar cada intervención enviada dentro de una conversación.</w:t>
      </w:r>
    </w:p>
    <w:tbl>
      <w:tblPr>
        <w:tblStyle w:val="TableNormal1"/>
        <w:tblW w:w="9632" w:type="dxa"/>
        <w:jc w:val="center"/>
        <w:tblLayout w:type="fixed"/>
        <w:tblLook w:val="04A0" w:firstRow="1" w:lastRow="0" w:firstColumn="1" w:lastColumn="0" w:noHBand="0" w:noVBand="1"/>
      </w:tblPr>
      <w:tblGrid>
        <w:gridCol w:w="3216"/>
        <w:gridCol w:w="3221"/>
        <w:gridCol w:w="3195"/>
      </w:tblGrid>
      <w:tr w:rsidR="00497327" w:rsidRPr="00497327" w14:paraId="292D4BCD" w14:textId="77777777">
        <w:trPr>
          <w:cantSplit/>
          <w:tblHeader/>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3C847CB8"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221"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1B1693F"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195"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E1F7DE3"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646E6184"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9C1C53F" w14:textId="77777777" w:rsidR="00497327" w:rsidRPr="00497327" w:rsidRDefault="00497327" w:rsidP="00497327">
            <w:pPr>
              <w:spacing w:after="0" w:line="240" w:lineRule="auto"/>
              <w:jc w:val="both"/>
              <w:rPr>
                <w:lang w:val="en-US"/>
              </w:rPr>
            </w:pPr>
            <w:r w:rsidRPr="00497327">
              <w:rPr>
                <w:color w:val="000000"/>
                <w:sz w:val="16"/>
                <w:lang w:val="en-US"/>
              </w:rPr>
              <w:t>id_mensaje</w:t>
            </w:r>
          </w:p>
        </w:tc>
        <w:tc>
          <w:tcPr>
            <w:tcW w:w="3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B8F08F"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19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6F15C4A" w14:textId="77777777" w:rsidR="00497327" w:rsidRPr="00497327" w:rsidRDefault="00497327" w:rsidP="00497327">
            <w:pPr>
              <w:spacing w:after="0" w:line="240" w:lineRule="auto"/>
              <w:jc w:val="both"/>
              <w:rPr>
                <w:lang w:val="en-US"/>
              </w:rPr>
            </w:pPr>
            <w:r w:rsidRPr="00497327">
              <w:rPr>
                <w:color w:val="000000"/>
                <w:sz w:val="16"/>
                <w:lang w:val="en-US"/>
              </w:rPr>
              <w:t>Identificador único del mensaje.</w:t>
            </w:r>
          </w:p>
        </w:tc>
      </w:tr>
      <w:tr w:rsidR="00497327" w:rsidRPr="00497327" w14:paraId="79952837"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99FEE99" w14:textId="77777777" w:rsidR="00497327" w:rsidRPr="00497327" w:rsidRDefault="00497327" w:rsidP="00497327">
            <w:pPr>
              <w:spacing w:after="0" w:line="240" w:lineRule="auto"/>
              <w:jc w:val="both"/>
              <w:rPr>
                <w:lang w:val="en-US"/>
              </w:rPr>
            </w:pPr>
            <w:r w:rsidRPr="00497327">
              <w:rPr>
                <w:color w:val="000000"/>
                <w:sz w:val="16"/>
                <w:lang w:val="en-US"/>
              </w:rPr>
              <w:t>id_conversacion</w:t>
            </w:r>
          </w:p>
        </w:tc>
        <w:tc>
          <w:tcPr>
            <w:tcW w:w="322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7916822" w14:textId="77777777" w:rsidR="00497327" w:rsidRPr="00497327" w:rsidRDefault="00497327" w:rsidP="00497327">
            <w:pPr>
              <w:spacing w:after="0" w:line="240" w:lineRule="auto"/>
              <w:jc w:val="both"/>
              <w:rPr>
                <w:lang w:val="en-US"/>
              </w:rPr>
            </w:pPr>
            <w:r w:rsidRPr="00497327">
              <w:rPr>
                <w:color w:val="000000"/>
                <w:sz w:val="16"/>
                <w:lang w:val="en-US"/>
              </w:rPr>
              <w:t>FK → tbl_conversacion</w:t>
            </w:r>
          </w:p>
        </w:tc>
        <w:tc>
          <w:tcPr>
            <w:tcW w:w="319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054A043" w14:textId="77777777" w:rsidR="00497327" w:rsidRPr="00497327" w:rsidRDefault="00497327" w:rsidP="00497327">
            <w:pPr>
              <w:spacing w:after="0" w:line="240" w:lineRule="auto"/>
              <w:jc w:val="both"/>
              <w:rPr>
                <w:lang w:val="en-US"/>
              </w:rPr>
            </w:pPr>
            <w:r w:rsidRPr="00497327">
              <w:rPr>
                <w:color w:val="000000"/>
                <w:sz w:val="16"/>
                <w:lang w:val="en-US"/>
              </w:rPr>
              <w:t>Conversación a la que pertenece.</w:t>
            </w:r>
          </w:p>
        </w:tc>
      </w:tr>
      <w:tr w:rsidR="00497327" w:rsidRPr="00497327" w14:paraId="26E64CA2"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34CC2D" w14:textId="77777777" w:rsidR="00497327" w:rsidRPr="00497327" w:rsidRDefault="00497327" w:rsidP="00497327">
            <w:pPr>
              <w:spacing w:after="0" w:line="240" w:lineRule="auto"/>
              <w:jc w:val="both"/>
              <w:rPr>
                <w:lang w:val="en-US"/>
              </w:rPr>
            </w:pPr>
            <w:r w:rsidRPr="00497327">
              <w:rPr>
                <w:color w:val="000000"/>
                <w:sz w:val="16"/>
                <w:lang w:val="en-US"/>
              </w:rPr>
              <w:t>tipo_remitente</w:t>
            </w:r>
          </w:p>
        </w:tc>
        <w:tc>
          <w:tcPr>
            <w:tcW w:w="3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689C07B"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9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A9D1E6" w14:textId="77777777" w:rsidR="00497327" w:rsidRPr="00497327" w:rsidRDefault="00497327" w:rsidP="00497327">
            <w:pPr>
              <w:spacing w:after="0" w:line="240" w:lineRule="auto"/>
              <w:jc w:val="both"/>
              <w:rPr>
                <w:lang w:val="en-US"/>
              </w:rPr>
            </w:pPr>
            <w:r w:rsidRPr="00497327">
              <w:rPr>
                <w:color w:val="000000"/>
                <w:sz w:val="16"/>
                <w:lang w:val="en-US"/>
              </w:rPr>
              <w:t>Indica ALUMNO o EMPLEADO.</w:t>
            </w:r>
          </w:p>
        </w:tc>
      </w:tr>
      <w:tr w:rsidR="00497327" w:rsidRPr="00497327" w14:paraId="6B340A77"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C16A1DD" w14:textId="77777777" w:rsidR="00497327" w:rsidRPr="00497327" w:rsidRDefault="00497327" w:rsidP="00497327">
            <w:pPr>
              <w:spacing w:after="0" w:line="240" w:lineRule="auto"/>
              <w:jc w:val="both"/>
              <w:rPr>
                <w:lang w:val="en-US"/>
              </w:rPr>
            </w:pPr>
            <w:r w:rsidRPr="00497327">
              <w:rPr>
                <w:color w:val="000000"/>
                <w:sz w:val="16"/>
                <w:lang w:val="en-US"/>
              </w:rPr>
              <w:lastRenderedPageBreak/>
              <w:t>contenido</w:t>
            </w:r>
          </w:p>
        </w:tc>
        <w:tc>
          <w:tcPr>
            <w:tcW w:w="322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B4C9246"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9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3944BFE" w14:textId="77777777" w:rsidR="00497327" w:rsidRPr="00497327" w:rsidRDefault="00497327" w:rsidP="00497327">
            <w:pPr>
              <w:spacing w:after="0" w:line="240" w:lineRule="auto"/>
              <w:jc w:val="both"/>
              <w:rPr>
                <w:lang w:val="en-US"/>
              </w:rPr>
            </w:pPr>
            <w:r w:rsidRPr="00497327">
              <w:rPr>
                <w:color w:val="000000"/>
                <w:sz w:val="16"/>
                <w:lang w:val="en-US"/>
              </w:rPr>
              <w:t>Texto del mensaje.</w:t>
            </w:r>
          </w:p>
        </w:tc>
      </w:tr>
      <w:tr w:rsidR="00497327" w:rsidRPr="00497327" w14:paraId="63E2DE58"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82641A" w14:textId="77777777" w:rsidR="00497327" w:rsidRPr="00497327" w:rsidRDefault="00497327" w:rsidP="00497327">
            <w:pPr>
              <w:spacing w:after="0" w:line="240" w:lineRule="auto"/>
              <w:jc w:val="both"/>
              <w:rPr>
                <w:lang w:val="en-US"/>
              </w:rPr>
            </w:pPr>
            <w:r w:rsidRPr="00497327">
              <w:rPr>
                <w:color w:val="000000"/>
                <w:sz w:val="16"/>
                <w:lang w:val="en-US"/>
              </w:rPr>
              <w:t>fecha_envio</w:t>
            </w:r>
          </w:p>
        </w:tc>
        <w:tc>
          <w:tcPr>
            <w:tcW w:w="3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3471071"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9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84E6E1C" w14:textId="77777777" w:rsidR="00497327" w:rsidRPr="00497327" w:rsidRDefault="00497327" w:rsidP="00497327">
            <w:pPr>
              <w:spacing w:after="0" w:line="240" w:lineRule="auto"/>
              <w:jc w:val="both"/>
              <w:rPr>
                <w:lang w:val="en-US"/>
              </w:rPr>
            </w:pPr>
            <w:r w:rsidRPr="00497327">
              <w:rPr>
                <w:color w:val="000000"/>
                <w:sz w:val="16"/>
                <w:lang w:val="en-US"/>
              </w:rPr>
              <w:t>Fecha y hora del envío.</w:t>
            </w:r>
          </w:p>
        </w:tc>
      </w:tr>
      <w:tr w:rsidR="00497327" w:rsidRPr="00497327" w14:paraId="3947B481"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178BC53" w14:textId="77777777" w:rsidR="00497327" w:rsidRPr="00497327" w:rsidRDefault="00497327" w:rsidP="00497327">
            <w:pPr>
              <w:spacing w:after="0" w:line="240" w:lineRule="auto"/>
              <w:jc w:val="both"/>
              <w:rPr>
                <w:lang w:val="en-US"/>
              </w:rPr>
            </w:pPr>
            <w:r w:rsidRPr="00497327">
              <w:rPr>
                <w:color w:val="000000"/>
                <w:sz w:val="16"/>
                <w:lang w:val="en-US"/>
              </w:rPr>
              <w:t>leido</w:t>
            </w:r>
          </w:p>
        </w:tc>
        <w:tc>
          <w:tcPr>
            <w:tcW w:w="322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FDD7446"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9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DC27D24" w14:textId="77777777" w:rsidR="00497327" w:rsidRPr="00497327" w:rsidRDefault="00497327" w:rsidP="00497327">
            <w:pPr>
              <w:spacing w:after="0" w:line="240" w:lineRule="auto"/>
              <w:jc w:val="both"/>
              <w:rPr>
                <w:lang w:val="en-US"/>
              </w:rPr>
            </w:pPr>
            <w:r w:rsidRPr="00497327">
              <w:rPr>
                <w:color w:val="000000"/>
                <w:sz w:val="16"/>
                <w:lang w:val="en-US"/>
              </w:rPr>
              <w:t>Indica si el destinatario ya consultó el mensaje.</w:t>
            </w:r>
          </w:p>
        </w:tc>
      </w:tr>
      <w:tr w:rsidR="00497327" w:rsidRPr="00497327" w14:paraId="0CD1488C"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EE49E52" w14:textId="77777777" w:rsidR="00497327" w:rsidRPr="00497327" w:rsidRDefault="00497327" w:rsidP="00497327">
            <w:pPr>
              <w:spacing w:after="0" w:line="240" w:lineRule="auto"/>
              <w:jc w:val="both"/>
              <w:rPr>
                <w:lang w:val="en-US"/>
              </w:rPr>
            </w:pPr>
            <w:r w:rsidRPr="00497327">
              <w:rPr>
                <w:color w:val="000000"/>
                <w:sz w:val="16"/>
                <w:lang w:val="en-US"/>
              </w:rPr>
              <w:t>fecha_lectura</w:t>
            </w:r>
          </w:p>
        </w:tc>
        <w:tc>
          <w:tcPr>
            <w:tcW w:w="3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39A6104"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9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488BD42" w14:textId="77777777" w:rsidR="00497327" w:rsidRPr="00497327" w:rsidRDefault="00497327" w:rsidP="00497327">
            <w:pPr>
              <w:spacing w:after="0" w:line="240" w:lineRule="auto"/>
              <w:jc w:val="both"/>
              <w:rPr>
                <w:lang w:val="en-US"/>
              </w:rPr>
            </w:pPr>
            <w:r w:rsidRPr="00497327">
              <w:rPr>
                <w:color w:val="000000"/>
                <w:sz w:val="16"/>
                <w:lang w:val="en-US"/>
              </w:rPr>
              <w:t>Fecha y hora de lectura; puede permanecer NULL mientras no se haya leído.</w:t>
            </w:r>
          </w:p>
        </w:tc>
      </w:tr>
    </w:tbl>
    <w:p w14:paraId="53D8E5D8" w14:textId="77777777" w:rsidR="00497327" w:rsidRPr="00497327" w:rsidRDefault="00497327" w:rsidP="00497327">
      <w:pPr>
        <w:spacing w:line="259" w:lineRule="auto"/>
        <w:jc w:val="both"/>
        <w:rPr>
          <w:lang w:val="en-US"/>
        </w:rPr>
      </w:pPr>
    </w:p>
    <w:p w14:paraId="42F67825" w14:textId="77777777" w:rsidR="00497327" w:rsidRPr="00497327" w:rsidRDefault="00497327" w:rsidP="00497327">
      <w:pPr>
        <w:spacing w:line="259" w:lineRule="auto"/>
        <w:jc w:val="both"/>
        <w:rPr>
          <w:lang w:val="en-US"/>
        </w:rPr>
      </w:pPr>
      <w:r>
        <w:rPr>
          <w:b/>
        </w:rPr>
        <w:t xml:space="preserve">Justificación y relaciones: </w:t>
      </w:r>
      <w:r>
        <w:t>La identidad de los participantes se obtiene mediante tbl_conversacion, por lo que no es necesario repetir id_alumno e id_empleado en cada mensaje.</w:t>
      </w:r>
    </w:p>
    <w:p w14:paraId="046BF3C5" w14:textId="77777777" w:rsidR="00497327" w:rsidRPr="00497327" w:rsidRDefault="00497327" w:rsidP="00497327">
      <w:pPr>
        <w:spacing w:line="259" w:lineRule="auto"/>
        <w:jc w:val="both"/>
        <w:rPr>
          <w:lang w:val="en-US"/>
        </w:rPr>
      </w:pPr>
      <w:r>
        <w:rPr>
          <w:b/>
        </w:rPr>
        <w:t xml:space="preserve">Ejemplo de funcionamiento: </w:t>
      </w:r>
      <w:r>
        <w:t>Una conversación sobre un problema de inscripción puede contener un mensaje del alumno, dos respuestas de Control Escolar y una confirmación final del alumno.</w:t>
      </w:r>
    </w:p>
    <w:p w14:paraId="3C737541" w14:textId="77777777" w:rsidR="00497327" w:rsidRPr="00497327" w:rsidRDefault="00497327" w:rsidP="00497327">
      <w:pPr>
        <w:pStyle w:val="Heading2"/>
        <w:jc w:val="both"/>
      </w:pPr>
      <w:r>
        <w:rPr>
          <w:rFonts w:ascii="Arial" w:hAnsi="Arial"/>
          <w:color w:val="000000"/>
        </w:rPr>
        <w:t>3.6 Relaciones y cardinalidades</w:t>
      </w:r>
    </w:p>
    <w:tbl>
      <w:tblPr>
        <w:tblStyle w:val="TableNormal1"/>
        <w:tblW w:w="9632" w:type="dxa"/>
        <w:jc w:val="center"/>
        <w:tblLayout w:type="fixed"/>
        <w:tblLook w:val="04A0" w:firstRow="1" w:lastRow="0" w:firstColumn="1" w:lastColumn="0" w:noHBand="0" w:noVBand="1"/>
      </w:tblPr>
      <w:tblGrid>
        <w:gridCol w:w="2633"/>
        <w:gridCol w:w="2292"/>
        <w:gridCol w:w="2360"/>
        <w:gridCol w:w="2347"/>
      </w:tblGrid>
      <w:tr w:rsidR="00497327" w:rsidRPr="00497327" w14:paraId="3F45F0BC" w14:textId="77777777">
        <w:trPr>
          <w:cantSplit/>
          <w:tblHeader/>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34660A4B" w14:textId="77777777" w:rsidR="00497327" w:rsidRPr="00497327" w:rsidRDefault="00497327" w:rsidP="00497327">
            <w:pPr>
              <w:spacing w:after="0" w:line="240" w:lineRule="auto"/>
              <w:jc w:val="center"/>
              <w:rPr>
                <w:lang w:val="en-US"/>
              </w:rPr>
            </w:pPr>
            <w:r w:rsidRPr="00497327">
              <w:rPr>
                <w:b/>
                <w:color w:val="FFFFFF"/>
                <w:sz w:val="16"/>
                <w:lang w:val="en-US"/>
              </w:rPr>
              <w:t>Entidad origen</w:t>
            </w:r>
          </w:p>
        </w:tc>
        <w:tc>
          <w:tcPr>
            <w:tcW w:w="229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9A5A441" w14:textId="77777777" w:rsidR="00497327" w:rsidRPr="00497327" w:rsidRDefault="00497327" w:rsidP="00497327">
            <w:pPr>
              <w:spacing w:after="0" w:line="240" w:lineRule="auto"/>
              <w:jc w:val="center"/>
              <w:rPr>
                <w:lang w:val="en-US"/>
              </w:rPr>
            </w:pPr>
            <w:r w:rsidRPr="00497327">
              <w:rPr>
                <w:b/>
                <w:color w:val="FFFFFF"/>
                <w:sz w:val="16"/>
                <w:lang w:val="en-US"/>
              </w:rPr>
              <w:t>Cardinalidad</w:t>
            </w:r>
          </w:p>
        </w:tc>
        <w:tc>
          <w:tcPr>
            <w:tcW w:w="236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729B369D" w14:textId="77777777" w:rsidR="00497327" w:rsidRPr="00497327" w:rsidRDefault="00497327" w:rsidP="00497327">
            <w:pPr>
              <w:spacing w:after="0" w:line="240" w:lineRule="auto"/>
              <w:jc w:val="center"/>
              <w:rPr>
                <w:lang w:val="en-US"/>
              </w:rPr>
            </w:pPr>
            <w:r w:rsidRPr="00497327">
              <w:rPr>
                <w:b/>
                <w:color w:val="FFFFFF"/>
                <w:sz w:val="16"/>
                <w:lang w:val="en-US"/>
              </w:rPr>
              <w:t>Entidad destino</w:t>
            </w:r>
          </w:p>
        </w:tc>
        <w:tc>
          <w:tcPr>
            <w:tcW w:w="2347"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78B1F8B" w14:textId="77777777" w:rsidR="00497327" w:rsidRPr="00497327" w:rsidRDefault="00497327" w:rsidP="00497327">
            <w:pPr>
              <w:spacing w:after="0" w:line="240" w:lineRule="auto"/>
              <w:jc w:val="center"/>
              <w:rPr>
                <w:lang w:val="en-US"/>
              </w:rPr>
            </w:pPr>
            <w:r w:rsidRPr="00497327">
              <w:rPr>
                <w:b/>
                <w:color w:val="FFFFFF"/>
                <w:sz w:val="16"/>
                <w:lang w:val="en-US"/>
              </w:rPr>
              <w:t>Interpretación</w:t>
            </w:r>
          </w:p>
        </w:tc>
      </w:tr>
      <w:tr w:rsidR="00497327" w:rsidRPr="00497327" w14:paraId="57E2BC21"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3142F2" w14:textId="77777777" w:rsidR="00497327" w:rsidRPr="00497327" w:rsidRDefault="00497327" w:rsidP="00497327">
            <w:pPr>
              <w:spacing w:after="0" w:line="240" w:lineRule="auto"/>
              <w:jc w:val="both"/>
              <w:rPr>
                <w:lang w:val="en-US"/>
              </w:rPr>
            </w:pPr>
            <w:r w:rsidRPr="00497327">
              <w:rPr>
                <w:color w:val="000000"/>
                <w:sz w:val="16"/>
                <w:lang w:val="en-US"/>
              </w:rPr>
              <w:t>tbl_cat_carrera</w:t>
            </w:r>
          </w:p>
        </w:tc>
        <w:tc>
          <w:tcPr>
            <w:tcW w:w="229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1E23845"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E95A0BC" w14:textId="77777777" w:rsidR="00497327" w:rsidRPr="00497327" w:rsidRDefault="00497327" w:rsidP="00497327">
            <w:pPr>
              <w:spacing w:after="0" w:line="240" w:lineRule="auto"/>
              <w:jc w:val="both"/>
              <w:rPr>
                <w:lang w:val="en-US"/>
              </w:rPr>
            </w:pPr>
            <w:r w:rsidRPr="00497327">
              <w:rPr>
                <w:color w:val="000000"/>
                <w:sz w:val="16"/>
                <w:lang w:val="en-US"/>
              </w:rPr>
              <w:t>tbl_aspirante</w:t>
            </w:r>
          </w:p>
        </w:tc>
        <w:tc>
          <w:tcPr>
            <w:tcW w:w="23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4414E8" w14:textId="77777777" w:rsidR="00497327" w:rsidRPr="00497327" w:rsidRDefault="00497327" w:rsidP="00497327">
            <w:pPr>
              <w:spacing w:after="0" w:line="240" w:lineRule="auto"/>
              <w:jc w:val="both"/>
              <w:rPr>
                <w:lang w:val="en-US"/>
              </w:rPr>
            </w:pPr>
            <w:r w:rsidRPr="00497327">
              <w:rPr>
                <w:color w:val="000000"/>
                <w:sz w:val="16"/>
                <w:lang w:val="en-US"/>
              </w:rPr>
              <w:t>Una carrera puede ser solicitada por muchos aspirantes.</w:t>
            </w:r>
          </w:p>
        </w:tc>
      </w:tr>
      <w:tr w:rsidR="00497327" w:rsidRPr="00497327" w14:paraId="06018E24"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0583281" w14:textId="77777777" w:rsidR="00497327" w:rsidRPr="00497327" w:rsidRDefault="00497327" w:rsidP="00497327">
            <w:pPr>
              <w:spacing w:after="0" w:line="240" w:lineRule="auto"/>
              <w:jc w:val="both"/>
              <w:rPr>
                <w:lang w:val="en-US"/>
              </w:rPr>
            </w:pPr>
            <w:r w:rsidRPr="00497327">
              <w:rPr>
                <w:color w:val="000000"/>
                <w:sz w:val="16"/>
                <w:lang w:val="en-US"/>
              </w:rPr>
              <w:t>tbl_aspirante</w:t>
            </w:r>
          </w:p>
        </w:tc>
        <w:tc>
          <w:tcPr>
            <w:tcW w:w="229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29643A6" w14:textId="77777777" w:rsidR="00497327" w:rsidRPr="00497327" w:rsidRDefault="00497327" w:rsidP="00497327">
            <w:pPr>
              <w:spacing w:after="0" w:line="240" w:lineRule="auto"/>
              <w:jc w:val="both"/>
              <w:rPr>
                <w:lang w:val="en-US"/>
              </w:rPr>
            </w:pPr>
            <w:r w:rsidRPr="00497327">
              <w:rPr>
                <w:color w:val="000000"/>
                <w:sz w:val="16"/>
                <w:lang w:val="en-US"/>
              </w:rPr>
              <w:t>1:0..1</w:t>
            </w:r>
          </w:p>
        </w:tc>
        <w:tc>
          <w:tcPr>
            <w:tcW w:w="236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9AE0768" w14:textId="77777777" w:rsidR="00497327" w:rsidRPr="00497327" w:rsidRDefault="00497327" w:rsidP="00497327">
            <w:pPr>
              <w:spacing w:after="0" w:line="240" w:lineRule="auto"/>
              <w:jc w:val="both"/>
              <w:rPr>
                <w:lang w:val="en-US"/>
              </w:rPr>
            </w:pPr>
            <w:r w:rsidRPr="00497327">
              <w:rPr>
                <w:color w:val="000000"/>
                <w:sz w:val="16"/>
                <w:lang w:val="en-US"/>
              </w:rPr>
              <w:t>tbl_expediente</w:t>
            </w:r>
          </w:p>
        </w:tc>
        <w:tc>
          <w:tcPr>
            <w:tcW w:w="23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45EDAED" w14:textId="77777777" w:rsidR="00497327" w:rsidRPr="00497327" w:rsidRDefault="00497327" w:rsidP="00497327">
            <w:pPr>
              <w:spacing w:after="0" w:line="240" w:lineRule="auto"/>
              <w:jc w:val="both"/>
              <w:rPr>
                <w:lang w:val="en-US"/>
              </w:rPr>
            </w:pPr>
            <w:r w:rsidRPr="00497327">
              <w:rPr>
                <w:color w:val="000000"/>
                <w:sz w:val="16"/>
                <w:lang w:val="en-US"/>
              </w:rPr>
              <w:t>El aspirante puede existir antes de la creación del expediente; cada expediente pertenece a un aspirante.</w:t>
            </w:r>
          </w:p>
        </w:tc>
      </w:tr>
      <w:tr w:rsidR="00497327" w:rsidRPr="00497327" w14:paraId="0E0C3071"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4B6BEF8" w14:textId="77777777" w:rsidR="00497327" w:rsidRPr="00497327" w:rsidRDefault="00497327" w:rsidP="00497327">
            <w:pPr>
              <w:spacing w:after="0" w:line="240" w:lineRule="auto"/>
              <w:jc w:val="both"/>
              <w:rPr>
                <w:lang w:val="en-US"/>
              </w:rPr>
            </w:pPr>
            <w:r w:rsidRPr="00497327">
              <w:rPr>
                <w:color w:val="000000"/>
                <w:sz w:val="16"/>
                <w:lang w:val="en-US"/>
              </w:rPr>
              <w:t>tbl_cat_estadoExpediente</w:t>
            </w:r>
          </w:p>
        </w:tc>
        <w:tc>
          <w:tcPr>
            <w:tcW w:w="229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1C8D2EF"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051066C" w14:textId="77777777" w:rsidR="00497327" w:rsidRPr="00497327" w:rsidRDefault="00497327" w:rsidP="00497327">
            <w:pPr>
              <w:spacing w:after="0" w:line="240" w:lineRule="auto"/>
              <w:jc w:val="both"/>
              <w:rPr>
                <w:lang w:val="en-US"/>
              </w:rPr>
            </w:pPr>
            <w:r w:rsidRPr="00497327">
              <w:rPr>
                <w:color w:val="000000"/>
                <w:sz w:val="16"/>
                <w:lang w:val="en-US"/>
              </w:rPr>
              <w:t>tbl_expediente</w:t>
            </w:r>
          </w:p>
        </w:tc>
        <w:tc>
          <w:tcPr>
            <w:tcW w:w="23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F7030C7" w14:textId="77777777" w:rsidR="00497327" w:rsidRPr="00497327" w:rsidRDefault="00497327" w:rsidP="00497327">
            <w:pPr>
              <w:spacing w:after="0" w:line="240" w:lineRule="auto"/>
              <w:jc w:val="both"/>
              <w:rPr>
                <w:lang w:val="en-US"/>
              </w:rPr>
            </w:pPr>
            <w:r w:rsidRPr="00497327">
              <w:rPr>
                <w:color w:val="000000"/>
                <w:sz w:val="16"/>
                <w:lang w:val="en-US"/>
              </w:rPr>
              <w:t>Un estado puede ser utilizado por múltiples expedientes.</w:t>
            </w:r>
          </w:p>
        </w:tc>
      </w:tr>
      <w:tr w:rsidR="00497327" w:rsidRPr="00497327" w14:paraId="35D97ADE"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4AB1321" w14:textId="77777777" w:rsidR="00497327" w:rsidRPr="00497327" w:rsidRDefault="00497327" w:rsidP="00497327">
            <w:pPr>
              <w:spacing w:after="0" w:line="240" w:lineRule="auto"/>
              <w:jc w:val="both"/>
              <w:rPr>
                <w:lang w:val="en-US"/>
              </w:rPr>
            </w:pPr>
            <w:r w:rsidRPr="00497327">
              <w:rPr>
                <w:color w:val="000000"/>
                <w:sz w:val="16"/>
                <w:lang w:val="en-US"/>
              </w:rPr>
              <w:t>tbl_expediente</w:t>
            </w:r>
          </w:p>
        </w:tc>
        <w:tc>
          <w:tcPr>
            <w:tcW w:w="229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20995AE" w14:textId="77777777" w:rsidR="00497327" w:rsidRPr="00497327" w:rsidRDefault="00497327" w:rsidP="00497327">
            <w:pPr>
              <w:spacing w:after="0" w:line="240" w:lineRule="auto"/>
              <w:jc w:val="both"/>
              <w:rPr>
                <w:lang w:val="en-US"/>
              </w:rPr>
            </w:pPr>
            <w:r w:rsidRPr="00497327">
              <w:rPr>
                <w:color w:val="000000"/>
                <w:sz w:val="16"/>
                <w:lang w:val="en-US"/>
              </w:rPr>
              <w:t>1:0..1</w:t>
            </w:r>
          </w:p>
        </w:tc>
        <w:tc>
          <w:tcPr>
            <w:tcW w:w="236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4C012FF" w14:textId="77777777" w:rsidR="00497327" w:rsidRPr="00497327" w:rsidRDefault="00497327" w:rsidP="00497327">
            <w:pPr>
              <w:spacing w:after="0" w:line="240" w:lineRule="auto"/>
              <w:jc w:val="both"/>
              <w:rPr>
                <w:lang w:val="en-US"/>
              </w:rPr>
            </w:pPr>
            <w:r w:rsidRPr="00497327">
              <w:rPr>
                <w:color w:val="000000"/>
                <w:sz w:val="16"/>
                <w:lang w:val="en-US"/>
              </w:rPr>
              <w:t>tbl_alumno</w:t>
            </w:r>
          </w:p>
        </w:tc>
        <w:tc>
          <w:tcPr>
            <w:tcW w:w="23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7A591DC" w14:textId="77777777" w:rsidR="00497327" w:rsidRPr="00497327" w:rsidRDefault="00497327" w:rsidP="00497327">
            <w:pPr>
              <w:spacing w:after="0" w:line="240" w:lineRule="auto"/>
              <w:jc w:val="both"/>
              <w:rPr>
                <w:lang w:val="en-US"/>
              </w:rPr>
            </w:pPr>
            <w:r w:rsidRPr="00497327">
              <w:rPr>
                <w:color w:val="000000"/>
                <w:sz w:val="16"/>
                <w:lang w:val="en-US"/>
              </w:rPr>
              <w:t>Solo un expediente aceptado puede originar un alumno.</w:t>
            </w:r>
          </w:p>
        </w:tc>
      </w:tr>
      <w:tr w:rsidR="00497327" w:rsidRPr="00497327" w14:paraId="55D85649"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34B573C" w14:textId="77777777" w:rsidR="00497327" w:rsidRPr="00497327" w:rsidRDefault="00497327" w:rsidP="00497327">
            <w:pPr>
              <w:spacing w:after="0" w:line="240" w:lineRule="auto"/>
              <w:jc w:val="both"/>
              <w:rPr>
                <w:lang w:val="en-US"/>
              </w:rPr>
            </w:pPr>
            <w:r w:rsidRPr="00497327">
              <w:rPr>
                <w:color w:val="000000"/>
                <w:sz w:val="16"/>
                <w:lang w:val="en-US"/>
              </w:rPr>
              <w:t>tbl_cat_estadoAlumno</w:t>
            </w:r>
          </w:p>
        </w:tc>
        <w:tc>
          <w:tcPr>
            <w:tcW w:w="229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5E88AB"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ADC2F1" w14:textId="77777777" w:rsidR="00497327" w:rsidRPr="00497327" w:rsidRDefault="00497327" w:rsidP="00497327">
            <w:pPr>
              <w:spacing w:after="0" w:line="240" w:lineRule="auto"/>
              <w:jc w:val="both"/>
              <w:rPr>
                <w:lang w:val="en-US"/>
              </w:rPr>
            </w:pPr>
            <w:r w:rsidRPr="00497327">
              <w:rPr>
                <w:color w:val="000000"/>
                <w:sz w:val="16"/>
                <w:lang w:val="en-US"/>
              </w:rPr>
              <w:t>tbl_alumno</w:t>
            </w:r>
          </w:p>
        </w:tc>
        <w:tc>
          <w:tcPr>
            <w:tcW w:w="23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1C6195" w14:textId="77777777" w:rsidR="00497327" w:rsidRPr="00497327" w:rsidRDefault="00497327" w:rsidP="00497327">
            <w:pPr>
              <w:spacing w:after="0" w:line="240" w:lineRule="auto"/>
              <w:jc w:val="both"/>
              <w:rPr>
                <w:lang w:val="en-US"/>
              </w:rPr>
            </w:pPr>
            <w:r w:rsidRPr="00497327">
              <w:rPr>
                <w:color w:val="000000"/>
                <w:sz w:val="16"/>
                <w:lang w:val="en-US"/>
              </w:rPr>
              <w:t>Un estado académico puede corresponder a muchos alumnos.</w:t>
            </w:r>
          </w:p>
        </w:tc>
      </w:tr>
      <w:tr w:rsidR="00497327" w:rsidRPr="00497327" w14:paraId="6394FA6B"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7732175" w14:textId="77777777" w:rsidR="00497327" w:rsidRPr="00497327" w:rsidRDefault="00497327" w:rsidP="00497327">
            <w:pPr>
              <w:spacing w:after="0" w:line="240" w:lineRule="auto"/>
              <w:jc w:val="both"/>
              <w:rPr>
                <w:lang w:val="en-US"/>
              </w:rPr>
            </w:pPr>
            <w:r w:rsidRPr="00497327">
              <w:rPr>
                <w:color w:val="000000"/>
                <w:sz w:val="16"/>
                <w:lang w:val="en-US"/>
              </w:rPr>
              <w:t>tbl_cat_carrera</w:t>
            </w:r>
          </w:p>
        </w:tc>
        <w:tc>
          <w:tcPr>
            <w:tcW w:w="229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6D777C5"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31A9A7B" w14:textId="77777777" w:rsidR="00497327" w:rsidRPr="00497327" w:rsidRDefault="00497327" w:rsidP="00497327">
            <w:pPr>
              <w:spacing w:after="0" w:line="240" w:lineRule="auto"/>
              <w:jc w:val="both"/>
              <w:rPr>
                <w:lang w:val="en-US"/>
              </w:rPr>
            </w:pPr>
            <w:r w:rsidRPr="00497327">
              <w:rPr>
                <w:color w:val="000000"/>
                <w:sz w:val="16"/>
                <w:lang w:val="en-US"/>
              </w:rPr>
              <w:t>tbl_alumno</w:t>
            </w:r>
          </w:p>
        </w:tc>
        <w:tc>
          <w:tcPr>
            <w:tcW w:w="23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EA53953" w14:textId="77777777" w:rsidR="00497327" w:rsidRPr="00497327" w:rsidRDefault="00497327" w:rsidP="00497327">
            <w:pPr>
              <w:spacing w:after="0" w:line="240" w:lineRule="auto"/>
              <w:jc w:val="both"/>
              <w:rPr>
                <w:lang w:val="en-US"/>
              </w:rPr>
            </w:pPr>
            <w:r w:rsidRPr="00497327">
              <w:rPr>
                <w:color w:val="000000"/>
                <w:sz w:val="16"/>
                <w:lang w:val="en-US"/>
              </w:rPr>
              <w:t>Una carrera puede tener muchos alumnos.</w:t>
            </w:r>
          </w:p>
        </w:tc>
      </w:tr>
      <w:tr w:rsidR="00497327" w:rsidRPr="00497327" w14:paraId="07D77CCF"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557CFD5" w14:textId="77777777" w:rsidR="00497327" w:rsidRPr="00497327" w:rsidRDefault="00497327" w:rsidP="00497327">
            <w:pPr>
              <w:spacing w:after="0" w:line="240" w:lineRule="auto"/>
              <w:jc w:val="both"/>
              <w:rPr>
                <w:lang w:val="en-US"/>
              </w:rPr>
            </w:pPr>
            <w:r w:rsidRPr="00497327">
              <w:rPr>
                <w:color w:val="000000"/>
                <w:sz w:val="16"/>
                <w:lang w:val="en-US"/>
              </w:rPr>
              <w:t>tbl_alumno</w:t>
            </w:r>
          </w:p>
        </w:tc>
        <w:tc>
          <w:tcPr>
            <w:tcW w:w="229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4CD0CF8"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78A30" w14:textId="77777777" w:rsidR="00497327" w:rsidRPr="00497327" w:rsidRDefault="00497327" w:rsidP="00497327">
            <w:pPr>
              <w:spacing w:after="0" w:line="240" w:lineRule="auto"/>
              <w:jc w:val="both"/>
              <w:rPr>
                <w:lang w:val="en-US"/>
              </w:rPr>
            </w:pPr>
            <w:r w:rsidRPr="00497327">
              <w:rPr>
                <w:color w:val="000000"/>
                <w:sz w:val="16"/>
                <w:lang w:val="en-US"/>
              </w:rPr>
              <w:t>tbl_inscripcion</w:t>
            </w:r>
          </w:p>
        </w:tc>
        <w:tc>
          <w:tcPr>
            <w:tcW w:w="23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FD5CA1" w14:textId="77777777" w:rsidR="00497327" w:rsidRPr="00497327" w:rsidRDefault="00497327" w:rsidP="00497327">
            <w:pPr>
              <w:spacing w:after="0" w:line="240" w:lineRule="auto"/>
              <w:jc w:val="both"/>
              <w:rPr>
                <w:lang w:val="en-US"/>
              </w:rPr>
            </w:pPr>
            <w:r w:rsidRPr="00497327">
              <w:rPr>
                <w:color w:val="000000"/>
                <w:sz w:val="16"/>
                <w:lang w:val="en-US"/>
              </w:rPr>
              <w:t>Un alumno puede acumular varias inscripciones históricas.</w:t>
            </w:r>
          </w:p>
        </w:tc>
      </w:tr>
      <w:tr w:rsidR="00497327" w:rsidRPr="00497327" w14:paraId="6B0773DA"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0DBCF76" w14:textId="77777777" w:rsidR="00497327" w:rsidRPr="00497327" w:rsidRDefault="00497327" w:rsidP="00497327">
            <w:pPr>
              <w:spacing w:after="0" w:line="240" w:lineRule="auto"/>
              <w:jc w:val="both"/>
              <w:rPr>
                <w:lang w:val="en-US"/>
              </w:rPr>
            </w:pPr>
            <w:r w:rsidRPr="00497327">
              <w:rPr>
                <w:color w:val="000000"/>
                <w:sz w:val="16"/>
                <w:lang w:val="en-US"/>
              </w:rPr>
              <w:t>tbl_grupo</w:t>
            </w:r>
          </w:p>
        </w:tc>
        <w:tc>
          <w:tcPr>
            <w:tcW w:w="229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BB2DFE6"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844421C" w14:textId="77777777" w:rsidR="00497327" w:rsidRPr="00497327" w:rsidRDefault="00497327" w:rsidP="00497327">
            <w:pPr>
              <w:spacing w:after="0" w:line="240" w:lineRule="auto"/>
              <w:jc w:val="both"/>
              <w:rPr>
                <w:lang w:val="en-US"/>
              </w:rPr>
            </w:pPr>
            <w:r w:rsidRPr="00497327">
              <w:rPr>
                <w:color w:val="000000"/>
                <w:sz w:val="16"/>
                <w:lang w:val="en-US"/>
              </w:rPr>
              <w:t>tbl_inscripcion</w:t>
            </w:r>
          </w:p>
        </w:tc>
        <w:tc>
          <w:tcPr>
            <w:tcW w:w="23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DA917EB" w14:textId="77777777" w:rsidR="00497327" w:rsidRPr="00497327" w:rsidRDefault="00497327" w:rsidP="00497327">
            <w:pPr>
              <w:spacing w:after="0" w:line="240" w:lineRule="auto"/>
              <w:jc w:val="both"/>
              <w:rPr>
                <w:lang w:val="en-US"/>
              </w:rPr>
            </w:pPr>
            <w:r w:rsidRPr="00497327">
              <w:rPr>
                <w:color w:val="000000"/>
                <w:sz w:val="16"/>
                <w:lang w:val="en-US"/>
              </w:rPr>
              <w:t>Un grupo puede recibir muchas inscripciones hasta su capacidad.</w:t>
            </w:r>
          </w:p>
        </w:tc>
      </w:tr>
      <w:tr w:rsidR="00497327" w:rsidRPr="00497327" w14:paraId="02257375"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7F4581A" w14:textId="77777777" w:rsidR="00497327" w:rsidRPr="00497327" w:rsidRDefault="00497327" w:rsidP="00497327">
            <w:pPr>
              <w:spacing w:after="0" w:line="240" w:lineRule="auto"/>
              <w:jc w:val="both"/>
              <w:rPr>
                <w:lang w:val="en-US"/>
              </w:rPr>
            </w:pPr>
            <w:r w:rsidRPr="00497327">
              <w:rPr>
                <w:color w:val="000000"/>
                <w:sz w:val="16"/>
                <w:lang w:val="en-US"/>
              </w:rPr>
              <w:t>tbl_empleado</w:t>
            </w:r>
          </w:p>
        </w:tc>
        <w:tc>
          <w:tcPr>
            <w:tcW w:w="229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3E4921F"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C67D56" w14:textId="77777777" w:rsidR="00497327" w:rsidRPr="00497327" w:rsidRDefault="00497327" w:rsidP="00497327">
            <w:pPr>
              <w:spacing w:after="0" w:line="240" w:lineRule="auto"/>
              <w:jc w:val="both"/>
              <w:rPr>
                <w:lang w:val="en-US"/>
              </w:rPr>
            </w:pPr>
            <w:r w:rsidRPr="00497327">
              <w:rPr>
                <w:color w:val="000000"/>
                <w:sz w:val="16"/>
                <w:lang w:val="en-US"/>
              </w:rPr>
              <w:t>tbl_inscripcion</w:t>
            </w:r>
          </w:p>
        </w:tc>
        <w:tc>
          <w:tcPr>
            <w:tcW w:w="23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3C3306C" w14:textId="77777777" w:rsidR="00497327" w:rsidRPr="00497327" w:rsidRDefault="00497327" w:rsidP="00497327">
            <w:pPr>
              <w:spacing w:after="0" w:line="240" w:lineRule="auto"/>
              <w:jc w:val="both"/>
              <w:rPr>
                <w:lang w:val="en-US"/>
              </w:rPr>
            </w:pPr>
            <w:r w:rsidRPr="00497327">
              <w:rPr>
                <w:color w:val="000000"/>
                <w:sz w:val="16"/>
                <w:lang w:val="en-US"/>
              </w:rPr>
              <w:t>Un empleado puede registrar múltiples inscripciones.</w:t>
            </w:r>
          </w:p>
        </w:tc>
      </w:tr>
      <w:tr w:rsidR="00497327" w:rsidRPr="00497327" w14:paraId="73A2CBEF"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1CB0945" w14:textId="77777777" w:rsidR="00497327" w:rsidRPr="00497327" w:rsidRDefault="00497327" w:rsidP="00497327">
            <w:pPr>
              <w:spacing w:after="0" w:line="240" w:lineRule="auto"/>
              <w:jc w:val="both"/>
              <w:rPr>
                <w:lang w:val="en-US"/>
              </w:rPr>
            </w:pPr>
            <w:r w:rsidRPr="00497327">
              <w:rPr>
                <w:color w:val="000000"/>
                <w:sz w:val="16"/>
                <w:lang w:val="en-US"/>
              </w:rPr>
              <w:t>tbl_cat_carrera</w:t>
            </w:r>
          </w:p>
        </w:tc>
        <w:tc>
          <w:tcPr>
            <w:tcW w:w="229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52F9DFF"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ECD08D7" w14:textId="77777777" w:rsidR="00497327" w:rsidRPr="00497327" w:rsidRDefault="00497327" w:rsidP="00497327">
            <w:pPr>
              <w:spacing w:after="0" w:line="240" w:lineRule="auto"/>
              <w:jc w:val="both"/>
              <w:rPr>
                <w:lang w:val="en-US"/>
              </w:rPr>
            </w:pPr>
            <w:r w:rsidRPr="00497327">
              <w:rPr>
                <w:color w:val="000000"/>
                <w:sz w:val="16"/>
                <w:lang w:val="en-US"/>
              </w:rPr>
              <w:t>tbl_grupo</w:t>
            </w:r>
          </w:p>
        </w:tc>
        <w:tc>
          <w:tcPr>
            <w:tcW w:w="23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AD90BB3" w14:textId="77777777" w:rsidR="00497327" w:rsidRPr="00497327" w:rsidRDefault="00497327" w:rsidP="00497327">
            <w:pPr>
              <w:spacing w:after="0" w:line="240" w:lineRule="auto"/>
              <w:jc w:val="both"/>
              <w:rPr>
                <w:lang w:val="en-US"/>
              </w:rPr>
            </w:pPr>
            <w:r w:rsidRPr="00497327">
              <w:rPr>
                <w:color w:val="000000"/>
                <w:sz w:val="16"/>
                <w:lang w:val="en-US"/>
              </w:rPr>
              <w:t>Una carrera puede ofrecer muchos grupos.</w:t>
            </w:r>
          </w:p>
        </w:tc>
      </w:tr>
      <w:tr w:rsidR="00497327" w:rsidRPr="00497327" w14:paraId="24F51D0F"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767E0B" w14:textId="77777777" w:rsidR="00497327" w:rsidRPr="00497327" w:rsidRDefault="00497327" w:rsidP="00497327">
            <w:pPr>
              <w:spacing w:after="0" w:line="240" w:lineRule="auto"/>
              <w:jc w:val="both"/>
              <w:rPr>
                <w:lang w:val="en-US"/>
              </w:rPr>
            </w:pPr>
            <w:r w:rsidRPr="00497327">
              <w:rPr>
                <w:color w:val="000000"/>
                <w:sz w:val="16"/>
                <w:lang w:val="en-US"/>
              </w:rPr>
              <w:t>tbl_cat_periodo</w:t>
            </w:r>
          </w:p>
        </w:tc>
        <w:tc>
          <w:tcPr>
            <w:tcW w:w="229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7CE4D54"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79677C" w14:textId="77777777" w:rsidR="00497327" w:rsidRPr="00497327" w:rsidRDefault="00497327" w:rsidP="00497327">
            <w:pPr>
              <w:spacing w:after="0" w:line="240" w:lineRule="auto"/>
              <w:jc w:val="both"/>
              <w:rPr>
                <w:lang w:val="en-US"/>
              </w:rPr>
            </w:pPr>
            <w:r w:rsidRPr="00497327">
              <w:rPr>
                <w:color w:val="000000"/>
                <w:sz w:val="16"/>
                <w:lang w:val="en-US"/>
              </w:rPr>
              <w:t>tbl_grupo</w:t>
            </w:r>
          </w:p>
        </w:tc>
        <w:tc>
          <w:tcPr>
            <w:tcW w:w="23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C83BCF7" w14:textId="77777777" w:rsidR="00497327" w:rsidRPr="00497327" w:rsidRDefault="00497327" w:rsidP="00497327">
            <w:pPr>
              <w:spacing w:after="0" w:line="240" w:lineRule="auto"/>
              <w:jc w:val="both"/>
              <w:rPr>
                <w:lang w:val="en-US"/>
              </w:rPr>
            </w:pPr>
            <w:r w:rsidRPr="00497327">
              <w:rPr>
                <w:color w:val="000000"/>
                <w:sz w:val="16"/>
                <w:lang w:val="en-US"/>
              </w:rPr>
              <w:t>Un periodo puede contener muchos grupos.</w:t>
            </w:r>
          </w:p>
        </w:tc>
      </w:tr>
      <w:tr w:rsidR="00497327" w:rsidRPr="00497327" w14:paraId="376103CB"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A688D4E" w14:textId="77777777" w:rsidR="00497327" w:rsidRPr="00497327" w:rsidRDefault="00497327" w:rsidP="00497327">
            <w:pPr>
              <w:spacing w:after="0" w:line="240" w:lineRule="auto"/>
              <w:jc w:val="both"/>
              <w:rPr>
                <w:lang w:val="en-US"/>
              </w:rPr>
            </w:pPr>
            <w:r w:rsidRPr="00497327">
              <w:rPr>
                <w:color w:val="000000"/>
                <w:sz w:val="16"/>
                <w:lang w:val="en-US"/>
              </w:rPr>
              <w:t>tbl_cat_rolEmpleado</w:t>
            </w:r>
          </w:p>
        </w:tc>
        <w:tc>
          <w:tcPr>
            <w:tcW w:w="229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801E6C4"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BFEC998" w14:textId="77777777" w:rsidR="00497327" w:rsidRPr="00497327" w:rsidRDefault="00497327" w:rsidP="00497327">
            <w:pPr>
              <w:spacing w:after="0" w:line="240" w:lineRule="auto"/>
              <w:jc w:val="both"/>
              <w:rPr>
                <w:lang w:val="en-US"/>
              </w:rPr>
            </w:pPr>
            <w:r w:rsidRPr="00497327">
              <w:rPr>
                <w:color w:val="000000"/>
                <w:sz w:val="16"/>
                <w:lang w:val="en-US"/>
              </w:rPr>
              <w:t>tbl_empleado</w:t>
            </w:r>
          </w:p>
        </w:tc>
        <w:tc>
          <w:tcPr>
            <w:tcW w:w="23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8887E45" w14:textId="77777777" w:rsidR="00497327" w:rsidRPr="00497327" w:rsidRDefault="00497327" w:rsidP="00497327">
            <w:pPr>
              <w:spacing w:after="0" w:line="240" w:lineRule="auto"/>
              <w:jc w:val="both"/>
              <w:rPr>
                <w:lang w:val="en-US"/>
              </w:rPr>
            </w:pPr>
            <w:r w:rsidRPr="00497327">
              <w:rPr>
                <w:color w:val="000000"/>
                <w:sz w:val="16"/>
                <w:lang w:val="en-US"/>
              </w:rPr>
              <w:t>Un rol puede asignarse a varios empleados.</w:t>
            </w:r>
          </w:p>
        </w:tc>
      </w:tr>
      <w:tr w:rsidR="00497327" w:rsidRPr="00497327" w14:paraId="35D7DDB2"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FDB5DB6" w14:textId="77777777" w:rsidR="00497327" w:rsidRPr="00497327" w:rsidRDefault="00497327" w:rsidP="00497327">
            <w:pPr>
              <w:spacing w:after="0" w:line="240" w:lineRule="auto"/>
              <w:jc w:val="both"/>
              <w:rPr>
                <w:lang w:val="en-US"/>
              </w:rPr>
            </w:pPr>
            <w:r w:rsidRPr="00497327">
              <w:rPr>
                <w:color w:val="000000"/>
                <w:sz w:val="16"/>
                <w:lang w:val="en-US"/>
              </w:rPr>
              <w:t>tbl_cat_carrera</w:t>
            </w:r>
          </w:p>
        </w:tc>
        <w:tc>
          <w:tcPr>
            <w:tcW w:w="229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DA6D639"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753102" w14:textId="77777777" w:rsidR="00497327" w:rsidRPr="00497327" w:rsidRDefault="00497327" w:rsidP="00497327">
            <w:pPr>
              <w:spacing w:after="0" w:line="240" w:lineRule="auto"/>
              <w:jc w:val="both"/>
              <w:rPr>
                <w:lang w:val="en-US"/>
              </w:rPr>
            </w:pPr>
            <w:r w:rsidRPr="00497327">
              <w:rPr>
                <w:color w:val="000000"/>
                <w:sz w:val="16"/>
                <w:lang w:val="en-US"/>
              </w:rPr>
              <w:t>tbl_empleado</w:t>
            </w:r>
          </w:p>
        </w:tc>
        <w:tc>
          <w:tcPr>
            <w:tcW w:w="23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EE5ED92" w14:textId="77777777" w:rsidR="00497327" w:rsidRPr="00497327" w:rsidRDefault="00497327" w:rsidP="00497327">
            <w:pPr>
              <w:spacing w:after="0" w:line="240" w:lineRule="auto"/>
              <w:jc w:val="both"/>
              <w:rPr>
                <w:lang w:val="en-US"/>
              </w:rPr>
            </w:pPr>
            <w:r w:rsidRPr="00497327">
              <w:rPr>
                <w:color w:val="000000"/>
                <w:sz w:val="16"/>
                <w:lang w:val="en-US"/>
              </w:rPr>
              <w:t>Una carrera puede asociarse con varios empleados cuando aplique.</w:t>
            </w:r>
          </w:p>
        </w:tc>
      </w:tr>
      <w:tr w:rsidR="00497327" w:rsidRPr="00497327" w14:paraId="6606950C"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560BF78" w14:textId="77777777" w:rsidR="00497327" w:rsidRPr="00497327" w:rsidRDefault="00497327" w:rsidP="00497327">
            <w:pPr>
              <w:spacing w:after="0" w:line="240" w:lineRule="auto"/>
              <w:jc w:val="both"/>
              <w:rPr>
                <w:lang w:val="en-US"/>
              </w:rPr>
            </w:pPr>
            <w:r w:rsidRPr="00497327">
              <w:rPr>
                <w:color w:val="000000"/>
                <w:sz w:val="16"/>
                <w:lang w:val="en-US"/>
              </w:rPr>
              <w:t>tbl_alumno</w:t>
            </w:r>
          </w:p>
        </w:tc>
        <w:tc>
          <w:tcPr>
            <w:tcW w:w="229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B9E3536"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F6C318E" w14:textId="77777777" w:rsidR="00497327" w:rsidRPr="00497327" w:rsidRDefault="00497327" w:rsidP="00497327">
            <w:pPr>
              <w:spacing w:after="0" w:line="240" w:lineRule="auto"/>
              <w:jc w:val="both"/>
              <w:rPr>
                <w:lang w:val="en-US"/>
              </w:rPr>
            </w:pPr>
            <w:r w:rsidRPr="00497327">
              <w:rPr>
                <w:color w:val="000000"/>
                <w:sz w:val="16"/>
                <w:lang w:val="en-US"/>
              </w:rPr>
              <w:t>tbl_conversacion</w:t>
            </w:r>
          </w:p>
        </w:tc>
        <w:tc>
          <w:tcPr>
            <w:tcW w:w="23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4B605BA" w14:textId="77777777" w:rsidR="00497327" w:rsidRPr="00497327" w:rsidRDefault="00497327" w:rsidP="00497327">
            <w:pPr>
              <w:spacing w:after="0" w:line="240" w:lineRule="auto"/>
              <w:jc w:val="both"/>
              <w:rPr>
                <w:lang w:val="en-US"/>
              </w:rPr>
            </w:pPr>
            <w:r w:rsidRPr="00497327">
              <w:rPr>
                <w:color w:val="000000"/>
                <w:sz w:val="16"/>
                <w:lang w:val="en-US"/>
              </w:rPr>
              <w:t>Un alumno puede iniciar o mantener varias conversaciones.</w:t>
            </w:r>
          </w:p>
        </w:tc>
      </w:tr>
      <w:tr w:rsidR="00497327" w:rsidRPr="00497327" w14:paraId="042650EE"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590DD74" w14:textId="77777777" w:rsidR="00497327" w:rsidRPr="00497327" w:rsidRDefault="00497327" w:rsidP="00497327">
            <w:pPr>
              <w:spacing w:after="0" w:line="240" w:lineRule="auto"/>
              <w:jc w:val="both"/>
              <w:rPr>
                <w:lang w:val="en-US"/>
              </w:rPr>
            </w:pPr>
            <w:r w:rsidRPr="00497327">
              <w:rPr>
                <w:color w:val="000000"/>
                <w:sz w:val="16"/>
                <w:lang w:val="en-US"/>
              </w:rPr>
              <w:lastRenderedPageBreak/>
              <w:t>tbl_empleado</w:t>
            </w:r>
          </w:p>
        </w:tc>
        <w:tc>
          <w:tcPr>
            <w:tcW w:w="229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8C7ACA"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54F7472" w14:textId="77777777" w:rsidR="00497327" w:rsidRPr="00497327" w:rsidRDefault="00497327" w:rsidP="00497327">
            <w:pPr>
              <w:spacing w:after="0" w:line="240" w:lineRule="auto"/>
              <w:jc w:val="both"/>
              <w:rPr>
                <w:lang w:val="en-US"/>
              </w:rPr>
            </w:pPr>
            <w:r w:rsidRPr="00497327">
              <w:rPr>
                <w:color w:val="000000"/>
                <w:sz w:val="16"/>
                <w:lang w:val="en-US"/>
              </w:rPr>
              <w:t>tbl_conversacion</w:t>
            </w:r>
          </w:p>
        </w:tc>
        <w:tc>
          <w:tcPr>
            <w:tcW w:w="23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3303D2" w14:textId="77777777" w:rsidR="00497327" w:rsidRPr="00497327" w:rsidRDefault="00497327" w:rsidP="00497327">
            <w:pPr>
              <w:spacing w:after="0" w:line="240" w:lineRule="auto"/>
              <w:jc w:val="both"/>
              <w:rPr>
                <w:lang w:val="en-US"/>
              </w:rPr>
            </w:pPr>
            <w:r w:rsidRPr="00497327">
              <w:rPr>
                <w:color w:val="000000"/>
                <w:sz w:val="16"/>
                <w:lang w:val="en-US"/>
              </w:rPr>
              <w:t>Un empleado puede atender varias conversaciones.</w:t>
            </w:r>
          </w:p>
        </w:tc>
      </w:tr>
      <w:tr w:rsidR="00497327" w:rsidRPr="00497327" w14:paraId="668719C6"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CFB726F" w14:textId="77777777" w:rsidR="00497327" w:rsidRPr="00497327" w:rsidRDefault="00497327" w:rsidP="00497327">
            <w:pPr>
              <w:spacing w:after="0" w:line="240" w:lineRule="auto"/>
              <w:jc w:val="both"/>
              <w:rPr>
                <w:lang w:val="en-US"/>
              </w:rPr>
            </w:pPr>
            <w:r w:rsidRPr="00497327">
              <w:rPr>
                <w:color w:val="000000"/>
                <w:sz w:val="16"/>
                <w:lang w:val="en-US"/>
              </w:rPr>
              <w:t>tbl_conversacion</w:t>
            </w:r>
          </w:p>
        </w:tc>
        <w:tc>
          <w:tcPr>
            <w:tcW w:w="229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561DA19"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5F8DFC0" w14:textId="77777777" w:rsidR="00497327" w:rsidRPr="00497327" w:rsidRDefault="00497327" w:rsidP="00497327">
            <w:pPr>
              <w:spacing w:after="0" w:line="240" w:lineRule="auto"/>
              <w:jc w:val="both"/>
              <w:rPr>
                <w:lang w:val="en-US"/>
              </w:rPr>
            </w:pPr>
            <w:r w:rsidRPr="00497327">
              <w:rPr>
                <w:color w:val="000000"/>
                <w:sz w:val="16"/>
                <w:lang w:val="en-US"/>
              </w:rPr>
              <w:t>tbl_mensaje</w:t>
            </w:r>
          </w:p>
        </w:tc>
        <w:tc>
          <w:tcPr>
            <w:tcW w:w="23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7ACAD74" w14:textId="77777777" w:rsidR="00497327" w:rsidRPr="00497327" w:rsidRDefault="00497327" w:rsidP="00497327">
            <w:pPr>
              <w:spacing w:after="0" w:line="240" w:lineRule="auto"/>
              <w:jc w:val="both"/>
              <w:rPr>
                <w:lang w:val="en-US"/>
              </w:rPr>
            </w:pPr>
            <w:r w:rsidRPr="00497327">
              <w:rPr>
                <w:color w:val="000000"/>
                <w:sz w:val="16"/>
                <w:lang w:val="en-US"/>
              </w:rPr>
              <w:t>Una conversación contiene múltiples mensajes.</w:t>
            </w:r>
          </w:p>
        </w:tc>
      </w:tr>
    </w:tbl>
    <w:p w14:paraId="67F4AA94" w14:textId="77777777" w:rsidR="00497327" w:rsidRPr="00497327" w:rsidRDefault="00497327" w:rsidP="00497327">
      <w:pPr>
        <w:spacing w:line="259" w:lineRule="auto"/>
        <w:jc w:val="both"/>
        <w:rPr>
          <w:lang w:val="en-US"/>
        </w:rPr>
      </w:pPr>
    </w:p>
    <w:p w14:paraId="3040CDF4" w14:textId="77777777" w:rsidR="00497327" w:rsidRPr="00497327" w:rsidRDefault="00497327" w:rsidP="00497327">
      <w:pPr>
        <w:pStyle w:val="Heading2"/>
        <w:jc w:val="both"/>
      </w:pPr>
      <w:r>
        <w:rPr>
          <w:rFonts w:ascii="Arial" w:hAnsi="Arial"/>
          <w:color w:val="000000"/>
        </w:rPr>
        <w:t>3.7 Criterios de integridad y vigencia</w:t>
      </w:r>
    </w:p>
    <w:p w14:paraId="4129C97B" w14:textId="77777777" w:rsidR="00497327" w:rsidRPr="00497327" w:rsidRDefault="00497327" w:rsidP="00497327">
      <w:pPr>
        <w:pStyle w:val="Heading3"/>
        <w:jc w:val="both"/>
        <w:rPr>
          <w:lang w:val="en-US"/>
        </w:rPr>
      </w:pPr>
      <w:r>
        <w:rPr>
          <w:rFonts w:ascii="Arial" w:hAnsi="Arial"/>
          <w:color w:val="000000"/>
        </w:rPr>
        <w:t>3.7.1 Alcance de las relaciones</w:t>
      </w:r>
    </w:p>
    <w:p w14:paraId="7B23443A" w14:textId="77777777" w:rsidR="00497327" w:rsidRPr="00497327" w:rsidRDefault="00497327" w:rsidP="00497327">
      <w:pPr>
        <w:spacing w:line="259" w:lineRule="auto"/>
        <w:jc w:val="both"/>
        <w:rPr>
          <w:lang w:val="en-US"/>
        </w:rPr>
      </w:pPr>
      <w:r w:rsidRPr="00497327">
        <w:rPr>
          <w:color w:val="000000"/>
          <w:lang w:val="en-US"/>
        </w:rPr>
        <w:t>Las claves foráneas garantizan que los registros relacionados existan, permiten navegar entre las entidades y preservan la integridad referencial. La relación establece el vínculo entre los datos, pero no determina por sí misma el comportamiento de las vistas o de la API.</w:t>
      </w:r>
    </w:p>
    <w:p w14:paraId="12FD6F64" w14:textId="77777777" w:rsidR="00497327" w:rsidRPr="00497327" w:rsidRDefault="00497327" w:rsidP="00497327">
      <w:pPr>
        <w:pStyle w:val="Heading3"/>
        <w:jc w:val="both"/>
        <w:rPr>
          <w:lang w:val="en-US"/>
        </w:rPr>
      </w:pPr>
      <w:r>
        <w:rPr>
          <w:rFonts w:ascii="Arial" w:hAnsi="Arial"/>
          <w:color w:val="000000"/>
        </w:rPr>
        <w:t>3.7.2 Vigencia sin duplicar indicadores</w:t>
      </w:r>
    </w:p>
    <w:p w14:paraId="1FA70ECB" w14:textId="77777777" w:rsidR="00497327" w:rsidRPr="00497327" w:rsidRDefault="00497327" w:rsidP="00497327">
      <w:pPr>
        <w:spacing w:line="259" w:lineRule="auto"/>
        <w:jc w:val="both"/>
        <w:rPr>
          <w:lang w:val="en-US"/>
        </w:rPr>
      </w:pPr>
      <w:r w:rsidRPr="00497327">
        <w:rPr>
          <w:color w:val="000000"/>
          <w:lang w:val="en-US"/>
        </w:rPr>
        <w:t>Agregar activo/inactivo simultáneamente en Aspirante, Expediente y Alumno introduciría tres fuentes potenciales de verdad. Podrían producirse combinaciones contradictorias, por ejemplo un aspirante activo, un expediente inactivo y un alumno activo. El modelo propuesto utiliza el estado del expediente como referencia de vigencia del proceso y el estado del alumno como descripción académica específica.</w:t>
      </w:r>
    </w:p>
    <w:p w14:paraId="66EF55D0" w14:textId="77777777" w:rsidR="00497327" w:rsidRPr="00497327" w:rsidRDefault="00497327" w:rsidP="00497327">
      <w:pPr>
        <w:pStyle w:val="Heading3"/>
        <w:jc w:val="both"/>
        <w:rPr>
          <w:lang w:val="en-US"/>
        </w:rPr>
      </w:pPr>
      <w:r>
        <w:rPr>
          <w:rFonts w:ascii="Arial" w:hAnsi="Arial"/>
          <w:color w:val="000000"/>
        </w:rPr>
        <w:t>3.7.3 Vigencia e historial del CURP</w:t>
      </w:r>
    </w:p>
    <w:p w14:paraId="06BC0520" w14:textId="77777777" w:rsidR="00497327" w:rsidRPr="00497327" w:rsidRDefault="00497327" w:rsidP="00497327">
      <w:pPr>
        <w:spacing w:line="259" w:lineRule="auto"/>
        <w:jc w:val="both"/>
        <w:rPr>
          <w:lang w:val="en-US"/>
        </w:rPr>
      </w:pPr>
      <w:r w:rsidRPr="00497327">
        <w:rPr>
          <w:color w:val="000000"/>
          <w:lang w:val="en-US"/>
        </w:rPr>
        <w:t>El CURP se modela considerando su historial y la vigencia del proceso asociado. La estructura permite conservar varios procesos históricos de la misma persona sin convertir el CURP en una unicidad global.</w:t>
      </w:r>
    </w:p>
    <w:tbl>
      <w:tblPr>
        <w:tblStyle w:val="TableNormal1"/>
        <w:tblW w:w="9632" w:type="dxa"/>
        <w:jc w:val="center"/>
        <w:tblLayout w:type="fixed"/>
        <w:tblLook w:val="04A0" w:firstRow="1" w:lastRow="0" w:firstColumn="1" w:lastColumn="0" w:noHBand="0" w:noVBand="1"/>
      </w:tblPr>
      <w:tblGrid>
        <w:gridCol w:w="3206"/>
        <w:gridCol w:w="3195"/>
        <w:gridCol w:w="3231"/>
      </w:tblGrid>
      <w:tr w:rsidR="00497327" w:rsidRPr="00497327" w14:paraId="7F6AA6F1" w14:textId="77777777">
        <w:trPr>
          <w:cantSplit/>
          <w:tblHeader/>
          <w:jc w:val="center"/>
        </w:trPr>
        <w:tc>
          <w:tcPr>
            <w:tcW w:w="3206"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761D5A10" w14:textId="77777777" w:rsidR="00497327" w:rsidRPr="00497327" w:rsidRDefault="00497327" w:rsidP="00497327">
            <w:pPr>
              <w:spacing w:after="0" w:line="240" w:lineRule="auto"/>
              <w:jc w:val="center"/>
              <w:rPr>
                <w:lang w:val="en-US"/>
              </w:rPr>
            </w:pPr>
            <w:r w:rsidRPr="00497327">
              <w:rPr>
                <w:b/>
                <w:color w:val="FFFFFF"/>
                <w:sz w:val="16"/>
                <w:lang w:val="en-US"/>
              </w:rPr>
              <w:t>Situación encontrada</w:t>
            </w:r>
          </w:p>
        </w:tc>
        <w:tc>
          <w:tcPr>
            <w:tcW w:w="3195"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F1515EA" w14:textId="77777777" w:rsidR="00497327" w:rsidRPr="00497327" w:rsidRDefault="00497327" w:rsidP="00497327">
            <w:pPr>
              <w:spacing w:after="0" w:line="240" w:lineRule="auto"/>
              <w:jc w:val="center"/>
              <w:rPr>
                <w:lang w:val="en-US"/>
              </w:rPr>
            </w:pPr>
            <w:r w:rsidRPr="00497327">
              <w:rPr>
                <w:b/>
                <w:color w:val="FFFFFF"/>
                <w:sz w:val="16"/>
                <w:lang w:val="en-US"/>
              </w:rPr>
              <w:t>Nuevo registro con el mismo CURP</w:t>
            </w:r>
          </w:p>
        </w:tc>
        <w:tc>
          <w:tcPr>
            <w:tcW w:w="3231"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6F6A6D2" w14:textId="77777777" w:rsidR="00497327" w:rsidRPr="00497327" w:rsidRDefault="00497327" w:rsidP="00497327">
            <w:pPr>
              <w:spacing w:after="0" w:line="240" w:lineRule="auto"/>
              <w:jc w:val="center"/>
              <w:rPr>
                <w:lang w:val="en-US"/>
              </w:rPr>
            </w:pPr>
            <w:r w:rsidRPr="00497327">
              <w:rPr>
                <w:b/>
                <w:color w:val="FFFFFF"/>
                <w:sz w:val="16"/>
                <w:lang w:val="en-US"/>
              </w:rPr>
              <w:t>Motivo</w:t>
            </w:r>
          </w:p>
        </w:tc>
      </w:tr>
      <w:tr w:rsidR="00497327" w:rsidRPr="00497327" w14:paraId="02E1491D" w14:textId="77777777">
        <w:trPr>
          <w:cantSplit/>
          <w:jc w:val="center"/>
        </w:trPr>
        <w:tc>
          <w:tcPr>
            <w:tcW w:w="320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9377E4" w14:textId="77777777" w:rsidR="00497327" w:rsidRPr="00497327" w:rsidRDefault="00497327" w:rsidP="00497327">
            <w:pPr>
              <w:spacing w:after="0" w:line="240" w:lineRule="auto"/>
              <w:jc w:val="both"/>
              <w:rPr>
                <w:lang w:val="en-US"/>
              </w:rPr>
            </w:pPr>
            <w:r w:rsidRPr="00497327">
              <w:rPr>
                <w:color w:val="000000"/>
                <w:sz w:val="16"/>
                <w:lang w:val="en-US"/>
              </w:rPr>
              <w:t>Expediente En proceso</w:t>
            </w:r>
          </w:p>
        </w:tc>
        <w:tc>
          <w:tcPr>
            <w:tcW w:w="319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96B47E8" w14:textId="77777777" w:rsidR="00497327" w:rsidRPr="00497327" w:rsidRDefault="00497327" w:rsidP="00497327">
            <w:pPr>
              <w:spacing w:after="0" w:line="240" w:lineRule="auto"/>
              <w:jc w:val="both"/>
              <w:rPr>
                <w:lang w:val="en-US"/>
              </w:rPr>
            </w:pPr>
            <w:r w:rsidRPr="00497327">
              <w:rPr>
                <w:color w:val="000000"/>
                <w:sz w:val="16"/>
                <w:lang w:val="en-US"/>
              </w:rPr>
              <w:t>Bloqueado</w:t>
            </w:r>
          </w:p>
        </w:tc>
        <w:tc>
          <w:tcPr>
            <w:tcW w:w="323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3B28691" w14:textId="77777777" w:rsidR="00497327" w:rsidRPr="00497327" w:rsidRDefault="00497327" w:rsidP="00497327">
            <w:pPr>
              <w:spacing w:after="0" w:line="240" w:lineRule="auto"/>
              <w:jc w:val="both"/>
              <w:rPr>
                <w:lang w:val="en-US"/>
              </w:rPr>
            </w:pPr>
            <w:r w:rsidRPr="00497327">
              <w:rPr>
                <w:color w:val="000000"/>
                <w:sz w:val="16"/>
                <w:lang w:val="en-US"/>
              </w:rPr>
              <w:t>Existe un trámite vigente.</w:t>
            </w:r>
          </w:p>
        </w:tc>
      </w:tr>
      <w:tr w:rsidR="00497327" w:rsidRPr="00497327" w14:paraId="593B393B" w14:textId="77777777">
        <w:trPr>
          <w:cantSplit/>
          <w:jc w:val="center"/>
        </w:trPr>
        <w:tc>
          <w:tcPr>
            <w:tcW w:w="320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7BE883F" w14:textId="77777777" w:rsidR="00497327" w:rsidRPr="00497327" w:rsidRDefault="00497327" w:rsidP="00497327">
            <w:pPr>
              <w:spacing w:after="0" w:line="240" w:lineRule="auto"/>
              <w:jc w:val="both"/>
              <w:rPr>
                <w:lang w:val="en-US"/>
              </w:rPr>
            </w:pPr>
            <w:r w:rsidRPr="00497327">
              <w:rPr>
                <w:color w:val="000000"/>
                <w:sz w:val="16"/>
                <w:lang w:val="en-US"/>
              </w:rPr>
              <w:t>Expediente Aceptado y alumno vigente</w:t>
            </w:r>
          </w:p>
        </w:tc>
        <w:tc>
          <w:tcPr>
            <w:tcW w:w="319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37DA0E6" w14:textId="77777777" w:rsidR="00497327" w:rsidRPr="00497327" w:rsidRDefault="00497327" w:rsidP="00497327">
            <w:pPr>
              <w:spacing w:after="0" w:line="240" w:lineRule="auto"/>
              <w:jc w:val="both"/>
              <w:rPr>
                <w:lang w:val="en-US"/>
              </w:rPr>
            </w:pPr>
            <w:r w:rsidRPr="00497327">
              <w:rPr>
                <w:color w:val="000000"/>
                <w:sz w:val="16"/>
                <w:lang w:val="en-US"/>
              </w:rPr>
              <w:t>Bloqueado</w:t>
            </w:r>
          </w:p>
        </w:tc>
        <w:tc>
          <w:tcPr>
            <w:tcW w:w="323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5925107" w14:textId="77777777" w:rsidR="00497327" w:rsidRPr="00497327" w:rsidRDefault="00497327" w:rsidP="00497327">
            <w:pPr>
              <w:spacing w:after="0" w:line="240" w:lineRule="auto"/>
              <w:jc w:val="both"/>
              <w:rPr>
                <w:lang w:val="en-US"/>
              </w:rPr>
            </w:pPr>
            <w:r w:rsidRPr="00497327">
              <w:rPr>
                <w:color w:val="000000"/>
                <w:sz w:val="16"/>
                <w:lang w:val="en-US"/>
              </w:rPr>
              <w:t>Existe relación académica vigente.</w:t>
            </w:r>
          </w:p>
        </w:tc>
      </w:tr>
      <w:tr w:rsidR="00497327" w:rsidRPr="00497327" w14:paraId="1C4A3401" w14:textId="77777777">
        <w:trPr>
          <w:cantSplit/>
          <w:jc w:val="center"/>
        </w:trPr>
        <w:tc>
          <w:tcPr>
            <w:tcW w:w="320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0F7568" w14:textId="77777777" w:rsidR="00497327" w:rsidRPr="00497327" w:rsidRDefault="00497327" w:rsidP="00497327">
            <w:pPr>
              <w:spacing w:after="0" w:line="240" w:lineRule="auto"/>
              <w:jc w:val="both"/>
              <w:rPr>
                <w:lang w:val="en-US"/>
              </w:rPr>
            </w:pPr>
            <w:r w:rsidRPr="00497327">
              <w:rPr>
                <w:color w:val="000000"/>
                <w:sz w:val="16"/>
                <w:lang w:val="en-US"/>
              </w:rPr>
              <w:t>Expediente No activo / Baja temporal</w:t>
            </w:r>
          </w:p>
        </w:tc>
        <w:tc>
          <w:tcPr>
            <w:tcW w:w="319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1802F9" w14:textId="77777777" w:rsidR="00497327" w:rsidRPr="00497327" w:rsidRDefault="00497327" w:rsidP="00497327">
            <w:pPr>
              <w:spacing w:after="0" w:line="240" w:lineRule="auto"/>
              <w:jc w:val="both"/>
              <w:rPr>
                <w:lang w:val="en-US"/>
              </w:rPr>
            </w:pPr>
            <w:r w:rsidRPr="00497327">
              <w:rPr>
                <w:color w:val="000000"/>
                <w:sz w:val="16"/>
                <w:lang w:val="en-US"/>
              </w:rPr>
              <w:t>Bloqueado</w:t>
            </w:r>
          </w:p>
        </w:tc>
        <w:tc>
          <w:tcPr>
            <w:tcW w:w="323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03715C0" w14:textId="77777777" w:rsidR="00497327" w:rsidRPr="00497327" w:rsidRDefault="00497327" w:rsidP="00497327">
            <w:pPr>
              <w:spacing w:after="0" w:line="240" w:lineRule="auto"/>
              <w:jc w:val="both"/>
              <w:rPr>
                <w:lang w:val="en-US"/>
              </w:rPr>
            </w:pPr>
            <w:r w:rsidRPr="00497327">
              <w:rPr>
                <w:color w:val="000000"/>
                <w:sz w:val="16"/>
                <w:lang w:val="en-US"/>
              </w:rPr>
              <w:t>La relación académica está suspendida, no terminada.</w:t>
            </w:r>
          </w:p>
        </w:tc>
      </w:tr>
      <w:tr w:rsidR="00497327" w:rsidRPr="00497327" w14:paraId="45C274FC" w14:textId="77777777">
        <w:trPr>
          <w:cantSplit/>
          <w:jc w:val="center"/>
        </w:trPr>
        <w:tc>
          <w:tcPr>
            <w:tcW w:w="320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5B9C841" w14:textId="77777777" w:rsidR="00497327" w:rsidRPr="00497327" w:rsidRDefault="00497327" w:rsidP="00497327">
            <w:pPr>
              <w:spacing w:after="0" w:line="240" w:lineRule="auto"/>
              <w:jc w:val="both"/>
              <w:rPr>
                <w:lang w:val="en-US"/>
              </w:rPr>
            </w:pPr>
            <w:r w:rsidRPr="00497327">
              <w:rPr>
                <w:color w:val="000000"/>
                <w:sz w:val="16"/>
                <w:lang w:val="en-US"/>
              </w:rPr>
              <w:t>Expediente Rechazado</w:t>
            </w:r>
          </w:p>
        </w:tc>
        <w:tc>
          <w:tcPr>
            <w:tcW w:w="319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34440CE" w14:textId="77777777" w:rsidR="00497327" w:rsidRPr="00497327" w:rsidRDefault="00497327" w:rsidP="00497327">
            <w:pPr>
              <w:spacing w:after="0" w:line="240" w:lineRule="auto"/>
              <w:jc w:val="both"/>
              <w:rPr>
                <w:lang w:val="en-US"/>
              </w:rPr>
            </w:pPr>
            <w:r w:rsidRPr="00497327">
              <w:rPr>
                <w:color w:val="000000"/>
                <w:sz w:val="16"/>
                <w:lang w:val="en-US"/>
              </w:rPr>
              <w:t>Permitido</w:t>
            </w:r>
          </w:p>
        </w:tc>
        <w:tc>
          <w:tcPr>
            <w:tcW w:w="323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C76D47D" w14:textId="77777777" w:rsidR="00497327" w:rsidRPr="00497327" w:rsidRDefault="00497327" w:rsidP="00497327">
            <w:pPr>
              <w:spacing w:after="0" w:line="240" w:lineRule="auto"/>
              <w:jc w:val="both"/>
              <w:rPr>
                <w:lang w:val="en-US"/>
              </w:rPr>
            </w:pPr>
            <w:r w:rsidRPr="00497327">
              <w:rPr>
                <w:color w:val="000000"/>
                <w:sz w:val="16"/>
                <w:lang w:val="en-US"/>
              </w:rPr>
              <w:t>El trámite terminó antes de generar alumno.</w:t>
            </w:r>
          </w:p>
        </w:tc>
      </w:tr>
      <w:tr w:rsidR="00497327" w:rsidRPr="00497327" w14:paraId="1FC4FD5B" w14:textId="77777777">
        <w:trPr>
          <w:cantSplit/>
          <w:jc w:val="center"/>
        </w:trPr>
        <w:tc>
          <w:tcPr>
            <w:tcW w:w="320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0EBC84" w14:textId="77777777" w:rsidR="00497327" w:rsidRPr="00497327" w:rsidRDefault="00497327" w:rsidP="00497327">
            <w:pPr>
              <w:spacing w:after="0" w:line="240" w:lineRule="auto"/>
              <w:jc w:val="both"/>
              <w:rPr>
                <w:lang w:val="en-US"/>
              </w:rPr>
            </w:pPr>
            <w:r w:rsidRPr="00497327">
              <w:rPr>
                <w:color w:val="000000"/>
                <w:sz w:val="16"/>
                <w:lang w:val="en-US"/>
              </w:rPr>
              <w:t>Expediente Inactivo</w:t>
            </w:r>
          </w:p>
        </w:tc>
        <w:tc>
          <w:tcPr>
            <w:tcW w:w="319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062ED0B" w14:textId="77777777" w:rsidR="00497327" w:rsidRPr="00497327" w:rsidRDefault="00497327" w:rsidP="00497327">
            <w:pPr>
              <w:spacing w:after="0" w:line="240" w:lineRule="auto"/>
              <w:jc w:val="both"/>
              <w:rPr>
                <w:lang w:val="en-US"/>
              </w:rPr>
            </w:pPr>
            <w:r w:rsidRPr="00497327">
              <w:rPr>
                <w:color w:val="000000"/>
                <w:sz w:val="16"/>
                <w:lang w:val="en-US"/>
              </w:rPr>
              <w:t>Permitido</w:t>
            </w:r>
          </w:p>
        </w:tc>
        <w:tc>
          <w:tcPr>
            <w:tcW w:w="323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E2C97B6" w14:textId="77777777" w:rsidR="00497327" w:rsidRPr="00497327" w:rsidRDefault="00497327" w:rsidP="00497327">
            <w:pPr>
              <w:spacing w:after="0" w:line="240" w:lineRule="auto"/>
              <w:jc w:val="both"/>
              <w:rPr>
                <w:lang w:val="en-US"/>
              </w:rPr>
            </w:pPr>
            <w:r w:rsidRPr="00497327">
              <w:rPr>
                <w:color w:val="000000"/>
                <w:sz w:val="16"/>
                <w:lang w:val="en-US"/>
              </w:rPr>
              <w:t>El proceso académico anterior terminó definitivamente.</w:t>
            </w:r>
          </w:p>
        </w:tc>
      </w:tr>
    </w:tbl>
    <w:p w14:paraId="63385689" w14:textId="77777777" w:rsidR="00497327" w:rsidRPr="00497327" w:rsidRDefault="00497327" w:rsidP="00497327">
      <w:pPr>
        <w:spacing w:line="259" w:lineRule="auto"/>
        <w:jc w:val="both"/>
        <w:rPr>
          <w:lang w:val="en-US"/>
        </w:rPr>
      </w:pPr>
    </w:p>
    <w:p w14:paraId="035CB4BE" w14:textId="77777777" w:rsidR="00497327" w:rsidRPr="00497327" w:rsidRDefault="00497327" w:rsidP="00497327">
      <w:pPr>
        <w:pStyle w:val="Heading2"/>
        <w:jc w:val="both"/>
      </w:pPr>
      <w:r>
        <w:rPr>
          <w:rFonts w:ascii="Arial" w:hAnsi="Arial"/>
          <w:color w:val="000000"/>
        </w:rPr>
        <w:t>3.8 Casos de validación del modelo</w:t>
      </w:r>
    </w:p>
    <w:p w14:paraId="168E90E0" w14:textId="77777777" w:rsidR="00497327" w:rsidRPr="00497327" w:rsidRDefault="00497327" w:rsidP="00497327">
      <w:pPr>
        <w:pStyle w:val="Heading3"/>
        <w:jc w:val="both"/>
        <w:rPr>
          <w:lang w:val="en-US"/>
        </w:rPr>
      </w:pPr>
      <w:r>
        <w:rPr>
          <w:rFonts w:ascii="Arial" w:hAnsi="Arial"/>
          <w:color w:val="000000"/>
        </w:rPr>
        <w:t>3.8.1 Mismo CURP con dos procesos históricos</w:t>
      </w:r>
    </w:p>
    <w:tbl>
      <w:tblPr>
        <w:tblStyle w:val="TableNormal1"/>
        <w:tblW w:w="9632" w:type="dxa"/>
        <w:jc w:val="center"/>
        <w:tblLayout w:type="fixed"/>
        <w:tblLook w:val="04A0" w:firstRow="1" w:lastRow="0" w:firstColumn="1" w:lastColumn="0" w:noHBand="0" w:noVBand="1"/>
      </w:tblPr>
      <w:tblGrid>
        <w:gridCol w:w="1902"/>
        <w:gridCol w:w="1995"/>
        <w:gridCol w:w="1910"/>
        <w:gridCol w:w="1907"/>
        <w:gridCol w:w="1918"/>
      </w:tblGrid>
      <w:tr w:rsidR="00497327" w:rsidRPr="00497327" w14:paraId="35A785ED" w14:textId="77777777">
        <w:trPr>
          <w:cantSplit/>
          <w:tblHeader/>
          <w:jc w:val="center"/>
        </w:trPr>
        <w:tc>
          <w:tcPr>
            <w:tcW w:w="190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7658AF86" w14:textId="77777777" w:rsidR="00497327" w:rsidRPr="00497327" w:rsidRDefault="00497327" w:rsidP="00497327">
            <w:pPr>
              <w:spacing w:after="0" w:line="240" w:lineRule="auto"/>
              <w:jc w:val="center"/>
              <w:rPr>
                <w:lang w:val="en-US"/>
              </w:rPr>
            </w:pPr>
            <w:r w:rsidRPr="00497327">
              <w:rPr>
                <w:b/>
                <w:color w:val="FFFFFF"/>
                <w:sz w:val="16"/>
                <w:lang w:val="en-US"/>
              </w:rPr>
              <w:t>Proceso</w:t>
            </w:r>
          </w:p>
        </w:tc>
        <w:tc>
          <w:tcPr>
            <w:tcW w:w="1995"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35292D4" w14:textId="77777777" w:rsidR="00497327" w:rsidRPr="00497327" w:rsidRDefault="00497327" w:rsidP="00497327">
            <w:pPr>
              <w:spacing w:after="0" w:line="240" w:lineRule="auto"/>
              <w:jc w:val="center"/>
              <w:rPr>
                <w:lang w:val="en-US"/>
              </w:rPr>
            </w:pPr>
            <w:r w:rsidRPr="00497327">
              <w:rPr>
                <w:b/>
                <w:color w:val="FFFFFF"/>
                <w:sz w:val="16"/>
                <w:lang w:val="en-US"/>
              </w:rPr>
              <w:t>Carrera</w:t>
            </w:r>
          </w:p>
        </w:tc>
        <w:tc>
          <w:tcPr>
            <w:tcW w:w="191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1D79F43" w14:textId="77777777" w:rsidR="00497327" w:rsidRPr="00497327" w:rsidRDefault="00497327" w:rsidP="00497327">
            <w:pPr>
              <w:spacing w:after="0" w:line="240" w:lineRule="auto"/>
              <w:jc w:val="center"/>
              <w:rPr>
                <w:lang w:val="en-US"/>
              </w:rPr>
            </w:pPr>
            <w:r w:rsidRPr="00497327">
              <w:rPr>
                <w:b/>
                <w:color w:val="FFFFFF"/>
                <w:sz w:val="16"/>
                <w:lang w:val="en-US"/>
              </w:rPr>
              <w:t>Estado final</w:t>
            </w:r>
          </w:p>
        </w:tc>
        <w:tc>
          <w:tcPr>
            <w:tcW w:w="1907"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805BBC8" w14:textId="77777777" w:rsidR="00497327" w:rsidRPr="00497327" w:rsidRDefault="00497327" w:rsidP="00497327">
            <w:pPr>
              <w:spacing w:after="0" w:line="240" w:lineRule="auto"/>
              <w:jc w:val="center"/>
              <w:rPr>
                <w:lang w:val="en-US"/>
              </w:rPr>
            </w:pPr>
            <w:r w:rsidRPr="00497327">
              <w:rPr>
                <w:b/>
                <w:color w:val="FFFFFF"/>
                <w:sz w:val="16"/>
                <w:lang w:val="en-US"/>
              </w:rPr>
              <w:t>Vigencia</w:t>
            </w:r>
          </w:p>
        </w:tc>
        <w:tc>
          <w:tcPr>
            <w:tcW w:w="1918"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6F01DDD1" w14:textId="77777777" w:rsidR="00497327" w:rsidRPr="00497327" w:rsidRDefault="00497327" w:rsidP="00497327">
            <w:pPr>
              <w:spacing w:after="0" w:line="240" w:lineRule="auto"/>
              <w:jc w:val="center"/>
              <w:rPr>
                <w:lang w:val="en-US"/>
              </w:rPr>
            </w:pPr>
            <w:r w:rsidRPr="00497327">
              <w:rPr>
                <w:b/>
                <w:color w:val="FFFFFF"/>
                <w:sz w:val="16"/>
                <w:lang w:val="en-US"/>
              </w:rPr>
              <w:t>CURP</w:t>
            </w:r>
          </w:p>
        </w:tc>
      </w:tr>
      <w:tr w:rsidR="00497327" w:rsidRPr="00497327" w14:paraId="72093329" w14:textId="77777777">
        <w:trPr>
          <w:cantSplit/>
          <w:jc w:val="center"/>
        </w:trPr>
        <w:tc>
          <w:tcPr>
            <w:tcW w:w="190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6C99742" w14:textId="77777777" w:rsidR="00497327" w:rsidRPr="00497327" w:rsidRDefault="00497327" w:rsidP="00497327">
            <w:pPr>
              <w:spacing w:after="0" w:line="240" w:lineRule="auto"/>
              <w:jc w:val="both"/>
              <w:rPr>
                <w:lang w:val="en-US"/>
              </w:rPr>
            </w:pPr>
            <w:r w:rsidRPr="00497327">
              <w:rPr>
                <w:color w:val="000000"/>
                <w:sz w:val="16"/>
                <w:lang w:val="en-US"/>
              </w:rPr>
              <w:t>Proceso 1</w:t>
            </w:r>
          </w:p>
        </w:tc>
        <w:tc>
          <w:tcPr>
            <w:tcW w:w="199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EBCA7BA" w14:textId="77777777" w:rsidR="00497327" w:rsidRPr="00497327" w:rsidRDefault="00497327" w:rsidP="00497327">
            <w:pPr>
              <w:spacing w:after="0" w:line="240" w:lineRule="auto"/>
              <w:jc w:val="both"/>
              <w:rPr>
                <w:lang w:val="en-US"/>
              </w:rPr>
            </w:pPr>
            <w:r w:rsidRPr="00497327">
              <w:rPr>
                <w:color w:val="000000"/>
                <w:sz w:val="16"/>
                <w:lang w:val="en-US"/>
              </w:rPr>
              <w:t>Ingeniería en Sistemas Computacionales</w:t>
            </w:r>
          </w:p>
        </w:tc>
        <w:tc>
          <w:tcPr>
            <w:tcW w:w="191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7B6204" w14:textId="77777777" w:rsidR="00497327" w:rsidRPr="00497327" w:rsidRDefault="00497327" w:rsidP="00497327">
            <w:pPr>
              <w:spacing w:after="0" w:line="240" w:lineRule="auto"/>
              <w:jc w:val="both"/>
              <w:rPr>
                <w:lang w:val="en-US"/>
              </w:rPr>
            </w:pPr>
            <w:r w:rsidRPr="00497327">
              <w:rPr>
                <w:color w:val="000000"/>
                <w:sz w:val="16"/>
                <w:lang w:val="en-US"/>
              </w:rPr>
              <w:t>Inactivo por baja definitiva</w:t>
            </w:r>
          </w:p>
        </w:tc>
        <w:tc>
          <w:tcPr>
            <w:tcW w:w="190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6BE5F5" w14:textId="77777777" w:rsidR="00497327" w:rsidRPr="00497327" w:rsidRDefault="00497327" w:rsidP="00497327">
            <w:pPr>
              <w:spacing w:after="0" w:line="240" w:lineRule="auto"/>
              <w:jc w:val="both"/>
              <w:rPr>
                <w:lang w:val="en-US"/>
              </w:rPr>
            </w:pPr>
            <w:r w:rsidRPr="00497327">
              <w:rPr>
                <w:color w:val="000000"/>
                <w:sz w:val="16"/>
                <w:lang w:val="en-US"/>
              </w:rPr>
              <w:t>Histórico</w:t>
            </w:r>
          </w:p>
        </w:tc>
        <w:tc>
          <w:tcPr>
            <w:tcW w:w="191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61ABD0" w14:textId="77777777" w:rsidR="00497327" w:rsidRPr="00497327" w:rsidRDefault="00497327" w:rsidP="00497327">
            <w:pPr>
              <w:spacing w:after="0" w:line="240" w:lineRule="auto"/>
              <w:jc w:val="both"/>
              <w:rPr>
                <w:lang w:val="en-US"/>
              </w:rPr>
            </w:pPr>
            <w:r w:rsidRPr="00497327">
              <w:rPr>
                <w:color w:val="000000"/>
                <w:sz w:val="16"/>
                <w:lang w:val="en-US"/>
              </w:rPr>
              <w:t>ABC123...</w:t>
            </w:r>
          </w:p>
        </w:tc>
      </w:tr>
      <w:tr w:rsidR="00497327" w:rsidRPr="00497327" w14:paraId="7766FC19" w14:textId="77777777">
        <w:trPr>
          <w:cantSplit/>
          <w:jc w:val="center"/>
        </w:trPr>
        <w:tc>
          <w:tcPr>
            <w:tcW w:w="190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5FC9B9C" w14:textId="77777777" w:rsidR="00497327" w:rsidRPr="00497327" w:rsidRDefault="00497327" w:rsidP="00497327">
            <w:pPr>
              <w:spacing w:after="0" w:line="240" w:lineRule="auto"/>
              <w:jc w:val="both"/>
              <w:rPr>
                <w:lang w:val="en-US"/>
              </w:rPr>
            </w:pPr>
            <w:r w:rsidRPr="00497327">
              <w:rPr>
                <w:color w:val="000000"/>
                <w:sz w:val="16"/>
                <w:lang w:val="en-US"/>
              </w:rPr>
              <w:t>Proceso 2</w:t>
            </w:r>
          </w:p>
        </w:tc>
        <w:tc>
          <w:tcPr>
            <w:tcW w:w="199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6EAA948" w14:textId="77777777" w:rsidR="00497327" w:rsidRPr="00497327" w:rsidRDefault="00497327" w:rsidP="00497327">
            <w:pPr>
              <w:spacing w:after="0" w:line="240" w:lineRule="auto"/>
              <w:jc w:val="both"/>
              <w:rPr>
                <w:lang w:val="en-US"/>
              </w:rPr>
            </w:pPr>
            <w:r w:rsidRPr="00497327">
              <w:rPr>
                <w:color w:val="000000"/>
                <w:sz w:val="16"/>
                <w:lang w:val="en-US"/>
              </w:rPr>
              <w:t>Ingeniería Industrial</w:t>
            </w:r>
          </w:p>
        </w:tc>
        <w:tc>
          <w:tcPr>
            <w:tcW w:w="191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36D016E" w14:textId="77777777" w:rsidR="00497327" w:rsidRPr="00497327" w:rsidRDefault="00497327" w:rsidP="00497327">
            <w:pPr>
              <w:spacing w:after="0" w:line="240" w:lineRule="auto"/>
              <w:jc w:val="both"/>
              <w:rPr>
                <w:lang w:val="en-US"/>
              </w:rPr>
            </w:pPr>
            <w:r w:rsidRPr="00497327">
              <w:rPr>
                <w:color w:val="000000"/>
                <w:sz w:val="16"/>
                <w:lang w:val="en-US"/>
              </w:rPr>
              <w:t>Aceptado / Alumno activo</w:t>
            </w:r>
          </w:p>
        </w:tc>
        <w:tc>
          <w:tcPr>
            <w:tcW w:w="190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7DC9D5F" w14:textId="77777777" w:rsidR="00497327" w:rsidRPr="00497327" w:rsidRDefault="00497327" w:rsidP="00497327">
            <w:pPr>
              <w:spacing w:after="0" w:line="240" w:lineRule="auto"/>
              <w:jc w:val="both"/>
              <w:rPr>
                <w:lang w:val="en-US"/>
              </w:rPr>
            </w:pPr>
            <w:r w:rsidRPr="00497327">
              <w:rPr>
                <w:color w:val="000000"/>
                <w:sz w:val="16"/>
                <w:lang w:val="en-US"/>
              </w:rPr>
              <w:t>Vigente</w:t>
            </w:r>
          </w:p>
        </w:tc>
        <w:tc>
          <w:tcPr>
            <w:tcW w:w="1918"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58E1922" w14:textId="77777777" w:rsidR="00497327" w:rsidRPr="00497327" w:rsidRDefault="00497327" w:rsidP="00497327">
            <w:pPr>
              <w:spacing w:after="0" w:line="240" w:lineRule="auto"/>
              <w:jc w:val="both"/>
              <w:rPr>
                <w:lang w:val="en-US"/>
              </w:rPr>
            </w:pPr>
            <w:r w:rsidRPr="00497327">
              <w:rPr>
                <w:color w:val="000000"/>
                <w:sz w:val="16"/>
                <w:lang w:val="en-US"/>
              </w:rPr>
              <w:t>ABC123...</w:t>
            </w:r>
          </w:p>
        </w:tc>
      </w:tr>
    </w:tbl>
    <w:p w14:paraId="44E2479D" w14:textId="77777777" w:rsidR="00497327" w:rsidRPr="00497327" w:rsidRDefault="00497327" w:rsidP="00497327">
      <w:pPr>
        <w:spacing w:line="259" w:lineRule="auto"/>
        <w:jc w:val="both"/>
        <w:rPr>
          <w:lang w:val="en-US"/>
        </w:rPr>
      </w:pPr>
    </w:p>
    <w:p w14:paraId="37E227AE" w14:textId="77777777" w:rsidR="00497327" w:rsidRPr="00497327" w:rsidRDefault="00497327" w:rsidP="00497327">
      <w:pPr>
        <w:spacing w:line="259" w:lineRule="auto"/>
        <w:jc w:val="both"/>
        <w:rPr>
          <w:lang w:val="en-US"/>
        </w:rPr>
      </w:pPr>
      <w:r w:rsidRPr="00497327">
        <w:rPr>
          <w:color w:val="000000"/>
          <w:lang w:val="en-US"/>
        </w:rPr>
        <w:t>El ejemplo es válido porque el primer proceso ya terminó definitivamente. Ambos conjuntos de registros permanecen en la base de datos, pero únicamente el segundo se considera vigente.</w:t>
      </w:r>
    </w:p>
    <w:p w14:paraId="7A190949" w14:textId="77777777" w:rsidR="00497327" w:rsidRPr="00497327" w:rsidRDefault="00497327" w:rsidP="00497327">
      <w:pPr>
        <w:pStyle w:val="Heading3"/>
        <w:jc w:val="both"/>
        <w:rPr>
          <w:lang w:val="en-US"/>
        </w:rPr>
      </w:pPr>
      <w:r>
        <w:rPr>
          <w:rFonts w:ascii="Arial" w:hAnsi="Arial"/>
          <w:color w:val="000000"/>
        </w:rPr>
        <w:lastRenderedPageBreak/>
        <w:t>3.8.2 Intento de duplicidad durante baja temporal</w:t>
      </w:r>
    </w:p>
    <w:p w14:paraId="2D8635E0" w14:textId="77777777" w:rsidR="00497327" w:rsidRPr="00497327" w:rsidRDefault="00497327" w:rsidP="00497327">
      <w:pPr>
        <w:spacing w:line="259" w:lineRule="auto"/>
        <w:jc w:val="both"/>
        <w:rPr>
          <w:lang w:val="en-US"/>
        </w:rPr>
      </w:pPr>
      <w:r w:rsidRPr="00497327">
        <w:rPr>
          <w:color w:val="000000"/>
          <w:lang w:val="en-US"/>
        </w:rPr>
        <w:t>Si el proceso existente se encuentra No activo debido a una baja temporal, el sistema encuentra el CURP como asociado a una relación académica vigente y rechaza la creación de un nuevo aspirante. La persona deberá reincorporarse utilizando su proceso existente.</w:t>
      </w:r>
    </w:p>
    <w:p w14:paraId="10CD8BB3" w14:textId="77777777" w:rsidR="00497327" w:rsidRPr="00497327" w:rsidRDefault="00497327" w:rsidP="00497327">
      <w:pPr>
        <w:pStyle w:val="Heading3"/>
        <w:jc w:val="both"/>
        <w:rPr>
          <w:lang w:val="en-US"/>
        </w:rPr>
      </w:pPr>
      <w:r>
        <w:rPr>
          <w:rFonts w:ascii="Arial" w:hAnsi="Arial"/>
          <w:color w:val="000000"/>
        </w:rPr>
        <w:t>3.8.3 Rechazo y nuevo intento</w:t>
      </w:r>
    </w:p>
    <w:p w14:paraId="387503C8" w14:textId="77777777" w:rsidR="00497327" w:rsidRPr="00497327" w:rsidRDefault="00497327" w:rsidP="00497327">
      <w:pPr>
        <w:spacing w:line="259" w:lineRule="auto"/>
        <w:jc w:val="both"/>
        <w:rPr>
          <w:lang w:val="en-US"/>
        </w:rPr>
      </w:pPr>
      <w:r w:rsidRPr="00497327">
        <w:rPr>
          <w:color w:val="000000"/>
          <w:lang w:val="en-US"/>
        </w:rPr>
        <w:t>Cuando una solicitud es Rechazada, no se crea Alumno. Aspirante y Expediente se conservan para auditoría e historial. Si la persona vuelve a intentarlo, se crea un nuevo Aspirante y un nuevo Expediente con el mismo CURP, porque el proceso anterior ya no es vigente.</w:t>
      </w:r>
    </w:p>
    <w:p w14:paraId="7C1EDA82" w14:textId="77777777" w:rsidR="00497327" w:rsidRPr="00497327" w:rsidRDefault="00497327" w:rsidP="00497327">
      <w:pPr>
        <w:pStyle w:val="Heading2"/>
        <w:jc w:val="both"/>
      </w:pPr>
      <w:r>
        <w:rPr>
          <w:rFonts w:ascii="Arial" w:hAnsi="Arial"/>
          <w:color w:val="000000"/>
        </w:rPr>
        <w:t>3.9 Trazabilidad entre requisitos y entidades</w:t>
      </w:r>
    </w:p>
    <w:tbl>
      <w:tblPr>
        <w:tblStyle w:val="TableNormal1"/>
        <w:tblW w:w="9632" w:type="dxa"/>
        <w:jc w:val="center"/>
        <w:tblLayout w:type="fixed"/>
        <w:tblLook w:val="04A0" w:firstRow="1" w:lastRow="0" w:firstColumn="1" w:lastColumn="0" w:noHBand="0" w:noVBand="1"/>
      </w:tblPr>
      <w:tblGrid>
        <w:gridCol w:w="3142"/>
        <w:gridCol w:w="3283"/>
        <w:gridCol w:w="3207"/>
      </w:tblGrid>
      <w:tr w:rsidR="00497327" w:rsidRPr="00497327" w14:paraId="6BC79A5C" w14:textId="77777777">
        <w:trPr>
          <w:cantSplit/>
          <w:tblHeader/>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6B198AC" w14:textId="77777777" w:rsidR="00497327" w:rsidRPr="00497327" w:rsidRDefault="00497327" w:rsidP="00497327">
            <w:pPr>
              <w:spacing w:after="0" w:line="240" w:lineRule="auto"/>
              <w:jc w:val="center"/>
              <w:rPr>
                <w:lang w:val="en-US"/>
              </w:rPr>
            </w:pPr>
            <w:r w:rsidRPr="00497327">
              <w:rPr>
                <w:b/>
                <w:color w:val="FFFFFF"/>
                <w:sz w:val="16"/>
                <w:lang w:val="en-US"/>
              </w:rPr>
              <w:t>Requisito / grupo</w:t>
            </w:r>
          </w:p>
        </w:tc>
        <w:tc>
          <w:tcPr>
            <w:tcW w:w="3283"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63AEA9C" w14:textId="77777777" w:rsidR="00497327" w:rsidRPr="00497327" w:rsidRDefault="00497327" w:rsidP="00497327">
            <w:pPr>
              <w:spacing w:after="0" w:line="240" w:lineRule="auto"/>
              <w:jc w:val="center"/>
              <w:rPr>
                <w:lang w:val="en-US"/>
              </w:rPr>
            </w:pPr>
            <w:r w:rsidRPr="00497327">
              <w:rPr>
                <w:b/>
                <w:color w:val="FFFFFF"/>
                <w:sz w:val="16"/>
                <w:lang w:val="en-US"/>
              </w:rPr>
              <w:t>Entidades principales</w:t>
            </w:r>
          </w:p>
        </w:tc>
        <w:tc>
          <w:tcPr>
            <w:tcW w:w="3207"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3D471A45" w14:textId="77777777" w:rsidR="00497327" w:rsidRPr="00497327" w:rsidRDefault="00497327" w:rsidP="00497327">
            <w:pPr>
              <w:spacing w:after="0" w:line="240" w:lineRule="auto"/>
              <w:jc w:val="center"/>
              <w:rPr>
                <w:lang w:val="en-US"/>
              </w:rPr>
            </w:pPr>
            <w:r w:rsidRPr="00497327">
              <w:rPr>
                <w:b/>
                <w:color w:val="FFFFFF"/>
                <w:sz w:val="16"/>
                <w:lang w:val="en-US"/>
              </w:rPr>
              <w:t>Cobertura</w:t>
            </w:r>
          </w:p>
        </w:tc>
      </w:tr>
      <w:tr w:rsidR="00497327" w:rsidRPr="00497327" w14:paraId="0E3BBE0B"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379BEB2" w14:textId="77777777" w:rsidR="00497327" w:rsidRPr="00497327" w:rsidRDefault="00497327" w:rsidP="00497327">
            <w:pPr>
              <w:spacing w:after="0" w:line="240" w:lineRule="auto"/>
              <w:jc w:val="both"/>
              <w:rPr>
                <w:lang w:val="en-US"/>
              </w:rPr>
            </w:pPr>
            <w:r w:rsidRPr="00497327">
              <w:rPr>
                <w:color w:val="000000"/>
                <w:sz w:val="16"/>
                <w:lang w:val="en-US"/>
              </w:rPr>
              <w:t>Registro y admisión</w:t>
            </w:r>
          </w:p>
        </w:tc>
        <w:tc>
          <w:tcPr>
            <w:tcW w:w="328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95957E" w14:textId="77777777" w:rsidR="00497327" w:rsidRPr="00497327" w:rsidRDefault="00497327" w:rsidP="00497327">
            <w:pPr>
              <w:spacing w:after="0" w:line="240" w:lineRule="auto"/>
              <w:jc w:val="both"/>
              <w:rPr>
                <w:lang w:val="en-US"/>
              </w:rPr>
            </w:pPr>
            <w:r w:rsidRPr="00497327">
              <w:rPr>
                <w:color w:val="000000"/>
                <w:sz w:val="16"/>
                <w:lang w:val="en-US"/>
              </w:rPr>
              <w:t>tbl_aspirante, tbl_expediente, tbl_cat_estadoExpediente</w:t>
            </w:r>
          </w:p>
        </w:tc>
        <w:tc>
          <w:tcPr>
            <w:tcW w:w="320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594F305" w14:textId="77777777" w:rsidR="00497327" w:rsidRPr="00497327" w:rsidRDefault="00497327" w:rsidP="00497327">
            <w:pPr>
              <w:spacing w:after="0" w:line="240" w:lineRule="auto"/>
              <w:jc w:val="both"/>
              <w:rPr>
                <w:lang w:val="en-US"/>
              </w:rPr>
            </w:pPr>
            <w:r w:rsidRPr="00497327">
              <w:rPr>
                <w:color w:val="000000"/>
                <w:sz w:val="16"/>
                <w:lang w:val="en-US"/>
              </w:rPr>
              <w:t>Datos personales, documentos, folio, revisión y dictamen.</w:t>
            </w:r>
          </w:p>
        </w:tc>
      </w:tr>
      <w:tr w:rsidR="00497327" w:rsidRPr="00497327" w14:paraId="0955A362"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4F65A74" w14:textId="77777777" w:rsidR="00497327" w:rsidRPr="00497327" w:rsidRDefault="00497327" w:rsidP="00497327">
            <w:pPr>
              <w:spacing w:after="0" w:line="240" w:lineRule="auto"/>
              <w:jc w:val="both"/>
              <w:rPr>
                <w:lang w:val="en-US"/>
              </w:rPr>
            </w:pPr>
            <w:r w:rsidRPr="00497327">
              <w:rPr>
                <w:color w:val="000000"/>
                <w:sz w:val="16"/>
                <w:lang w:val="en-US"/>
              </w:rPr>
              <w:t>Corrección documental</w:t>
            </w:r>
          </w:p>
        </w:tc>
        <w:tc>
          <w:tcPr>
            <w:tcW w:w="328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9F8DF4C" w14:textId="77777777" w:rsidR="00497327" w:rsidRPr="00497327" w:rsidRDefault="00497327" w:rsidP="00497327">
            <w:pPr>
              <w:spacing w:after="0" w:line="240" w:lineRule="auto"/>
              <w:jc w:val="both"/>
              <w:rPr>
                <w:lang w:val="en-US"/>
              </w:rPr>
            </w:pPr>
            <w:r w:rsidRPr="00497327">
              <w:rPr>
                <w:color w:val="000000"/>
                <w:sz w:val="16"/>
                <w:lang w:val="en-US"/>
              </w:rPr>
              <w:t>tbl_expediente</w:t>
            </w:r>
          </w:p>
        </w:tc>
        <w:tc>
          <w:tcPr>
            <w:tcW w:w="320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B9B2133" w14:textId="77777777" w:rsidR="00497327" w:rsidRPr="00497327" w:rsidRDefault="00497327" w:rsidP="00497327">
            <w:pPr>
              <w:spacing w:after="0" w:line="240" w:lineRule="auto"/>
              <w:jc w:val="both"/>
              <w:rPr>
                <w:lang w:val="en-US"/>
              </w:rPr>
            </w:pPr>
            <w:r w:rsidRPr="00497327">
              <w:rPr>
                <w:color w:val="000000"/>
                <w:sz w:val="16"/>
                <w:lang w:val="en-US"/>
              </w:rPr>
              <w:t>Observaciones y reemplazo de documentos dentro del mismo trámite.</w:t>
            </w:r>
          </w:p>
        </w:tc>
      </w:tr>
      <w:tr w:rsidR="00497327" w:rsidRPr="00497327" w14:paraId="654E67AF"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6991D6" w14:textId="77777777" w:rsidR="00497327" w:rsidRPr="00497327" w:rsidRDefault="00497327" w:rsidP="00497327">
            <w:pPr>
              <w:spacing w:after="0" w:line="240" w:lineRule="auto"/>
              <w:jc w:val="both"/>
              <w:rPr>
                <w:lang w:val="en-US"/>
              </w:rPr>
            </w:pPr>
            <w:r w:rsidRPr="00497327">
              <w:rPr>
                <w:color w:val="000000"/>
                <w:sz w:val="16"/>
                <w:lang w:val="en-US"/>
              </w:rPr>
              <w:t>Generación de alumno</w:t>
            </w:r>
          </w:p>
        </w:tc>
        <w:tc>
          <w:tcPr>
            <w:tcW w:w="328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E0C912A" w14:textId="77777777" w:rsidR="00497327" w:rsidRPr="00497327" w:rsidRDefault="00497327" w:rsidP="00497327">
            <w:pPr>
              <w:spacing w:after="0" w:line="240" w:lineRule="auto"/>
              <w:jc w:val="both"/>
              <w:rPr>
                <w:lang w:val="en-US"/>
              </w:rPr>
            </w:pPr>
            <w:r w:rsidRPr="00497327">
              <w:rPr>
                <w:color w:val="000000"/>
                <w:sz w:val="16"/>
                <w:lang w:val="en-US"/>
              </w:rPr>
              <w:t>tbl_expediente, tbl_alumno, tbl_cat_estadoAlumno</w:t>
            </w:r>
          </w:p>
        </w:tc>
        <w:tc>
          <w:tcPr>
            <w:tcW w:w="320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29CA9B" w14:textId="77777777" w:rsidR="00497327" w:rsidRPr="00497327" w:rsidRDefault="00497327" w:rsidP="00497327">
            <w:pPr>
              <w:spacing w:after="0" w:line="240" w:lineRule="auto"/>
              <w:jc w:val="both"/>
              <w:rPr>
                <w:lang w:val="en-US"/>
              </w:rPr>
            </w:pPr>
            <w:r w:rsidRPr="00497327">
              <w:rPr>
                <w:color w:val="000000"/>
                <w:sz w:val="16"/>
                <w:lang w:val="en-US"/>
              </w:rPr>
              <w:t>Conversión del expediente aceptado en condición académica.</w:t>
            </w:r>
          </w:p>
        </w:tc>
      </w:tr>
      <w:tr w:rsidR="00497327" w:rsidRPr="00497327" w14:paraId="4F69AF81"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BEC9A71" w14:textId="77777777" w:rsidR="00497327" w:rsidRPr="00497327" w:rsidRDefault="00497327" w:rsidP="00497327">
            <w:pPr>
              <w:spacing w:after="0" w:line="240" w:lineRule="auto"/>
              <w:jc w:val="both"/>
              <w:rPr>
                <w:lang w:val="en-US"/>
              </w:rPr>
            </w:pPr>
            <w:r w:rsidRPr="00497327">
              <w:rPr>
                <w:color w:val="000000"/>
                <w:sz w:val="16"/>
                <w:lang w:val="en-US"/>
              </w:rPr>
              <w:t>Validación de CURP</w:t>
            </w:r>
          </w:p>
        </w:tc>
        <w:tc>
          <w:tcPr>
            <w:tcW w:w="328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EED89D1" w14:textId="77777777" w:rsidR="00497327" w:rsidRPr="00497327" w:rsidRDefault="00497327" w:rsidP="00497327">
            <w:pPr>
              <w:spacing w:after="0" w:line="240" w:lineRule="auto"/>
              <w:jc w:val="both"/>
              <w:rPr>
                <w:lang w:val="en-US"/>
              </w:rPr>
            </w:pPr>
            <w:r w:rsidRPr="00497327">
              <w:rPr>
                <w:color w:val="000000"/>
                <w:sz w:val="16"/>
                <w:lang w:val="en-US"/>
              </w:rPr>
              <w:t>tbl_aspirante, tbl_expediente, tbl_alumno</w:t>
            </w:r>
          </w:p>
        </w:tc>
        <w:tc>
          <w:tcPr>
            <w:tcW w:w="320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9CCC335" w14:textId="77777777" w:rsidR="00497327" w:rsidRPr="00497327" w:rsidRDefault="00497327" w:rsidP="00497327">
            <w:pPr>
              <w:spacing w:after="0" w:line="240" w:lineRule="auto"/>
              <w:jc w:val="both"/>
              <w:rPr>
                <w:lang w:val="en-US"/>
              </w:rPr>
            </w:pPr>
            <w:r w:rsidRPr="00497327">
              <w:rPr>
                <w:color w:val="000000"/>
                <w:sz w:val="16"/>
                <w:lang w:val="en-US"/>
              </w:rPr>
              <w:t>Detección de procesos vigentes e históricos.</w:t>
            </w:r>
          </w:p>
        </w:tc>
      </w:tr>
      <w:tr w:rsidR="00497327" w:rsidRPr="00497327" w14:paraId="273FE358"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47ECD3E" w14:textId="77777777" w:rsidR="00497327" w:rsidRPr="00497327" w:rsidRDefault="00497327" w:rsidP="00497327">
            <w:pPr>
              <w:spacing w:after="0" w:line="240" w:lineRule="auto"/>
              <w:jc w:val="both"/>
              <w:rPr>
                <w:lang w:val="en-US"/>
              </w:rPr>
            </w:pPr>
            <w:r w:rsidRPr="00497327">
              <w:rPr>
                <w:color w:val="000000"/>
                <w:sz w:val="16"/>
                <w:lang w:val="en-US"/>
              </w:rPr>
              <w:t>Inscripción</w:t>
            </w:r>
          </w:p>
        </w:tc>
        <w:tc>
          <w:tcPr>
            <w:tcW w:w="328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F949426" w14:textId="77777777" w:rsidR="00497327" w:rsidRPr="00497327" w:rsidRDefault="00497327" w:rsidP="00497327">
            <w:pPr>
              <w:spacing w:after="0" w:line="240" w:lineRule="auto"/>
              <w:jc w:val="both"/>
              <w:rPr>
                <w:lang w:val="en-US"/>
              </w:rPr>
            </w:pPr>
            <w:r w:rsidRPr="00497327">
              <w:rPr>
                <w:color w:val="000000"/>
                <w:sz w:val="16"/>
                <w:lang w:val="en-US"/>
              </w:rPr>
              <w:t>tbl_alumno, tbl_inscripcion, tbl_grupo, tbl_empleado</w:t>
            </w:r>
          </w:p>
        </w:tc>
        <w:tc>
          <w:tcPr>
            <w:tcW w:w="320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2043A5D" w14:textId="77777777" w:rsidR="00497327" w:rsidRPr="00497327" w:rsidRDefault="00497327" w:rsidP="00497327">
            <w:pPr>
              <w:spacing w:after="0" w:line="240" w:lineRule="auto"/>
              <w:jc w:val="both"/>
              <w:rPr>
                <w:lang w:val="en-US"/>
              </w:rPr>
            </w:pPr>
            <w:r w:rsidRPr="00497327">
              <w:rPr>
                <w:color w:val="000000"/>
                <w:sz w:val="16"/>
                <w:lang w:val="en-US"/>
              </w:rPr>
              <w:t>Asignación y trazabilidad de la operación.</w:t>
            </w:r>
          </w:p>
        </w:tc>
      </w:tr>
      <w:tr w:rsidR="00497327" w:rsidRPr="00497327" w14:paraId="522343BC"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9016DA0" w14:textId="77777777" w:rsidR="00497327" w:rsidRPr="00497327" w:rsidRDefault="00497327" w:rsidP="00497327">
            <w:pPr>
              <w:spacing w:after="0" w:line="240" w:lineRule="auto"/>
              <w:jc w:val="both"/>
              <w:rPr>
                <w:lang w:val="en-US"/>
              </w:rPr>
            </w:pPr>
            <w:r w:rsidRPr="00497327">
              <w:rPr>
                <w:color w:val="000000"/>
                <w:sz w:val="16"/>
                <w:lang w:val="en-US"/>
              </w:rPr>
              <w:t>Capacidad</w:t>
            </w:r>
          </w:p>
        </w:tc>
        <w:tc>
          <w:tcPr>
            <w:tcW w:w="328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6D777FB" w14:textId="77777777" w:rsidR="00497327" w:rsidRPr="00497327" w:rsidRDefault="00497327" w:rsidP="00497327">
            <w:pPr>
              <w:spacing w:after="0" w:line="240" w:lineRule="auto"/>
              <w:jc w:val="both"/>
              <w:rPr>
                <w:lang w:val="en-US"/>
              </w:rPr>
            </w:pPr>
            <w:r w:rsidRPr="00497327">
              <w:rPr>
                <w:color w:val="000000"/>
                <w:sz w:val="16"/>
                <w:lang w:val="en-US"/>
              </w:rPr>
              <w:t>tbl_grupo, tbl_inscripcion</w:t>
            </w:r>
          </w:p>
        </w:tc>
        <w:tc>
          <w:tcPr>
            <w:tcW w:w="320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3229E64" w14:textId="77777777" w:rsidR="00497327" w:rsidRPr="00497327" w:rsidRDefault="00497327" w:rsidP="00497327">
            <w:pPr>
              <w:spacing w:after="0" w:line="240" w:lineRule="auto"/>
              <w:jc w:val="both"/>
              <w:rPr>
                <w:lang w:val="en-US"/>
              </w:rPr>
            </w:pPr>
            <w:r w:rsidRPr="00497327">
              <w:rPr>
                <w:color w:val="000000"/>
                <w:sz w:val="16"/>
                <w:lang w:val="en-US"/>
              </w:rPr>
              <w:t>Prevención de saturación.</w:t>
            </w:r>
          </w:p>
        </w:tc>
      </w:tr>
      <w:tr w:rsidR="00497327" w:rsidRPr="00497327" w14:paraId="1CA2B313"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DEA623C" w14:textId="77777777" w:rsidR="00497327" w:rsidRPr="00497327" w:rsidRDefault="00497327" w:rsidP="00497327">
            <w:pPr>
              <w:spacing w:after="0" w:line="240" w:lineRule="auto"/>
              <w:jc w:val="both"/>
              <w:rPr>
                <w:lang w:val="en-US"/>
              </w:rPr>
            </w:pPr>
            <w:r w:rsidRPr="00497327">
              <w:rPr>
                <w:color w:val="000000"/>
                <w:sz w:val="16"/>
                <w:lang w:val="en-US"/>
              </w:rPr>
              <w:t>Periodo</w:t>
            </w:r>
          </w:p>
        </w:tc>
        <w:tc>
          <w:tcPr>
            <w:tcW w:w="328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3C75098" w14:textId="77777777" w:rsidR="00497327" w:rsidRPr="00497327" w:rsidRDefault="00497327" w:rsidP="00497327">
            <w:pPr>
              <w:spacing w:after="0" w:line="240" w:lineRule="auto"/>
              <w:jc w:val="both"/>
              <w:rPr>
                <w:lang w:val="en-US"/>
              </w:rPr>
            </w:pPr>
            <w:r w:rsidRPr="00497327">
              <w:rPr>
                <w:color w:val="000000"/>
                <w:sz w:val="16"/>
                <w:lang w:val="en-US"/>
              </w:rPr>
              <w:t>tbl_cat_periodo, tbl_grupo</w:t>
            </w:r>
          </w:p>
        </w:tc>
        <w:tc>
          <w:tcPr>
            <w:tcW w:w="320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06BA4EB" w14:textId="77777777" w:rsidR="00497327" w:rsidRPr="00497327" w:rsidRDefault="00497327" w:rsidP="00497327">
            <w:pPr>
              <w:spacing w:after="0" w:line="240" w:lineRule="auto"/>
              <w:jc w:val="both"/>
              <w:rPr>
                <w:lang w:val="en-US"/>
              </w:rPr>
            </w:pPr>
            <w:r w:rsidRPr="00497327">
              <w:rPr>
                <w:color w:val="000000"/>
                <w:sz w:val="16"/>
                <w:lang w:val="en-US"/>
              </w:rPr>
              <w:t>Selección controlada del ciclo escolar.</w:t>
            </w:r>
          </w:p>
        </w:tc>
      </w:tr>
      <w:tr w:rsidR="00497327" w:rsidRPr="00497327" w14:paraId="0D918D0D"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8BCA25E" w14:textId="77777777" w:rsidR="00497327" w:rsidRPr="00497327" w:rsidRDefault="00497327" w:rsidP="00497327">
            <w:pPr>
              <w:spacing w:after="0" w:line="240" w:lineRule="auto"/>
              <w:jc w:val="both"/>
              <w:rPr>
                <w:lang w:val="en-US"/>
              </w:rPr>
            </w:pPr>
            <w:r w:rsidRPr="00497327">
              <w:rPr>
                <w:color w:val="000000"/>
                <w:sz w:val="16"/>
                <w:lang w:val="en-US"/>
              </w:rPr>
              <w:t>Roles</w:t>
            </w:r>
          </w:p>
        </w:tc>
        <w:tc>
          <w:tcPr>
            <w:tcW w:w="328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7ADA80B" w14:textId="77777777" w:rsidR="00497327" w:rsidRPr="00497327" w:rsidRDefault="00497327" w:rsidP="00497327">
            <w:pPr>
              <w:spacing w:after="0" w:line="240" w:lineRule="auto"/>
              <w:jc w:val="both"/>
              <w:rPr>
                <w:lang w:val="en-US"/>
              </w:rPr>
            </w:pPr>
            <w:r w:rsidRPr="00497327">
              <w:rPr>
                <w:color w:val="000000"/>
                <w:sz w:val="16"/>
                <w:lang w:val="en-US"/>
              </w:rPr>
              <w:t>tbl_empleado, tbl_cat_rolEmpleado, tbl_cat_carrera</w:t>
            </w:r>
          </w:p>
        </w:tc>
        <w:tc>
          <w:tcPr>
            <w:tcW w:w="320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C149B2C" w14:textId="77777777" w:rsidR="00497327" w:rsidRPr="00497327" w:rsidRDefault="00497327" w:rsidP="00497327">
            <w:pPr>
              <w:spacing w:after="0" w:line="240" w:lineRule="auto"/>
              <w:jc w:val="both"/>
              <w:rPr>
                <w:lang w:val="en-US"/>
              </w:rPr>
            </w:pPr>
            <w:r w:rsidRPr="00497327">
              <w:rPr>
                <w:color w:val="000000"/>
                <w:sz w:val="16"/>
                <w:lang w:val="en-US"/>
              </w:rPr>
              <w:t>Control de responsabilidades y ámbito de Coordinación.</w:t>
            </w:r>
          </w:p>
        </w:tc>
      </w:tr>
      <w:tr w:rsidR="00497327" w:rsidRPr="00497327" w14:paraId="40A24C0F"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3DCE9B1" w14:textId="77777777" w:rsidR="00497327" w:rsidRPr="00497327" w:rsidRDefault="00497327" w:rsidP="00497327">
            <w:pPr>
              <w:spacing w:after="0" w:line="240" w:lineRule="auto"/>
              <w:jc w:val="both"/>
              <w:rPr>
                <w:lang w:val="en-US"/>
              </w:rPr>
            </w:pPr>
            <w:r w:rsidRPr="00497327">
              <w:rPr>
                <w:color w:val="000000"/>
                <w:sz w:val="16"/>
                <w:lang w:val="en-US"/>
              </w:rPr>
              <w:t>Mensajería</w:t>
            </w:r>
          </w:p>
        </w:tc>
        <w:tc>
          <w:tcPr>
            <w:tcW w:w="328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FDE717" w14:textId="77777777" w:rsidR="00497327" w:rsidRPr="00497327" w:rsidRDefault="00497327" w:rsidP="00497327">
            <w:pPr>
              <w:spacing w:after="0" w:line="240" w:lineRule="auto"/>
              <w:jc w:val="both"/>
              <w:rPr>
                <w:lang w:val="en-US"/>
              </w:rPr>
            </w:pPr>
            <w:r w:rsidRPr="00497327">
              <w:rPr>
                <w:color w:val="000000"/>
                <w:sz w:val="16"/>
                <w:lang w:val="en-US"/>
              </w:rPr>
              <w:t>tbl_conversacion, tbl_mensaje, tbl_alumno, tbl_empleado</w:t>
            </w:r>
          </w:p>
        </w:tc>
        <w:tc>
          <w:tcPr>
            <w:tcW w:w="320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3975B9C" w14:textId="77777777" w:rsidR="00497327" w:rsidRPr="00497327" w:rsidRDefault="00497327" w:rsidP="00497327">
            <w:pPr>
              <w:spacing w:after="0" w:line="240" w:lineRule="auto"/>
              <w:jc w:val="both"/>
              <w:rPr>
                <w:lang w:val="en-US"/>
              </w:rPr>
            </w:pPr>
            <w:r w:rsidRPr="00497327">
              <w:rPr>
                <w:color w:val="000000"/>
                <w:sz w:val="16"/>
                <w:lang w:val="en-US"/>
              </w:rPr>
              <w:t>Comunicación interna bidireccional.</w:t>
            </w:r>
          </w:p>
        </w:tc>
      </w:tr>
      <w:tr w:rsidR="00497327" w:rsidRPr="00497327" w14:paraId="4BA2A258"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D4CB3DE" w14:textId="77777777" w:rsidR="00497327" w:rsidRPr="00497327" w:rsidRDefault="00497327" w:rsidP="00497327">
            <w:pPr>
              <w:spacing w:after="0" w:line="240" w:lineRule="auto"/>
              <w:jc w:val="both"/>
              <w:rPr>
                <w:lang w:val="en-US"/>
              </w:rPr>
            </w:pPr>
            <w:r w:rsidRPr="00497327">
              <w:rPr>
                <w:color w:val="000000"/>
                <w:sz w:val="16"/>
                <w:lang w:val="en-US"/>
              </w:rPr>
              <w:t>Notificación externa</w:t>
            </w:r>
          </w:p>
        </w:tc>
        <w:tc>
          <w:tcPr>
            <w:tcW w:w="328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29D0C02" w14:textId="77777777" w:rsidR="00497327" w:rsidRPr="00497327" w:rsidRDefault="00497327" w:rsidP="00497327">
            <w:pPr>
              <w:spacing w:after="0" w:line="240" w:lineRule="auto"/>
              <w:jc w:val="both"/>
              <w:rPr>
                <w:lang w:val="en-US"/>
              </w:rPr>
            </w:pPr>
            <w:r w:rsidRPr="00497327">
              <w:rPr>
                <w:color w:val="000000"/>
                <w:sz w:val="16"/>
                <w:lang w:val="en-US"/>
              </w:rPr>
              <w:t>tbl_aspirante, tbl_expediente + lógica EmailJS</w:t>
            </w:r>
          </w:p>
        </w:tc>
        <w:tc>
          <w:tcPr>
            <w:tcW w:w="320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DE2AA0E" w14:textId="77777777" w:rsidR="00497327" w:rsidRPr="00497327" w:rsidRDefault="00497327" w:rsidP="00497327">
            <w:pPr>
              <w:spacing w:after="0" w:line="240" w:lineRule="auto"/>
              <w:jc w:val="both"/>
              <w:rPr>
                <w:lang w:val="en-US"/>
              </w:rPr>
            </w:pPr>
            <w:r w:rsidRPr="00497327">
              <w:rPr>
                <w:color w:val="000000"/>
                <w:sz w:val="16"/>
                <w:lang w:val="en-US"/>
              </w:rPr>
              <w:t>Correo de confirmación y dictamen.</w:t>
            </w:r>
          </w:p>
        </w:tc>
      </w:tr>
    </w:tbl>
    <w:p w14:paraId="393AD9D8" w14:textId="77777777" w:rsidR="00497327" w:rsidRPr="00497327" w:rsidRDefault="00497327" w:rsidP="00497327">
      <w:pPr>
        <w:spacing w:line="259" w:lineRule="auto"/>
        <w:jc w:val="both"/>
        <w:rPr>
          <w:lang w:val="en-US"/>
        </w:rPr>
      </w:pPr>
    </w:p>
    <w:p w14:paraId="21C3FF13" w14:textId="77777777" w:rsidR="00497327" w:rsidRPr="00497327" w:rsidRDefault="00497327" w:rsidP="00497327">
      <w:pPr>
        <w:pStyle w:val="Heading2"/>
        <w:jc w:val="both"/>
      </w:pPr>
      <w:r>
        <w:rPr>
          <w:rFonts w:ascii="Arial" w:hAnsi="Arial"/>
          <w:color w:val="000000"/>
        </w:rPr>
        <w:t>3.10 Consideraciones para el diseño posterior</w:t>
      </w:r>
    </w:p>
    <w:p w14:paraId="771D39F1" w14:textId="77777777" w:rsidR="00497327" w:rsidRPr="00497327" w:rsidRDefault="00497327" w:rsidP="00497327">
      <w:pPr>
        <w:pStyle w:val="Heading3"/>
        <w:jc w:val="both"/>
        <w:rPr>
          <w:lang w:val="en-US"/>
        </w:rPr>
      </w:pPr>
      <w:r>
        <w:rPr>
          <w:rFonts w:ascii="Arial" w:hAnsi="Arial"/>
          <w:color w:val="000000"/>
        </w:rPr>
        <w:t>3.10.1 Integridad referencial</w:t>
      </w:r>
    </w:p>
    <w:p w14:paraId="3744BBAD" w14:textId="77777777" w:rsidR="00497327" w:rsidRPr="00497327" w:rsidRDefault="00497327" w:rsidP="00497327">
      <w:pPr>
        <w:spacing w:line="259" w:lineRule="auto"/>
        <w:jc w:val="both"/>
        <w:rPr>
          <w:lang w:val="en-US"/>
        </w:rPr>
      </w:pPr>
      <w:r w:rsidRPr="00497327">
        <w:rPr>
          <w:color w:val="000000"/>
          <w:lang w:val="en-US"/>
        </w:rPr>
        <w:t>Las claves foráneas deben impedir referencias hacia registros inexistentes. La eliminación física de entidades maestras relacionadas con historial debe restringirse o evitarse. En este proyecto, los cambios de vigencia se resuelven mediante estados, no mediante borrado del historial.</w:t>
      </w:r>
    </w:p>
    <w:p w14:paraId="62E0AFB1" w14:textId="77777777" w:rsidR="00497327" w:rsidRPr="00497327" w:rsidRDefault="00497327" w:rsidP="00497327">
      <w:pPr>
        <w:pStyle w:val="Heading3"/>
        <w:jc w:val="both"/>
        <w:rPr>
          <w:lang w:val="en-US"/>
        </w:rPr>
      </w:pPr>
      <w:r>
        <w:rPr>
          <w:rFonts w:ascii="Arial" w:hAnsi="Arial"/>
          <w:color w:val="000000"/>
        </w:rPr>
        <w:t>3.10.2 Transacciones</w:t>
      </w:r>
    </w:p>
    <w:p w14:paraId="60C0FCF4" w14:textId="77777777" w:rsidR="00497327" w:rsidRPr="00497327" w:rsidRDefault="00497327" w:rsidP="00497327">
      <w:pPr>
        <w:spacing w:line="259" w:lineRule="auto"/>
        <w:jc w:val="both"/>
        <w:rPr>
          <w:lang w:val="en-US"/>
        </w:rPr>
      </w:pPr>
      <w:r w:rsidRPr="00497327">
        <w:rPr>
          <w:color w:val="000000"/>
          <w:lang w:val="en-US"/>
        </w:rPr>
        <w:t>Operaciones que cambian varios elementos relacionados, como una baja definitiva que actualiza el estado académico y el estado del expediente, deberían ejecutarse dentro de una transacción. Así se evita que una actualización quede aplicada y otra falle, dejando estados contradictorios.</w:t>
      </w:r>
    </w:p>
    <w:p w14:paraId="66B50CCE" w14:textId="77777777" w:rsidR="00497327" w:rsidRPr="00497327" w:rsidRDefault="00497327" w:rsidP="00497327">
      <w:pPr>
        <w:pStyle w:val="Heading3"/>
        <w:jc w:val="both"/>
        <w:rPr>
          <w:lang w:val="en-US"/>
        </w:rPr>
      </w:pPr>
      <w:r>
        <w:rPr>
          <w:rFonts w:ascii="Arial" w:hAnsi="Arial"/>
          <w:color w:val="000000"/>
        </w:rPr>
        <w:t>3.10.3 CURP e índices</w:t>
      </w:r>
    </w:p>
    <w:p w14:paraId="4AB937D1" w14:textId="77777777" w:rsidR="00497327" w:rsidRPr="00497327" w:rsidRDefault="00497327" w:rsidP="00497327">
      <w:pPr>
        <w:spacing w:line="259" w:lineRule="auto"/>
        <w:jc w:val="both"/>
        <w:rPr>
          <w:lang w:val="en-US"/>
        </w:rPr>
      </w:pPr>
      <w:r w:rsidRPr="00497327">
        <w:rPr>
          <w:color w:val="000000"/>
          <w:lang w:val="en-US"/>
        </w:rPr>
        <w:t>El CURP no debe tratarse como una unicidad global si se conservarán varios procesos históricos. No obstante, conviene indexarlo para acelerar la búsqueda de procesos anteriores. La regla de “un solo proceso vigente” debe implementarse mediante validación de negocio y, cuando el motor y el diseño definitivo lo permitan, mediante restricciones adicionales compatibles con esa lógica.</w:t>
      </w:r>
    </w:p>
    <w:p w14:paraId="3E9F25DE" w14:textId="77777777" w:rsidR="00497327" w:rsidRPr="00497327" w:rsidRDefault="00497327" w:rsidP="00497327">
      <w:pPr>
        <w:pStyle w:val="Heading3"/>
        <w:jc w:val="both"/>
        <w:rPr>
          <w:lang w:val="en-US"/>
        </w:rPr>
      </w:pPr>
      <w:r>
        <w:rPr>
          <w:rFonts w:ascii="Arial" w:hAnsi="Arial"/>
          <w:color w:val="000000"/>
        </w:rPr>
        <w:lastRenderedPageBreak/>
        <w:t>3.10.4 Catálogos</w:t>
      </w:r>
    </w:p>
    <w:p w14:paraId="7A7C806C" w14:textId="77777777" w:rsidR="00497327" w:rsidRPr="00497327" w:rsidRDefault="00497327" w:rsidP="00497327">
      <w:pPr>
        <w:spacing w:line="259" w:lineRule="auto"/>
        <w:jc w:val="both"/>
        <w:rPr>
          <w:lang w:val="en-US"/>
        </w:rPr>
      </w:pPr>
      <w:r w:rsidRPr="00497327">
        <w:rPr>
          <w:color w:val="000000"/>
          <w:lang w:val="en-US"/>
        </w:rPr>
        <w:t>Los catálogos de carrera, roles, estados y periodos reducen inconsistencias porque sustituyen textos capturados repetidamente por identificadores controlados. Esto facilita filtros, reportes y mantenimiento.</w:t>
      </w:r>
    </w:p>
    <w:p w14:paraId="1557BA14" w14:textId="77777777" w:rsidR="00DF7540" w:rsidRDefault="00553C87">
      <w:pPr>
        <w:pStyle w:val="Heading2"/>
      </w:pPr>
      <w:r>
        <w:t>3.11 Primera Forma Normal (SCRUM-14)</w:t>
      </w:r>
    </w:p>
    <w:p w14:paraId="618A5B11" w14:textId="77777777" w:rsidR="00DF7540" w:rsidRDefault="00553C87">
      <w:r>
        <w:t>Estado: en curso. Este apartado será completado exclusivamente con el análisis y la aplicación de la Primera Forma Normal sobre el modelo aprobado en SCRUM-13.</w:t>
      </w:r>
    </w:p>
    <w:p w14:paraId="13D49829" w14:textId="77777777" w:rsidR="00DF7540" w:rsidRDefault="00553C87">
      <w:pPr>
        <w:pStyle w:val="Heading2"/>
      </w:pPr>
      <w:r>
        <w:t>3.12 Segunda Forma Normal (SCRUM-15)</w:t>
      </w:r>
    </w:p>
    <w:p w14:paraId="5DDE0F78" w14:textId="77777777" w:rsidR="00DF7540" w:rsidRDefault="00553C87">
      <w:r>
        <w:t>Estado: pendiente. Se desarrollará cuando finalice la Primera Forma Normal y deberá documentar dependencias parciales y sus correcciones.</w:t>
      </w:r>
    </w:p>
    <w:p w14:paraId="2B045FBD" w14:textId="77777777" w:rsidR="00DF7540" w:rsidRDefault="00553C87">
      <w:pPr>
        <w:pStyle w:val="Heading2"/>
      </w:pPr>
      <w:r>
        <w:t>3.13 Tercera Forma Normal (SCRUM-16)</w:t>
      </w:r>
    </w:p>
    <w:p w14:paraId="61D993C6" w14:textId="77777777" w:rsidR="00DF7540" w:rsidRDefault="00553C87">
      <w:r>
        <w:t>Estado: pendiente. Se desarrollará después de la Segunda Forma Normal y deberá documentar dependencias transitivas y la estructura resultante.</w:t>
      </w:r>
    </w:p>
    <w:p w14:paraId="73070305" w14:textId="77777777" w:rsidR="00DF7540" w:rsidRDefault="00553C87">
      <w:pPr>
        <w:pStyle w:val="Heading2"/>
      </w:pPr>
      <w:r>
        <w:t>3.14 Diseño e implementación de la base de datos (SCRUM-17)</w:t>
      </w:r>
    </w:p>
    <w:p w14:paraId="6F0BCCD3" w14:textId="77777777" w:rsidR="00DF7540" w:rsidRDefault="00553C87">
      <w:r>
        <w:t>Estado: pendiente. Los ejemplos siguientes son únicamente material preliminar; no representan el diseño lógico, físico ni la implementación definitiva.</w:t>
      </w:r>
    </w:p>
    <w:p w14:paraId="32BDBE27" w14:textId="77777777" w:rsidR="00497327" w:rsidRPr="00497327" w:rsidRDefault="00497327" w:rsidP="00497327">
      <w:pPr>
        <w:pStyle w:val="Heading3"/>
        <w:jc w:val="both"/>
      </w:pPr>
      <w:r>
        <w:rPr>
          <w:rFonts w:ascii="Arial" w:hAnsi="Arial"/>
          <w:color w:val="000000"/>
        </w:rPr>
        <w:t>3.14.1 Ejemplos conceptuales de consultas</w:t>
      </w:r>
    </w:p>
    <w:p w14:paraId="3434AF9E" w14:textId="77777777" w:rsidR="00497327" w:rsidRPr="00497327" w:rsidRDefault="00497327" w:rsidP="00497327">
      <w:pPr>
        <w:spacing w:line="259" w:lineRule="auto"/>
        <w:jc w:val="both"/>
        <w:rPr>
          <w:lang w:val="en-US"/>
        </w:rPr>
      </w:pPr>
      <w:r w:rsidRPr="00497327">
        <w:rPr>
          <w:color w:val="000000"/>
          <w:lang w:val="en-US"/>
        </w:rPr>
        <w:t>Los siguientes ejemplos se conservan como referencia inicial para la persona responsable. Los nombres de columnas, restricciones y consultas deberán ajustarse al modelo normalizado y a la implementación definitiva.</w:t>
      </w:r>
    </w:p>
    <w:p w14:paraId="644204E2" w14:textId="77777777" w:rsidR="00497327" w:rsidRPr="00497327" w:rsidRDefault="00497327" w:rsidP="00497327">
      <w:pPr>
        <w:pStyle w:val="Heading4"/>
        <w:jc w:val="both"/>
        <w:rPr>
          <w:lang w:val="en-US"/>
        </w:rPr>
      </w:pPr>
      <w:r>
        <w:rPr>
          <w:rFonts w:ascii="Arial" w:hAnsi="Arial"/>
          <w:color w:val="000000"/>
        </w:rPr>
        <w:t>Ejemplo 1. Mostrar expedientes en proceso</w:t>
      </w:r>
    </w:p>
    <w:p w14:paraId="53C22CB0" w14:textId="77777777" w:rsidR="00497327" w:rsidRPr="00497327" w:rsidRDefault="00497327" w:rsidP="00497327">
      <w:pPr>
        <w:shd w:val="clear" w:color="auto" w:fill="F2F2F2"/>
        <w:spacing w:line="259" w:lineRule="auto"/>
        <w:ind w:left="288"/>
        <w:rPr>
          <w:lang w:val="en-US"/>
        </w:rPr>
      </w:pPr>
      <w:r w:rsidRPr="00497327">
        <w:rPr>
          <w:rFonts w:ascii="Consolas" w:hAnsi="Consolas"/>
          <w:color w:val="000000"/>
          <w:sz w:val="17"/>
          <w:lang w:val="en-US"/>
        </w:rPr>
        <w:t>SELECT ... FROM tbl_expediente e JOIN tbl_cat_estadoExpediente s ON ... WHERE s.descripcion = 'En proceso';</w:t>
      </w:r>
    </w:p>
    <w:p w14:paraId="5B394CEE" w14:textId="77777777" w:rsidR="00497327" w:rsidRPr="00497327" w:rsidRDefault="00497327" w:rsidP="00497327">
      <w:pPr>
        <w:pStyle w:val="Heading4"/>
        <w:jc w:val="both"/>
        <w:rPr>
          <w:lang w:val="en-US"/>
        </w:rPr>
      </w:pPr>
      <w:r>
        <w:rPr>
          <w:rFonts w:ascii="Arial" w:hAnsi="Arial"/>
          <w:color w:val="000000"/>
        </w:rPr>
        <w:t>Ejemplo 2. Consultar historial de un CURP</w:t>
      </w:r>
    </w:p>
    <w:p w14:paraId="40491D01" w14:textId="77777777" w:rsidR="00497327" w:rsidRPr="00497327" w:rsidRDefault="00497327" w:rsidP="00497327">
      <w:pPr>
        <w:shd w:val="clear" w:color="auto" w:fill="F2F2F2"/>
        <w:spacing w:line="259" w:lineRule="auto"/>
        <w:ind w:left="288"/>
        <w:rPr>
          <w:lang w:val="en-US"/>
        </w:rPr>
      </w:pPr>
      <w:r w:rsidRPr="00497327">
        <w:rPr>
          <w:rFonts w:ascii="Consolas" w:hAnsi="Consolas"/>
          <w:color w:val="000000"/>
          <w:sz w:val="17"/>
          <w:lang w:val="en-US"/>
        </w:rPr>
        <w:t>SELECT ... FROM tbl_aspirante a JOIN tbl_expediente e ON ... WHERE a.curp_aspirante = ? ORDER BY a.fecha_registro;</w:t>
      </w:r>
    </w:p>
    <w:p w14:paraId="4FEA8156" w14:textId="77777777" w:rsidR="00497327" w:rsidRPr="00497327" w:rsidRDefault="00497327" w:rsidP="00497327">
      <w:pPr>
        <w:pStyle w:val="Heading4"/>
        <w:jc w:val="both"/>
        <w:rPr>
          <w:lang w:val="en-US"/>
        </w:rPr>
      </w:pPr>
      <w:r>
        <w:rPr>
          <w:rFonts w:ascii="Arial" w:hAnsi="Arial"/>
          <w:color w:val="000000"/>
        </w:rPr>
        <w:t>Ejemplo 3. Validar cupo antes de inscripción</w:t>
      </w:r>
    </w:p>
    <w:p w14:paraId="72708F24" w14:textId="77777777" w:rsidR="00497327" w:rsidRPr="00497327" w:rsidRDefault="00497327" w:rsidP="00497327">
      <w:pPr>
        <w:spacing w:line="259" w:lineRule="auto"/>
        <w:jc w:val="both"/>
        <w:rPr>
          <w:lang w:val="en-US"/>
        </w:rPr>
      </w:pPr>
      <w:r w:rsidRPr="00497327">
        <w:rPr>
          <w:color w:val="000000"/>
          <w:lang w:val="en-US"/>
        </w:rPr>
        <w:t>La aplicación obtiene capacidad_maxima de tbl_grupo y compara ese valor con el conteo de inscripciones que ocupan lugar en el grupo. La inserción solamente se confirma cuando existe disponibilidad.</w:t>
      </w:r>
    </w:p>
    <w:p w14:paraId="63303C2E" w14:textId="77777777" w:rsidR="00423C10" w:rsidRDefault="00423C10" w:rsidP="30F6C5FC">
      <w:pPr>
        <w:spacing w:line="259" w:lineRule="auto"/>
        <w:jc w:val="both"/>
      </w:pPr>
    </w:p>
    <w:p w14:paraId="59A5B8F8" w14:textId="77777777" w:rsidR="007501C5" w:rsidRDefault="3EFA5EA5" w:rsidP="30F6C5FC">
      <w:pPr>
        <w:pStyle w:val="Heading1"/>
        <w:pageBreakBefore/>
        <w:jc w:val="both"/>
      </w:pPr>
      <w:bookmarkStart w:id="5" w:name="AUTINS_IDX_7"/>
      <w:r w:rsidRPr="6CB059A2">
        <w:rPr>
          <w:rFonts w:eastAsia="Arial" w:cs="Arial"/>
          <w:sz w:val="30"/>
          <w:szCs w:val="30"/>
        </w:rPr>
        <w:lastRenderedPageBreak/>
        <w:t>4. Cuarta etapa. Diseño de la API</w:t>
      </w:r>
      <w:bookmarkEnd w:id="5"/>
    </w:p>
    <w:p>
      <w:pPr>
        <w:keepNext w:val="0"/>
      </w:pPr>
      <w:r>
        <w:rPr>
          <w:b/>
        </w:rPr>
        <w:t>Estado del apartado 4.</w:t>
      </w:r>
      <w:r>
        <w:t xml:space="preserve"> Los resultados de SCRUM-19 a SCRUM-23 se integran como diseño base para iniciar el desarrollo. SCRUM-24, Documentar y revisar la API, permanece pendiente y deberá cerrarse después de la revisión conjunta y de contar con evidencias de prueba.</w:t>
      </w:r>
    </w:p>
    <w:p>
      <w:pPr>
        <w:keepNext/>
      </w:pPr>
      <w:r/>
      <w:r>
        <w:rPr>
          <w:b/>
          <w:sz w:val="18"/>
        </w:rPr>
        <w:t>Tabla 4.1. Control de entregables de la etapa.</w:t>
      </w:r>
    </w:p>
    <w:tbl>
      <w:tblPr>
        <w:tblStyle w:val="TableNormal1"/>
        <w:tblW w:type="dxa" w:w="9648"/>
        <w:tblLayout w:type="fixed"/>
        <w:tblLook w:firstColumn="1" w:firstRow="1" w:lastColumn="0" w:lastRow="0" w:noHBand="0" w:noVBand="1" w:val="04A0"/>
        <w:tblInd w:w="120" w:type="dxa"/>
      </w:tblPr>
      <w:tblGrid>
        <w:gridCol w:w="1500"/>
        <w:gridCol w:w="6000"/>
        <w:gridCol w:w="2148"/>
      </w:tblGrid>
      <w:tr>
        <w:trPr>
          <w:tblHeader w:val="true"/>
          <w:cantSplit/>
        </w:trPr>
        <w:tc>
          <w:tcPr>
            <w:tcW w:type="dxa" w:w="150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Actividad</w:t>
            </w:r>
          </w:p>
        </w:tc>
        <w:tc>
          <w:tcPr>
            <w:tcW w:type="dxa" w:w="60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Entregable integrado</w:t>
            </w:r>
          </w:p>
        </w:tc>
        <w:tc>
          <w:tcPr>
            <w:tcW w:type="dxa" w:w="2148"/>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Estado</w:t>
            </w:r>
          </w:p>
        </w:tc>
      </w:tr>
      <w:tr>
        <w:trPr>
          <w:cantSplit/>
        </w:trPr>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SCRUM-19</w:t>
            </w:r>
          </w:p>
        </w:tc>
        <w:tc>
          <w:tcPr>
            <w:tcW w:type="dxa" w:w="6000"/>
            <w:tcMar>
              <w:top w:w="70" w:type="dxa"/>
              <w:start w:w="120" w:type="dxa"/>
              <w:bottom w:w="70" w:type="dxa"/>
              <w:end w:w="120" w:type="dxa"/>
            </w:tcMar>
            <w:vAlign w:val="center"/>
          </w:tcPr>
          <w:p>
            <w:pPr>
              <w:spacing w:before="0" w:after="0" w:line="240" w:lineRule="auto"/>
              <w:jc w:val="left"/>
            </w:pPr>
            <w:r>
              <w:rPr>
                <w:rFonts w:ascii="Arial" w:hAnsi="Arial"/>
                <w:b w:val="0"/>
                <w:sz w:val="16"/>
              </w:rPr>
              <w:t>Identificación y delimitación de recursos</w:t>
            </w:r>
          </w:p>
        </w:tc>
        <w:tc>
          <w:tcPr>
            <w:tcW w:type="dxa" w:w="2148"/>
            <w:tcMar>
              <w:top w:w="70" w:type="dxa"/>
              <w:start w:w="120" w:type="dxa"/>
              <w:bottom w:w="70" w:type="dxa"/>
              <w:end w:w="120" w:type="dxa"/>
            </w:tcMar>
            <w:vAlign w:val="center"/>
          </w:tcPr>
          <w:p>
            <w:pPr>
              <w:spacing w:before="0" w:after="0" w:line="240" w:lineRule="auto"/>
              <w:jc w:val="center"/>
            </w:pPr>
            <w:r>
              <w:rPr>
                <w:rFonts w:ascii="Arial" w:hAnsi="Arial"/>
                <w:b w:val="0"/>
                <w:sz w:val="16"/>
              </w:rPr>
              <w:t>Concluido</w:t>
            </w:r>
          </w:p>
        </w:tc>
      </w:tr>
      <w:tr>
        <w:trPr>
          <w:cantSplit/>
        </w:trPr>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SCRUM-20</w:t>
            </w:r>
          </w:p>
        </w:tc>
        <w:tc>
          <w:tcPr>
            <w:tcW w:type="dxa" w:w="6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Rutas y métodos HTTP</w:t>
            </w:r>
          </w:p>
        </w:tc>
        <w:tc>
          <w:tcPr>
            <w:tcW w:type="dxa" w:w="21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Concluido</w:t>
            </w:r>
          </w:p>
        </w:tc>
      </w:tr>
      <w:tr>
        <w:trPr>
          <w:cantSplit/>
        </w:trPr>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SCRUM-21</w:t>
            </w:r>
          </w:p>
        </w:tc>
        <w:tc>
          <w:tcPr>
            <w:tcW w:type="dxa" w:w="6000"/>
            <w:tcMar>
              <w:top w:w="70" w:type="dxa"/>
              <w:start w:w="120" w:type="dxa"/>
              <w:bottom w:w="70" w:type="dxa"/>
              <w:end w:w="120" w:type="dxa"/>
            </w:tcMar>
            <w:vAlign w:val="center"/>
          </w:tcPr>
          <w:p>
            <w:pPr>
              <w:spacing w:before="0" w:after="0" w:line="240" w:lineRule="auto"/>
              <w:jc w:val="left"/>
            </w:pPr>
            <w:r>
              <w:rPr>
                <w:rFonts w:ascii="Arial" w:hAnsi="Arial"/>
                <w:b w:val="0"/>
                <w:sz w:val="16"/>
              </w:rPr>
              <w:t>Entradas, salidas y respuestas</w:t>
            </w:r>
          </w:p>
        </w:tc>
        <w:tc>
          <w:tcPr>
            <w:tcW w:type="dxa" w:w="2148"/>
            <w:tcMar>
              <w:top w:w="70" w:type="dxa"/>
              <w:start w:w="120" w:type="dxa"/>
              <w:bottom w:w="70" w:type="dxa"/>
              <w:end w:w="120" w:type="dxa"/>
            </w:tcMar>
            <w:vAlign w:val="center"/>
          </w:tcPr>
          <w:p>
            <w:pPr>
              <w:spacing w:before="0" w:after="0" w:line="240" w:lineRule="auto"/>
              <w:jc w:val="center"/>
            </w:pPr>
            <w:r>
              <w:rPr>
                <w:rFonts w:ascii="Arial" w:hAnsi="Arial"/>
                <w:b w:val="0"/>
                <w:sz w:val="16"/>
              </w:rPr>
              <w:t>Concluido</w:t>
            </w:r>
          </w:p>
        </w:tc>
      </w:tr>
      <w:tr>
        <w:trPr>
          <w:cantSplit/>
        </w:trPr>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SCRUM-22</w:t>
            </w:r>
          </w:p>
        </w:tc>
        <w:tc>
          <w:tcPr>
            <w:tcW w:type="dxa" w:w="6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Validaciones, excepciones y códigos HTTP</w:t>
            </w:r>
          </w:p>
        </w:tc>
        <w:tc>
          <w:tcPr>
            <w:tcW w:type="dxa" w:w="21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Concluido</w:t>
            </w:r>
          </w:p>
        </w:tc>
      </w:tr>
      <w:tr>
        <w:trPr>
          <w:cantSplit/>
        </w:trPr>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SCRUM-23</w:t>
            </w:r>
          </w:p>
        </w:tc>
        <w:tc>
          <w:tcPr>
            <w:tcW w:type="dxa" w:w="6000"/>
            <w:tcMar>
              <w:top w:w="70" w:type="dxa"/>
              <w:start w:w="120" w:type="dxa"/>
              <w:bottom w:w="70" w:type="dxa"/>
              <w:end w:w="120" w:type="dxa"/>
            </w:tcMar>
            <w:vAlign w:val="center"/>
          </w:tcPr>
          <w:p>
            <w:pPr>
              <w:spacing w:before="0" w:after="0" w:line="240" w:lineRule="auto"/>
              <w:jc w:val="left"/>
            </w:pPr>
            <w:r>
              <w:rPr>
                <w:rFonts w:ascii="Arial" w:hAnsi="Arial"/>
                <w:b w:val="0"/>
                <w:sz w:val="16"/>
              </w:rPr>
              <w:t>Autenticación JWT y permisos por rol</w:t>
            </w:r>
          </w:p>
        </w:tc>
        <w:tc>
          <w:tcPr>
            <w:tcW w:type="dxa" w:w="2148"/>
            <w:tcMar>
              <w:top w:w="70" w:type="dxa"/>
              <w:start w:w="120" w:type="dxa"/>
              <w:bottom w:w="70" w:type="dxa"/>
              <w:end w:w="120" w:type="dxa"/>
            </w:tcMar>
            <w:vAlign w:val="center"/>
          </w:tcPr>
          <w:p>
            <w:pPr>
              <w:spacing w:before="0" w:after="0" w:line="240" w:lineRule="auto"/>
              <w:jc w:val="center"/>
            </w:pPr>
            <w:r>
              <w:rPr>
                <w:rFonts w:ascii="Arial" w:hAnsi="Arial"/>
                <w:b w:val="0"/>
                <w:sz w:val="16"/>
              </w:rPr>
              <w:t>Concluido</w:t>
            </w:r>
          </w:p>
        </w:tc>
      </w:tr>
      <w:tr>
        <w:trPr>
          <w:cantSplit/>
        </w:trPr>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SCRUM-24</w:t>
            </w:r>
          </w:p>
        </w:tc>
        <w:tc>
          <w:tcPr>
            <w:tcW w:type="dxa" w:w="6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Documentación y revisión integral de la API</w:t>
            </w:r>
          </w:p>
        </w:tc>
        <w:tc>
          <w:tcPr>
            <w:tcW w:type="dxa" w:w="21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Pendiente</w:t>
            </w:r>
          </w:p>
        </w:tc>
      </w:tr>
    </w:tbl>
    <w:p>
      <w:pPr>
        <w:keepNext w:val="0"/>
        <w:spacing w:after="40"/>
      </w:pPr>
      <w:r/>
    </w:p>
    <w:p>
      <w:pPr>
        <w:pStyle w:val="Heading2"/>
        <w:keepNext/>
      </w:pPr>
      <w:r>
        <w:t>4.1 Identificación de recursos de la API (SCRUM-19)</w:t>
      </w:r>
    </w:p>
    <w:p>
      <w:pPr>
        <w:keepNext w:val="0"/>
      </w:pPr>
      <w:r>
        <w:t>Los recursos se derivan de las UFP y se agrupan por capacidad funcional. La estructura no replica las tablas de MySQL: la API expone contratos orientados al proceso y mantiene separadas las responsabilidades de Admisiones, Control Escolar, Coordinación y Alumno.</w:t>
      </w:r>
    </w:p>
    <w:p>
      <w:pPr>
        <w:keepNext/>
      </w:pPr>
      <w:r/>
      <w:r>
        <w:rPr>
          <w:b/>
          <w:sz w:val="18"/>
        </w:rPr>
        <w:t>Tabla 4.2. Recursos funcionales de la API REST.</w:t>
      </w:r>
    </w:p>
    <w:tbl>
      <w:tblPr>
        <w:tblStyle w:val="TableNormal1"/>
        <w:tblW w:type="dxa" w:w="9648"/>
        <w:tblLayout w:type="fixed"/>
        <w:tblLook w:firstColumn="1" w:firstRow="1" w:lastColumn="0" w:lastRow="0" w:noHBand="0" w:noVBand="1" w:val="04A0"/>
        <w:tblInd w:w="120" w:type="dxa"/>
      </w:tblPr>
      <w:tblGrid>
        <w:gridCol w:w="1700"/>
        <w:gridCol w:w="4500"/>
        <w:gridCol w:w="1948"/>
        <w:gridCol w:w="1500"/>
      </w:tblGrid>
      <w:tr>
        <w:trPr>
          <w:tblHeader w:val="true"/>
          <w:cantSplit/>
        </w:trPr>
        <w:tc>
          <w:tcPr>
            <w:tcW w:type="dxa" w:w="17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Recurso</w:t>
            </w:r>
          </w:p>
        </w:tc>
        <w:tc>
          <w:tcPr>
            <w:tcW w:type="dxa" w:w="45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Responsabilidad</w:t>
            </w:r>
          </w:p>
        </w:tc>
        <w:tc>
          <w:tcPr>
            <w:tcW w:type="dxa" w:w="1948"/>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UFP</w:t>
            </w:r>
          </w:p>
        </w:tc>
        <w:tc>
          <w:tcPr>
            <w:tcW w:type="dxa" w:w="150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Alcance</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/auth</w:t>
            </w:r>
          </w:p>
        </w:tc>
        <w:tc>
          <w:tcPr>
            <w:tcW w:type="dxa" w:w="4500"/>
            <w:tcMar>
              <w:top w:w="70" w:type="dxa"/>
              <w:start w:w="120" w:type="dxa"/>
              <w:bottom w:w="70" w:type="dxa"/>
              <w:end w:w="120" w:type="dxa"/>
            </w:tcMar>
            <w:vAlign w:val="center"/>
          </w:tcPr>
          <w:p>
            <w:pPr>
              <w:spacing w:before="0" w:after="0" w:line="240" w:lineRule="auto"/>
              <w:jc w:val="left"/>
            </w:pPr>
            <w:r>
              <w:rPr>
                <w:rFonts w:ascii="Arial" w:hAnsi="Arial"/>
                <w:b w:val="0"/>
                <w:sz w:val="16"/>
              </w:rPr>
              <w:t>Inicio de sesión, emisión y validación de JWT.</w:t>
            </w:r>
          </w:p>
        </w:tc>
        <w:tc>
          <w:tcPr>
            <w:tcW w:type="dxa" w:w="1948"/>
            <w:tcMar>
              <w:top w:w="70" w:type="dxa"/>
              <w:start w:w="120" w:type="dxa"/>
              <w:bottom w:w="70" w:type="dxa"/>
              <w:end w:w="120" w:type="dxa"/>
            </w:tcMar>
            <w:vAlign w:val="center"/>
          </w:tcPr>
          <w:p>
            <w:pPr>
              <w:spacing w:before="0" w:after="0" w:line="240" w:lineRule="auto"/>
              <w:jc w:val="center"/>
            </w:pPr>
            <w:r>
              <w:rPr>
                <w:rFonts w:ascii="Arial" w:hAnsi="Arial"/>
                <w:b w:val="0"/>
                <w:sz w:val="16"/>
              </w:rPr>
              <w:t>UFP-SUG-02</w:t>
            </w:r>
          </w:p>
        </w:tc>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Núcleo</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/aspirantes</w:t>
            </w:r>
          </w:p>
        </w:tc>
        <w:tc>
          <w:tcPr>
            <w:tcW w:type="dxa" w:w="45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Pre-registro, consulta del trámite y datos de contacto.</w:t>
            </w:r>
          </w:p>
        </w:tc>
        <w:tc>
          <w:tcPr>
            <w:tcW w:type="dxa" w:w="19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UFP-01</w:t>
            </w:r>
          </w:p>
        </w:tc>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Núcleo</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/expedientes</w:t>
            </w:r>
          </w:p>
        </w:tc>
        <w:tc>
          <w:tcPr>
            <w:tcW w:type="dxa" w:w="4500"/>
            <w:tcMar>
              <w:top w:w="70" w:type="dxa"/>
              <w:start w:w="120" w:type="dxa"/>
              <w:bottom w:w="70" w:type="dxa"/>
              <w:end w:w="120" w:type="dxa"/>
            </w:tcMar>
            <w:vAlign w:val="center"/>
          </w:tcPr>
          <w:p>
            <w:pPr>
              <w:spacing w:before="0" w:after="0" w:line="240" w:lineRule="auto"/>
              <w:jc w:val="left"/>
            </w:pPr>
            <w:r>
              <w:rPr>
                <w:rFonts w:ascii="Arial" w:hAnsi="Arial"/>
                <w:b w:val="0"/>
                <w:sz w:val="16"/>
              </w:rPr>
              <w:t>Revisión, observaciones, dictamen y subsanación.</w:t>
            </w:r>
          </w:p>
        </w:tc>
        <w:tc>
          <w:tcPr>
            <w:tcW w:type="dxa" w:w="1948"/>
            <w:tcMar>
              <w:top w:w="70" w:type="dxa"/>
              <w:start w:w="120" w:type="dxa"/>
              <w:bottom w:w="70" w:type="dxa"/>
              <w:end w:w="120" w:type="dxa"/>
            </w:tcMar>
            <w:vAlign w:val="center"/>
          </w:tcPr>
          <w:p>
            <w:pPr>
              <w:spacing w:before="0" w:after="0" w:line="240" w:lineRule="auto"/>
              <w:jc w:val="center"/>
            </w:pPr>
            <w:r>
              <w:rPr>
                <w:rFonts w:ascii="Arial" w:hAnsi="Arial"/>
                <w:b w:val="0"/>
                <w:sz w:val="16"/>
              </w:rPr>
              <w:t>UFP-02 y UFP-SUG-03</w:t>
            </w:r>
          </w:p>
        </w:tc>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Núcleo</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/documentos</w:t>
            </w:r>
          </w:p>
        </w:tc>
        <w:tc>
          <w:tcPr>
            <w:tcW w:type="dxa" w:w="45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Carga y reemplazo controlado del expediente digital.</w:t>
            </w:r>
          </w:p>
        </w:tc>
        <w:tc>
          <w:tcPr>
            <w:tcW w:type="dxa" w:w="19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UFP-01 y UFP-02</w:t>
            </w:r>
          </w:p>
        </w:tc>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Núcleo</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/alumnos</w:t>
            </w:r>
          </w:p>
        </w:tc>
        <w:tc>
          <w:tcPr>
            <w:tcW w:type="dxa" w:w="4500"/>
            <w:tcMar>
              <w:top w:w="70" w:type="dxa"/>
              <w:start w:w="120" w:type="dxa"/>
              <w:bottom w:w="70" w:type="dxa"/>
              <w:end w:w="120" w:type="dxa"/>
            </w:tcMar>
            <w:vAlign w:val="center"/>
          </w:tcPr>
          <w:p>
            <w:pPr>
              <w:spacing w:before="0" w:after="0" w:line="240" w:lineRule="auto"/>
              <w:jc w:val="left"/>
            </w:pPr>
            <w:r>
              <w:rPr>
                <w:rFonts w:ascii="Arial" w:hAnsi="Arial"/>
                <w:b w:val="0"/>
                <w:sz w:val="16"/>
              </w:rPr>
              <w:t>Enrolamiento, matrícula, estado y consulta personal.</w:t>
            </w:r>
          </w:p>
        </w:tc>
        <w:tc>
          <w:tcPr>
            <w:tcW w:type="dxa" w:w="1948"/>
            <w:tcMar>
              <w:top w:w="70" w:type="dxa"/>
              <w:start w:w="120" w:type="dxa"/>
              <w:bottom w:w="70" w:type="dxa"/>
              <w:end w:w="120" w:type="dxa"/>
            </w:tcMar>
            <w:vAlign w:val="center"/>
          </w:tcPr>
          <w:p>
            <w:pPr>
              <w:spacing w:before="0" w:after="0" w:line="240" w:lineRule="auto"/>
              <w:jc w:val="center"/>
            </w:pPr>
            <w:r>
              <w:rPr>
                <w:rFonts w:ascii="Arial" w:hAnsi="Arial"/>
                <w:b w:val="0"/>
                <w:sz w:val="16"/>
              </w:rPr>
              <w:t>UFP-03, UFP-04 y UFP-06</w:t>
            </w:r>
          </w:p>
        </w:tc>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Núcleo</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/empleados</w:t>
            </w:r>
          </w:p>
        </w:tc>
        <w:tc>
          <w:tcPr>
            <w:tcW w:type="dxa" w:w="45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Cuentas del personal y relación con rol y carrera.</w:t>
            </w:r>
          </w:p>
        </w:tc>
        <w:tc>
          <w:tcPr>
            <w:tcW w:type="dxa" w:w="19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UFP-04</w:t>
            </w:r>
          </w:p>
        </w:tc>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Apoyo</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/carreras</w:t>
            </w:r>
          </w:p>
        </w:tc>
        <w:tc>
          <w:tcPr>
            <w:tcW w:type="dxa" w:w="4500"/>
            <w:tcMar>
              <w:top w:w="70" w:type="dxa"/>
              <w:start w:w="120" w:type="dxa"/>
              <w:bottom w:w="70" w:type="dxa"/>
              <w:end w:w="120" w:type="dxa"/>
            </w:tcMar>
            <w:vAlign w:val="center"/>
          </w:tcPr>
          <w:p>
            <w:pPr>
              <w:spacing w:before="0" w:after="0" w:line="240" w:lineRule="auto"/>
              <w:jc w:val="left"/>
            </w:pPr>
            <w:r>
              <w:rPr>
                <w:rFonts w:ascii="Arial" w:hAnsi="Arial"/>
                <w:b w:val="0"/>
                <w:sz w:val="16"/>
              </w:rPr>
              <w:t>Oferta educativa utilizada durante admisión e inscripción.</w:t>
            </w:r>
          </w:p>
        </w:tc>
        <w:tc>
          <w:tcPr>
            <w:tcW w:type="dxa" w:w="1948"/>
            <w:tcMar>
              <w:top w:w="70" w:type="dxa"/>
              <w:start w:w="120" w:type="dxa"/>
              <w:bottom w:w="70" w:type="dxa"/>
              <w:end w:w="120" w:type="dxa"/>
            </w:tcMar>
            <w:vAlign w:val="center"/>
          </w:tcPr>
          <w:p>
            <w:pPr>
              <w:spacing w:before="0" w:after="0" w:line="240" w:lineRule="auto"/>
              <w:jc w:val="center"/>
            </w:pPr>
            <w:r>
              <w:rPr>
                <w:rFonts w:ascii="Arial" w:hAnsi="Arial"/>
                <w:b w:val="0"/>
                <w:sz w:val="16"/>
              </w:rPr>
              <w:t>UFP-04 y UFP-05</w:t>
            </w:r>
          </w:p>
        </w:tc>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Apoyo</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/periodos</w:t>
            </w:r>
          </w:p>
        </w:tc>
        <w:tc>
          <w:tcPr>
            <w:tcW w:type="dxa" w:w="45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Periodos habilitados para grupos e inscripciones.</w:t>
            </w:r>
          </w:p>
        </w:tc>
        <w:tc>
          <w:tcPr>
            <w:tcW w:type="dxa" w:w="19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UFP-05</w:t>
            </w:r>
          </w:p>
        </w:tc>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Apoyo</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/grupos</w:t>
            </w:r>
          </w:p>
        </w:tc>
        <w:tc>
          <w:tcPr>
            <w:tcW w:type="dxa" w:w="4500"/>
            <w:tcMar>
              <w:top w:w="70" w:type="dxa"/>
              <w:start w:w="120" w:type="dxa"/>
              <w:bottom w:w="70" w:type="dxa"/>
              <w:end w:w="120" w:type="dxa"/>
            </w:tcMar>
            <w:vAlign w:val="center"/>
          </w:tcPr>
          <w:p>
            <w:pPr>
              <w:spacing w:before="0" w:after="0" w:line="240" w:lineRule="auto"/>
              <w:jc w:val="left"/>
            </w:pPr>
            <w:r>
              <w:rPr>
                <w:rFonts w:ascii="Arial" w:hAnsi="Arial"/>
                <w:b w:val="0"/>
                <w:sz w:val="16"/>
              </w:rPr>
              <w:t>Grupos, turno, carrera, periodo y capacidad máxima.</w:t>
            </w:r>
          </w:p>
        </w:tc>
        <w:tc>
          <w:tcPr>
            <w:tcW w:type="dxa" w:w="1948"/>
            <w:tcMar>
              <w:top w:w="70" w:type="dxa"/>
              <w:start w:w="120" w:type="dxa"/>
              <w:bottom w:w="70" w:type="dxa"/>
              <w:end w:w="120" w:type="dxa"/>
            </w:tcMar>
            <w:vAlign w:val="center"/>
          </w:tcPr>
          <w:p>
            <w:pPr>
              <w:spacing w:before="0" w:after="0" w:line="240" w:lineRule="auto"/>
              <w:jc w:val="center"/>
            </w:pPr>
            <w:r>
              <w:rPr>
                <w:rFonts w:ascii="Arial" w:hAnsi="Arial"/>
                <w:b w:val="0"/>
                <w:sz w:val="16"/>
              </w:rPr>
              <w:t>UFP-05 y UFP-SUG-01</w:t>
            </w:r>
          </w:p>
        </w:tc>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Núcleo</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/inscripciones</w:t>
            </w:r>
          </w:p>
        </w:tc>
        <w:tc>
          <w:tcPr>
            <w:tcW w:type="dxa" w:w="45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Relación entre alumno y grupo con validación de cupo.</w:t>
            </w:r>
          </w:p>
        </w:tc>
        <w:tc>
          <w:tcPr>
            <w:tcW w:type="dxa" w:w="19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UFP-03, UFP-05 y UFP-SUG-01</w:t>
            </w:r>
          </w:p>
        </w:tc>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Núcleo</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/conversaciones</w:t>
            </w:r>
          </w:p>
        </w:tc>
        <w:tc>
          <w:tcPr>
            <w:tcW w:type="dxa" w:w="4500"/>
            <w:tcMar>
              <w:top w:w="70" w:type="dxa"/>
              <w:start w:w="120" w:type="dxa"/>
              <w:bottom w:w="70" w:type="dxa"/>
              <w:end w:w="120" w:type="dxa"/>
            </w:tcMar>
            <w:vAlign w:val="center"/>
          </w:tcPr>
          <w:p>
            <w:pPr>
              <w:spacing w:before="0" w:after="0" w:line="240" w:lineRule="auto"/>
              <w:jc w:val="left"/>
            </w:pPr>
            <w:r>
              <w:rPr>
                <w:rFonts w:ascii="Arial" w:hAnsi="Arial"/>
                <w:b w:val="0"/>
                <w:sz w:val="16"/>
              </w:rPr>
              <w:t>Hilos de atención interna del alumno.</w:t>
            </w:r>
          </w:p>
        </w:tc>
        <w:tc>
          <w:tcPr>
            <w:tcW w:type="dxa" w:w="1948"/>
            <w:tcMar>
              <w:top w:w="70" w:type="dxa"/>
              <w:start w:w="120" w:type="dxa"/>
              <w:bottom w:w="70" w:type="dxa"/>
              <w:end w:w="120" w:type="dxa"/>
            </w:tcMar>
            <w:vAlign w:val="center"/>
          </w:tcPr>
          <w:p>
            <w:pPr>
              <w:spacing w:before="0" w:after="0" w:line="240" w:lineRule="auto"/>
              <w:jc w:val="center"/>
            </w:pPr>
            <w:r>
              <w:rPr>
                <w:rFonts w:ascii="Arial" w:hAnsi="Arial"/>
                <w:b w:val="0"/>
                <w:sz w:val="16"/>
              </w:rPr>
              <w:t>UFP-07</w:t>
            </w:r>
          </w:p>
        </w:tc>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Complementario</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/mensajes</w:t>
            </w:r>
          </w:p>
        </w:tc>
        <w:tc>
          <w:tcPr>
            <w:tcW w:type="dxa" w:w="45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Intervenciones y seguimiento de lectura de cada hilo.</w:t>
            </w:r>
          </w:p>
        </w:tc>
        <w:tc>
          <w:tcPr>
            <w:tcW w:type="dxa" w:w="19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UFP-07</w:t>
            </w:r>
          </w:p>
        </w:tc>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Complementario</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/historial</w:t>
            </w:r>
          </w:p>
        </w:tc>
        <w:tc>
          <w:tcPr>
            <w:tcW w:type="dxa" w:w="4500"/>
            <w:tcMar>
              <w:top w:w="70" w:type="dxa"/>
              <w:start w:w="120" w:type="dxa"/>
              <w:bottom w:w="70" w:type="dxa"/>
              <w:end w:w="120" w:type="dxa"/>
            </w:tcMar>
            <w:vAlign w:val="center"/>
          </w:tcPr>
          <w:p>
            <w:pPr>
              <w:spacing w:before="0" w:after="0" w:line="240" w:lineRule="auto"/>
              <w:jc w:val="left"/>
            </w:pPr>
            <w:r>
              <w:rPr>
                <w:rFonts w:ascii="Arial" w:hAnsi="Arial"/>
                <w:b w:val="0"/>
                <w:sz w:val="16"/>
              </w:rPr>
              <w:t>Consulta de procesos anteriores asociados con una CURP.</w:t>
            </w:r>
          </w:p>
        </w:tc>
        <w:tc>
          <w:tcPr>
            <w:tcW w:type="dxa" w:w="1948"/>
            <w:tcMar>
              <w:top w:w="70" w:type="dxa"/>
              <w:start w:w="120" w:type="dxa"/>
              <w:bottom w:w="70" w:type="dxa"/>
              <w:end w:w="120" w:type="dxa"/>
            </w:tcMar>
            <w:vAlign w:val="center"/>
          </w:tcPr>
          <w:p>
            <w:pPr>
              <w:spacing w:before="0" w:after="0" w:line="240" w:lineRule="auto"/>
              <w:jc w:val="center"/>
            </w:pPr>
            <w:r>
              <w:rPr>
                <w:rFonts w:ascii="Arial" w:hAnsi="Arial"/>
                <w:b w:val="0"/>
                <w:sz w:val="16"/>
              </w:rPr>
              <w:t>UFP-04 y UFP-08</w:t>
            </w:r>
          </w:p>
        </w:tc>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Apoyo</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/reportes</w:t>
            </w:r>
          </w:p>
        </w:tc>
        <w:tc>
          <w:tcPr>
            <w:tcW w:type="dxa" w:w="45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Indicadores de admisión, inscripción y ocupación.</w:t>
            </w:r>
          </w:p>
        </w:tc>
        <w:tc>
          <w:tcPr>
            <w:tcW w:type="dxa" w:w="19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UFP-08</w:t>
            </w:r>
          </w:p>
        </w:tc>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Complementario</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/materias</w:t>
            </w:r>
          </w:p>
        </w:tc>
        <w:tc>
          <w:tcPr>
            <w:tcW w:type="dxa" w:w="4500"/>
            <w:tcMar>
              <w:top w:w="70" w:type="dxa"/>
              <w:start w:w="120" w:type="dxa"/>
              <w:bottom w:w="70" w:type="dxa"/>
              <w:end w:w="120" w:type="dxa"/>
            </w:tcMar>
            <w:vAlign w:val="center"/>
          </w:tcPr>
          <w:p>
            <w:pPr>
              <w:spacing w:before="0" w:after="0" w:line="240" w:lineRule="auto"/>
              <w:jc w:val="left"/>
            </w:pPr>
            <w:r>
              <w:rPr>
                <w:rFonts w:ascii="Arial" w:hAnsi="Arial"/>
                <w:b w:val="0"/>
                <w:sz w:val="16"/>
              </w:rPr>
              <w:t>Consulta académica ampliada, sin bloquear la primera entrega.</w:t>
            </w:r>
          </w:p>
        </w:tc>
        <w:tc>
          <w:tcPr>
            <w:tcW w:type="dxa" w:w="1948"/>
            <w:tcMar>
              <w:top w:w="70" w:type="dxa"/>
              <w:start w:w="120" w:type="dxa"/>
              <w:bottom w:w="70" w:type="dxa"/>
              <w:end w:w="120" w:type="dxa"/>
            </w:tcMar>
            <w:vAlign w:val="center"/>
          </w:tcPr>
          <w:p>
            <w:pPr>
              <w:spacing w:before="0" w:after="0" w:line="240" w:lineRule="auto"/>
              <w:jc w:val="center"/>
            </w:pPr>
            <w:r>
              <w:rPr>
                <w:rFonts w:ascii="Arial" w:hAnsi="Arial"/>
                <w:b w:val="0"/>
                <w:sz w:val="16"/>
              </w:rPr>
              <w:t>UFP-05 y UFP-06</w:t>
            </w:r>
          </w:p>
        </w:tc>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Complementario</w:t>
            </w:r>
          </w:p>
        </w:tc>
      </w:tr>
    </w:tbl>
    <w:p>
      <w:pPr>
        <w:keepNext w:val="0"/>
        <w:spacing w:after="40"/>
      </w:pPr>
      <w:r/>
    </w:p>
    <w:p>
      <w:pPr>
        <w:pStyle w:val="Heading2"/>
        <w:keepNext/>
      </w:pPr>
      <w:r>
        <w:t>4.2 Diseño de rutas (SCRUM-20)</w:t>
      </w:r>
    </w:p>
    <w:p>
      <w:pPr>
        <w:keepNext w:val="0"/>
      </w:pPr>
      <w:r>
        <w:t>La ruta base será /api. Los nombres se expresan en plural, los identificadores variables se representan con :id y las acciones que no corresponden a un CRUD directo se modelan mediante subrecursos, por ejemplo dictamen, estado y lectura.</w:t>
      </w:r>
    </w:p>
    <w:p>
      <w:pPr>
        <w:keepNext/>
      </w:pPr>
      <w:r/>
      <w:r>
        <w:rPr>
          <w:b/>
          <w:sz w:val="18"/>
        </w:rPr>
        <w:t>Tabla 4.3. Matriz consolidada de endpoints.</w:t>
      </w:r>
    </w:p>
    <w:tbl>
      <w:tblPr>
        <w:tblStyle w:val="TableNormal1"/>
        <w:tblW w:type="dxa" w:w="9648"/>
        <w:tblLayout w:type="fixed"/>
        <w:tblLook w:firstColumn="1" w:firstRow="1" w:lastColumn="0" w:lastRow="0" w:noHBand="0" w:noVBand="1" w:val="04A0"/>
        <w:tblInd w:w="120" w:type="dxa"/>
      </w:tblPr>
      <w:tblGrid>
        <w:gridCol w:w="1650"/>
        <w:gridCol w:w="850"/>
        <w:gridCol w:w="2600"/>
        <w:gridCol w:w="3000"/>
        <w:gridCol w:w="1548"/>
      </w:tblGrid>
      <w:tr>
        <w:trPr>
          <w:tblHeader w:val="true"/>
          <w:cantSplit/>
        </w:trPr>
        <w:tc>
          <w:tcPr>
            <w:tcW w:type="dxa" w:w="165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Módulo</w:t>
            </w:r>
          </w:p>
        </w:tc>
        <w:tc>
          <w:tcPr>
            <w:tcW w:type="dxa" w:w="85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Método</w:t>
            </w:r>
          </w:p>
        </w:tc>
        <w:tc>
          <w:tcPr>
            <w:tcW w:type="dxa" w:w="26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Ruta</w:t>
            </w:r>
          </w:p>
        </w:tc>
        <w:tc>
          <w:tcPr>
            <w:tcW w:type="dxa" w:w="30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Propósito</w:t>
            </w:r>
          </w:p>
        </w:tc>
        <w:tc>
          <w:tcPr>
            <w:tcW w:type="dxa" w:w="1548"/>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Acceso</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Auth</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/api/auth/login</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Validar credenciales y emitir JWT.</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Público</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Carreras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/api/carreras</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Consultar oferta activa para el registro.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Público</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Aspirantes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/api/aspirantes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Crear el pre-registro y folio.</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Público</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Aspirantes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/api/aspirantes/:id/estado</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Consultar el estado del trámite.</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Token temporal</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Documentos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/api/aspirantes/:id/documentos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Adjuntar documentos iniciales.</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Token temporal</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Documentos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PATCH</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/api/documentos/:id</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Reemplazar un documento observado.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Token temporal</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Expedientes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/api/expedientes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Listar expedientes con filtros y paginación.</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Admisiones / CE</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Expedientes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/api/expedientes/:id</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Consultar datos y documentos de un expediente.</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Admisiones / CE</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Expedientes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PATCH</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/api/expedientes/:id/dictamen</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Aceptar, rechazar u observar la solicitud.</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Admisiones</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Alumnos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/api/alumnos</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Enrolar desde un expediente aceptado.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Control Escolar</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Alumnos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/api/alumnos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Listar alumnos según ámbito autorizado.</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CE / Coordinación</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Alumnos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/api/alumnos/:id</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Consultar expediente esencial del alumno.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CE / Coordinación</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Alumnos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PATCH</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/api/alumnos/:id/estado</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Registrar baja, reincorporación o egreso.</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Control Escolar</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Portal</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/api/alumnos/me</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Consultar perfil, matrícula y estado propios.</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Alumno</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Portal</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/api/alumnos/me/inscripcion</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Consultar carrera, grupo, turno y periodo propios.</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Alumno</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Empleados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/api/empleados</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Consultar personal y roles.</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Control Escolar</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Empleados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/api/empleados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Registrar personal autorizado.</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Control Escolar</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Empleados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PUT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/api/empleados/:id</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Actualizar cuenta, rol o carrera asignada.</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Control Escolar</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Periodos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/api/periodos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Consultar periodos disponibles.</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CE / Coordinación</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Periodos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/api/periodos</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Registrar un periodo institucional.</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Control Escolar</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Grupos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/api/grupos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Consultar grupos y disponibilidad.</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CE / Coordinación</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Grupos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/api/grupos</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Crear un grupo y establecer capacidad.</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CE / Coordinación</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Grupos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PUT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/api/grupos/:id</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Actualizar datos autorizados del grupo.</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CE / Coordinación</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Inscripciones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/api/inscripciones</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Inscribir al alumno en un grupo con cupo.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CE / Coordinación</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Inscripciones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/api/inscripciones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Consultar inscripciones mediante filtros.</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CE / Coordinación</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Conversaciones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/api/conversaciones</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Listar hilos visibles para el usuario.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Usuario autenticado</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Conversaciones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/api/conversaciones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Crear una solicitud de ayuda.</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Alumno</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Conversaciones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/api/conversaciones/:id</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Consultar un hilo autorizado.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Participantes</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Mensajes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/api/conversaciones/:id/mensajes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Consultar mensajes sin modificar su estado.</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Participantes</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Mensajes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/api/conversaciones/:id/mensajes</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Enviar un mensaje en un hilo abierto.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Participantes</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Mensajes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PATCH</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/api/conversaciones/:id/lectura</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Marcar como leídos los mensajes recibidos.</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Participantes</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Conversaciones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PATCH</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/api/conversaciones/:id/estado</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Cerrar o cambiar el estado del hilo.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Área responsable</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Historial</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/api/historial/curp/:curp</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Consultar procesos históricos de una persona.</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Control Escolar</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Reportes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/api/reportes/inscripciones</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Obtener indicadores del proceso.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Control Escolar</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Materias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/api/materias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Consultar catálogo académico si se habilita.</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Autenticado</w:t>
            </w:r>
          </w:p>
        </w:tc>
      </w:tr>
    </w:tbl>
    <w:p>
      <w:pPr>
        <w:keepNext w:val="0"/>
        <w:spacing w:after="40"/>
      </w:pPr>
      <w:r/>
    </w:p>
    <w:p>
      <w:pPr>
        <w:keepNext w:val="0"/>
      </w:pPr>
      <w:r>
        <w:rPr>
          <w:b/>
        </w:rPr>
        <w:t>Nota de alcance.</w:t>
      </w:r>
      <w:r>
        <w:t xml:space="preserve"> Materias y reportes se conservan como recursos complementarios; su desarrollo no condiciona la entrega funcional del proceso de admisión e inscripción.</w:t>
      </w:r>
    </w:p>
    <w:p>
      <w:pPr>
        <w:pStyle w:val="Heading2"/>
        <w:keepNext/>
      </w:pPr>
      <w:r>
        <w:t>4.3 Definición de entradas y respuestas (SCRUM-21)</w:t>
      </w:r>
    </w:p>
    <w:p>
      <w:pPr>
        <w:keepNext w:val="0"/>
      </w:pPr>
      <w:r>
        <w:t>Los cuerpos JSON utilizarán nombres en camelCase y no expondrán nombres de tablas, columnas internas, contraseñas, hashes ni detalles de Prisma. Las fechas se devolverán en formato ISO 8601 y los archivos se enviarán mediante multipart/form-data.</w:t>
      </w:r>
    </w:p>
    <w:p>
      <w:pPr>
        <w:pStyle w:val="Heading3"/>
        <w:keepNext/>
      </w:pPr>
      <w:r>
        <w:t>4.3.1 Formato uniforme de respuesta</w:t>
      </w:r>
    </w:p>
    <w:p>
      <w:pPr>
        <w:keepNext w:val="0"/>
      </w:pPr>
      <w:r>
        <w:t>Respuesta exitosa:</w:t>
      </w:r>
    </w:p>
    <w:p>
      <w:pPr>
        <w:spacing w:before="80" w:after="120" w:line="240" w:lineRule="auto"/>
        <w:ind w:left="360" w:right="180"/>
        <w:shd w:fill="F2F2F2"/>
      </w:pPr>
      <w:r>
        <w:rPr>
          <w:rFonts w:ascii="Consolas" w:hAnsi="Consolas"/>
          <w:sz w:val="17"/>
        </w:rPr>
        <w:t>{</w:t>
        <w:br/>
        <w:t xml:space="preserve">  "success": true,</w:t>
        <w:br/>
        <w:t xml:space="preserve">  "message": "Operación realizada correctamente.",</w:t>
        <w:br/>
        <w:t xml:space="preserve">  "data": {},</w:t>
        <w:br/>
        <w:t xml:space="preserve">  "meta": { "timestamp": "2026-08-08T15:25:00Z" }</w:t>
        <w:br/>
        <w:t>}</w:t>
      </w:r>
    </w:p>
    <w:p>
      <w:pPr>
        <w:keepNext w:val="0"/>
      </w:pPr>
      <w:r>
        <w:t>Respuesta de error:</w:t>
      </w:r>
    </w:p>
    <w:p>
      <w:pPr>
        <w:spacing w:before="80" w:after="120" w:line="240" w:lineRule="auto"/>
        <w:ind w:left="360" w:right="180"/>
        <w:shd w:fill="F2F2F2"/>
      </w:pPr>
      <w:r>
        <w:rPr>
          <w:rFonts w:ascii="Consolas" w:hAnsi="Consolas"/>
          <w:sz w:val="17"/>
        </w:rPr>
        <w:t>{</w:t>
        <w:br/>
        <w:t xml:space="preserve">  "success": false,</w:t>
        <w:br/>
        <w:t xml:space="preserve">  "error": { "code": "BUSINESS_CONFLICT", "message": "Descripción del error.", "details": [] },</w:t>
        <w:br/>
        <w:t xml:space="preserve">  "meta": { "timestamp": "2026-08-08T15:25:00Z" }</w:t>
        <w:br/>
        <w:t>}</w:t>
      </w:r>
    </w:p>
    <w:p>
      <w:pPr>
        <w:keepNext w:val="0"/>
      </w:pPr>
      <w:r>
        <w:t>Las respuestas paginadas agregarán data.items y meta.pagination con page, limit, total y totalPages. Los valores predeterminados serán page=1 y limit=10; limit no podrá exceder 100.</w:t>
      </w:r>
    </w:p>
    <w:p>
      <w:pPr>
        <w:pStyle w:val="Heading3"/>
        <w:keepNext/>
      </w:pPr>
      <w:r>
        <w:t>4.3.2 Contratos principales</w:t>
      </w:r>
    </w:p>
    <w:p>
      <w:pPr>
        <w:keepNext/>
      </w:pPr>
      <w:r/>
      <w:r>
        <w:rPr>
          <w:b/>
          <w:sz w:val="18"/>
        </w:rPr>
        <w:t>Tabla 4.4. Entradas y salidas de los contratos principales.</w:t>
      </w:r>
    </w:p>
    <w:tbl>
      <w:tblPr>
        <w:tblStyle w:val="TableNormal1"/>
        <w:tblW w:type="dxa" w:w="9648"/>
        <w:tblLayout w:type="fixed"/>
        <w:tblLook w:firstColumn="1" w:firstRow="1" w:lastColumn="0" w:lastRow="0" w:noHBand="0" w:noVBand="1" w:val="04A0"/>
        <w:tblInd w:w="120" w:type="dxa"/>
      </w:tblPr>
      <w:tblGrid>
        <w:gridCol w:w="2850"/>
        <w:gridCol w:w="3600"/>
        <w:gridCol w:w="3198"/>
      </w:tblGrid>
      <w:tr>
        <w:trPr>
          <w:tblHeader w:val="true"/>
          <w:cantSplit/>
        </w:trPr>
        <w:tc>
          <w:tcPr>
            <w:tcW w:type="dxa" w:w="285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Ruta</w:t>
            </w:r>
          </w:p>
        </w:tc>
        <w:tc>
          <w:tcPr>
            <w:tcW w:type="dxa" w:w="36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Entrada</w:t>
            </w:r>
          </w:p>
        </w:tc>
        <w:tc>
          <w:tcPr>
            <w:tcW w:type="dxa" w:w="3198"/>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Salida esperada</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POST /auth/login</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matricula, password</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token, tipoUsuario, rol y datos mínimos de sesión</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POST /aspirantes</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nombre, apellidos, curp, correo, telefono, carreraId</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aspiranteId, expedienteId, folio, estado y token temporal</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GET /aspirantes/:id/estado</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Path :id y token temporal</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folio, estado, observaciones permitidas y fechaActualizacion</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POST /aspirantes/:id/documentos</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archivo, tipoDocumento; PDF/JPG/PNG</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documentoId, nombre, tipo, estado y fechaCarga</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PATCH /documentos/:id</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archivo sustituto y token temporal</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documentoId, estado actualizado y fechaCarga</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GET /expedientes</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estado, carreraId, page, limit</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lista paginada de expedientes autorizados</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PATCH /expedientes/:id/dictamen</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estado y observaciones cuando correspondan</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expedienteId, estado, observaciones y fechaDictamen</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POST /alumnos</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expedienteId</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alumnoId, matricula, estado y carrera heredada</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PATCH /alumnos/:id/estado</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estado y motivo</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alumnoId, estadoAnterior, estadoActual y fechaActualizacion</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GET /alumnos/me</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JWT</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matricula, nombre, carrera y estados permitidos</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GET /alumnos/me/inscripcion</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JWT</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periodo, grupo, turno y situación de inscripción</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POST /empleados</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nombre, apellidos, matricula, rolId y carreraId condicional</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empleadoId, matricula, rol y carrera asignada</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POST /periodos</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nombre, fechaInicio, fechaFin y estado</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periodoId y datos registrados</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POST /grupos</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turno, grado, capacidadMaxima, carreraId y periodoId</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grupoId, capacidad y cupoDisponible</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POST /inscripciones</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alumnoId y grupoId</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inscripcionId, alumno, grupo, periodo y fechaInscripcion</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POST /conversaciones</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asunto y areaDestino</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conversacionId, estado y fechaCreacion</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POST /conversaciones/:id/mensajes</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contenido; remitente derivado del JWT</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mensajeId, conversacionId y fechaEnvio</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PATCH /conversaciones/:id/lectura</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Sin cuerpo obligatorio</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cantidad de mensajes marcados y fechaLectura</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GET /historial/curp/:curp</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CURP en path</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procesos históricos, estados y referencias relacionadas</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GET /reportes/inscripciones</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periodoId y carreraId opcionales</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totales y distribución del proceso</w:t>
            </w:r>
          </w:p>
        </w:tc>
      </w:tr>
    </w:tbl>
    <w:p>
      <w:pPr>
        <w:keepNext w:val="0"/>
        <w:spacing w:after="40"/>
      </w:pPr>
      <w:r/>
    </w:p>
    <w:p>
      <w:pPr>
        <w:keepNext w:val="0"/>
      </w:pPr>
      <w:r>
        <w:t>Los identificadores de alumno, empleado, conversación y remitente no se aceptarán desde el cliente cuando puedan obtenerse de la sesión. Esta medida evita que un usuario intente operar en nombre de otra persona.</w:t>
      </w:r>
    </w:p>
    <w:p>
      <w:pPr>
        <w:pStyle w:val="Heading2"/>
        <w:keepNext/>
      </w:pPr>
      <w:r>
        <w:t>4.4 Diseño de validaciones y errores (SCRUM-22)</w:t>
      </w:r>
    </w:p>
    <w:p>
      <w:pPr>
        <w:keepNext w:val="0"/>
      </w:pPr>
      <w:r>
        <w:t>Las validaciones se aplicarán antes de ejecutar cambios persistentes. Los conflictos funcionales devolverán mensajes comprensibles y códigos estables; los detalles internos de base de datos se registrarán solamente en los logs del servidor.</w:t>
      </w:r>
    </w:p>
    <w:p>
      <w:pPr>
        <w:keepNext/>
      </w:pPr>
      <w:r/>
      <w:r>
        <w:rPr>
          <w:b/>
          <w:sz w:val="18"/>
        </w:rPr>
        <w:t>Tabla 4.5. Matriz de reglas, excepciones y códigos HTTP.</w:t>
      </w:r>
    </w:p>
    <w:tbl>
      <w:tblPr>
        <w:tblStyle w:val="TableNormal1"/>
        <w:tblW w:type="dxa" w:w="9648"/>
        <w:tblLayout w:type="fixed"/>
        <w:tblLook w:firstColumn="1" w:firstRow="1" w:lastColumn="0" w:lastRow="0" w:noHBand="0" w:noVBand="1" w:val="04A0"/>
        <w:tblInd w:w="120" w:type="dxa"/>
      </w:tblPr>
      <w:tblGrid>
        <w:gridCol w:w="850"/>
        <w:gridCol w:w="3300"/>
        <w:gridCol w:w="4398"/>
        <w:gridCol w:w="1100"/>
      </w:tblGrid>
      <w:tr>
        <w:trPr>
          <w:tblHeader w:val="true"/>
          <w:cantSplit/>
        </w:trPr>
        <w:tc>
          <w:tcPr>
            <w:tcW w:type="dxa" w:w="85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ID</w:t>
            </w:r>
          </w:p>
        </w:tc>
        <w:tc>
          <w:tcPr>
            <w:tcW w:type="dxa" w:w="33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Condición</w:t>
            </w:r>
          </w:p>
        </w:tc>
        <w:tc>
          <w:tcPr>
            <w:tcW w:type="dxa" w:w="4398"/>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Respuesta de la API</w:t>
            </w:r>
          </w:p>
        </w:tc>
        <w:tc>
          <w:tcPr>
            <w:tcW w:type="dxa" w:w="110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HTTP</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VAL-01</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Campos obligatorios ausentes o formato inválido.</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VALIDATION_ERROR - Revise los datos enviados.</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400</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VAL-02</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CURP distinta de 18 caracteres o con formato inválido.</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INVALID_CURP - La CURP proporcionada no es válida.</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400</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VAL-03</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La CURP ya cuenta con un proceso vigente.</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ACTIVE_PROCESS_EXISTS - Ya existe un trámite activo para esta CURP.</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VAL-04</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Recurso solicitado inexistente.</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RESOURCE_NOT_FOUND - No se encontró el registro solicitado.</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404</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VAL-05</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Archivo vacío, corrupto o con tipo no permitido.</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INVALID_DOCUMENT - Use PDF, JPG o PNG.</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400/415</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VAL-06</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Archivo mayor al límite configurable de 10 MB.</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DOCUMENT_TOO_LARGE - El archivo supera el tamaño permitido.</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413</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VAL-07</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Documento no observado durante la subsanación.</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DOCUMENT_NOT_OBSERVED - Solo puede reemplazar documentos señalados.</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VAL-08</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Dictamen incompatible con el estado actual.</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INVALID_STATUS_TRANSITION - No es posible aplicar el dictamen solicitado.</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VAL-09</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Enrolamiento desde expediente no aceptado.</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EXPEDIENT_NOT_ACCEPTED - El expediente no está aprobado.</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VAL-10</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El expediente ya originó un alumno.</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STUDENT_ALREADY_EXISTS - El expediente ya tiene matrícula.</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VAL-11</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Colisión de matrícula después de los reintentos internos.</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ENROLLMENT_GENERATION_FAILED - No fue posible generar la matrícula.</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500</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VAL-12</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Movimiento académico redundante o no permitido.</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INVALID_STUDENT_STATUS - El cambio de estado no procede.</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VAL-13</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Rol Coordinación sin carrera asignada.</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CAREER_REQUIRED - Debe asignarse una carrera al coordinador.</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400</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VAL-14</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Matrícula de empleado duplicada.</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EMPLOYEE_ID_EXISTS - La matrícula ya está registrada.</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VAL-15</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Periodo inexistente o inactivo.</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PERIOD_UNAVAILABLE - El periodo no admite operaciones.</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404/409</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VAL-16</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Alumno inactivo o no apto para inscripción.</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STUDENT_NOT_ELIGIBLE - El estado actual impide la inscripción.</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VAL-17</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Grupo correspondiente a otra carrera.</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CAREER_MISMATCH - El grupo no pertenece a la carrera del alumno.</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VAL-18</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Grupo sin disponibilidad.</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GROUP_FULL - El grupo alcanzó su capacidad máxima.</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VAL-19</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Inscripción duplicada para el mismo grupo y periodo.</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DUPLICATE_ENROLLMENT - La inscripción ya existe.</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VAL-20</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Conversación ajena o fuera del ámbito autorizado.</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CONVERSATION_FORBIDDEN - No tiene acceso al hilo.</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403</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VAL-21</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Mensaje vacío o conversación cerrada.</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MESSAGE_INVALID / CONVERSATION_CLOSED.</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400/409</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VAL-22</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Token ausente, inválido o expirado.</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UNAUTHORIZED - La sesión no es válida o expiró.</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401</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VAL-23</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Rol válido sin permiso o fuera de su carrera.</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FORBIDDEN - No cuenta con autorización para esta operación.</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403</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VAL-24</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Error interno no controlado.</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INTERNAL_ERROR - No fue posible completar la operación.</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500</w:t>
            </w:r>
          </w:p>
        </w:tc>
      </w:tr>
    </w:tbl>
    <w:p>
      <w:pPr>
        <w:keepNext w:val="0"/>
        <w:spacing w:after="40"/>
      </w:pPr>
      <w:r/>
    </w:p>
    <w:p>
      <w:pPr>
        <w:keepNext w:val="0"/>
      </w:pPr>
      <w:r>
        <w:t>Para los códigos combinados, la API distinguirá la causa: 404 cuando el recurso no exista; 409 cuando exista pero su estado impida continuar; 400 cuando la entrada esté mal formada; y 415 cuando el tipo de archivo no sea compatible.</w:t>
      </w:r>
    </w:p>
    <w:p>
      <w:pPr>
        <w:pStyle w:val="Heading2"/>
        <w:keepNext/>
      </w:pPr>
      <w:r>
        <w:t>4.5 Diseño de autenticación y permisos (SCRUM-23)</w:t>
      </w:r>
    </w:p>
    <w:p>
      <w:pPr>
        <w:pStyle w:val="Heading3"/>
        <w:keepNext/>
      </w:pPr>
      <w:r>
        <w:t>4.5.1 Inicio de sesión y emisión de JWT</w:t>
      </w:r>
    </w:p>
    <w:p>
      <w:pPr>
        <w:keepNext/>
      </w:pPr>
      <w:r/>
      <w:r>
        <w:rPr>
          <w:b/>
          <w:sz w:val="18"/>
        </w:rPr>
        <w:t>Tabla 4.6. Flujo de autenticación.</w:t>
      </w:r>
    </w:p>
    <w:tbl>
      <w:tblPr>
        <w:tblStyle w:val="TableNormal1"/>
        <w:tblW w:type="dxa" w:w="9648"/>
        <w:tblLayout w:type="fixed"/>
        <w:tblLook w:firstColumn="1" w:firstRow="1" w:lastColumn="0" w:lastRow="0" w:noHBand="0" w:noVBand="1" w:val="04A0"/>
        <w:tblInd w:w="120" w:type="dxa"/>
      </w:tblPr>
      <w:tblGrid>
        <w:gridCol w:w="900"/>
        <w:gridCol w:w="8748"/>
      </w:tblGrid>
      <w:tr>
        <w:trPr>
          <w:tblHeader w:val="true"/>
          <w:cantSplit/>
        </w:trPr>
        <w:tc>
          <w:tcPr>
            <w:tcW w:type="dxa" w:w="90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Paso</w:t>
            </w:r>
          </w:p>
        </w:tc>
        <w:tc>
          <w:tcPr>
            <w:tcW w:type="dxa" w:w="8748"/>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Comportamiento</w:t>
            </w:r>
          </w:p>
        </w:tc>
      </w:tr>
      <w:tr>
        <w:trPr>
          <w:cantSplit/>
        </w:trPr>
        <w:tc>
          <w:tcPr>
            <w:tcW w:type="dxa" w:w="900"/>
            <w:tcMar>
              <w:top w:w="70" w:type="dxa"/>
              <w:start w:w="120" w:type="dxa"/>
              <w:bottom w:w="70" w:type="dxa"/>
              <w:end w:w="120" w:type="dxa"/>
            </w:tcMar>
            <w:vAlign w:val="center"/>
          </w:tcPr>
          <w:p>
            <w:pPr>
              <w:spacing w:before="0" w:after="0" w:line="240" w:lineRule="auto"/>
              <w:jc w:val="center"/>
            </w:pPr>
            <w:r>
              <w:rPr>
                <w:rFonts w:ascii="Arial" w:hAnsi="Arial"/>
                <w:b w:val="0"/>
                <w:sz w:val="16"/>
              </w:rPr>
              <w:t>1</w:t>
            </w:r>
          </w:p>
        </w:tc>
        <w:tc>
          <w:tcPr>
            <w:tcW w:type="dxa" w:w="8748"/>
            <w:tcMar>
              <w:top w:w="70" w:type="dxa"/>
              <w:start w:w="120" w:type="dxa"/>
              <w:bottom w:w="70" w:type="dxa"/>
              <w:end w:w="120" w:type="dxa"/>
            </w:tcMar>
            <w:vAlign w:val="center"/>
          </w:tcPr>
          <w:p>
            <w:pPr>
              <w:spacing w:before="0" w:after="0" w:line="240" w:lineRule="auto"/>
              <w:jc w:val="left"/>
            </w:pPr>
            <w:r>
              <w:rPr>
                <w:rFonts w:ascii="Arial" w:hAnsi="Arial"/>
                <w:b w:val="0"/>
                <w:sz w:val="16"/>
              </w:rPr>
              <w:t>El usuario envía matrícula y contraseña mediante POST /api/auth/login.</w:t>
            </w:r>
          </w:p>
        </w:tc>
      </w:tr>
      <w:tr>
        <w:trPr>
          <w:cantSplit/>
        </w:trPr>
        <w:tc>
          <w:tcPr>
            <w:tcW w:type="dxa" w:w="9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2</w:t>
            </w:r>
          </w:p>
        </w:tc>
        <w:tc>
          <w:tcPr>
            <w:tcW w:type="dxa" w:w="874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La API identifica si la matrícula pertenece a alumno o empleado.</w:t>
            </w:r>
          </w:p>
        </w:tc>
      </w:tr>
      <w:tr>
        <w:trPr>
          <w:cantSplit/>
        </w:trPr>
        <w:tc>
          <w:tcPr>
            <w:tcW w:type="dxa" w:w="900"/>
            <w:tcMar>
              <w:top w:w="70" w:type="dxa"/>
              <w:start w:w="120" w:type="dxa"/>
              <w:bottom w:w="70" w:type="dxa"/>
              <w:end w:w="120" w:type="dxa"/>
            </w:tcMar>
            <w:vAlign w:val="center"/>
          </w:tcPr>
          <w:p>
            <w:pPr>
              <w:spacing w:before="0" w:after="0" w:line="240" w:lineRule="auto"/>
              <w:jc w:val="center"/>
            </w:pPr>
            <w:r>
              <w:rPr>
                <w:rFonts w:ascii="Arial" w:hAnsi="Arial"/>
                <w:b w:val="0"/>
                <w:sz w:val="16"/>
              </w:rPr>
              <w:t>3</w:t>
            </w:r>
          </w:p>
        </w:tc>
        <w:tc>
          <w:tcPr>
            <w:tcW w:type="dxa" w:w="8748"/>
            <w:tcMar>
              <w:top w:w="70" w:type="dxa"/>
              <w:start w:w="120" w:type="dxa"/>
              <w:bottom w:w="70" w:type="dxa"/>
              <w:end w:w="120" w:type="dxa"/>
            </w:tcMar>
            <w:vAlign w:val="center"/>
          </w:tcPr>
          <w:p>
            <w:pPr>
              <w:spacing w:before="0" w:after="0" w:line="240" w:lineRule="auto"/>
              <w:jc w:val="left"/>
            </w:pPr>
            <w:r>
              <w:rPr>
                <w:rFonts w:ascii="Arial" w:hAnsi="Arial"/>
                <w:b w:val="0"/>
                <w:sz w:val="16"/>
              </w:rPr>
              <w:t>La contraseña se compara con el hash almacenado; nunca se recupera ni se devuelve.</w:t>
            </w:r>
          </w:p>
        </w:tc>
      </w:tr>
      <w:tr>
        <w:trPr>
          <w:cantSplit/>
        </w:trPr>
        <w:tc>
          <w:tcPr>
            <w:tcW w:type="dxa" w:w="9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w:t>
            </w:r>
          </w:p>
        </w:tc>
        <w:tc>
          <w:tcPr>
            <w:tcW w:type="dxa" w:w="874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Para alumnos se comprueba que el expediente no esté cerrado de forma definitiva.</w:t>
            </w:r>
          </w:p>
        </w:tc>
      </w:tr>
      <w:tr>
        <w:trPr>
          <w:cantSplit/>
        </w:trPr>
        <w:tc>
          <w:tcPr>
            <w:tcW w:type="dxa" w:w="900"/>
            <w:tcMar>
              <w:top w:w="70" w:type="dxa"/>
              <w:start w:w="120" w:type="dxa"/>
              <w:bottom w:w="70" w:type="dxa"/>
              <w:end w:w="120" w:type="dxa"/>
            </w:tcMar>
            <w:vAlign w:val="center"/>
          </w:tcPr>
          <w:p>
            <w:pPr>
              <w:spacing w:before="0" w:after="0" w:line="240" w:lineRule="auto"/>
              <w:jc w:val="center"/>
            </w:pPr>
            <w:r>
              <w:rPr>
                <w:rFonts w:ascii="Arial" w:hAnsi="Arial"/>
                <w:b w:val="0"/>
                <w:sz w:val="16"/>
              </w:rPr>
              <w:t>5</w:t>
            </w:r>
          </w:p>
        </w:tc>
        <w:tc>
          <w:tcPr>
            <w:tcW w:type="dxa" w:w="8748"/>
            <w:tcMar>
              <w:top w:w="70" w:type="dxa"/>
              <w:start w:w="120" w:type="dxa"/>
              <w:bottom w:w="70" w:type="dxa"/>
              <w:end w:w="120" w:type="dxa"/>
            </w:tcMar>
            <w:vAlign w:val="center"/>
          </w:tcPr>
          <w:p>
            <w:pPr>
              <w:spacing w:before="0" w:after="0" w:line="240" w:lineRule="auto"/>
              <w:jc w:val="left"/>
            </w:pPr>
            <w:r>
              <w:rPr>
                <w:rFonts w:ascii="Arial" w:hAnsi="Arial"/>
                <w:b w:val="0"/>
                <w:sz w:val="16"/>
              </w:rPr>
              <w:t>La API firma un JWT con vigencia configurable y devuelve datos mínimos de sesión.</w:t>
            </w:r>
          </w:p>
        </w:tc>
      </w:tr>
    </w:tbl>
    <w:p>
      <w:pPr>
        <w:keepNext w:val="0"/>
        <w:spacing w:after="40"/>
      </w:pPr>
      <w:r/>
    </w:p>
    <w:p>
      <w:pPr>
        <w:keepNext w:val="0"/>
      </w:pPr>
      <w:r>
        <w:t>La duración del token se controlará mediante JWT_EXPIRES_IN; no se codificará una vigencia fija dentro de las rutas. La matrícula sirve como credencial de acceso, mientras que la identidad de sesión se obtiene del claim sub del JWT.</w:t>
      </w:r>
    </w:p>
    <w:p>
      <w:pPr>
        <w:pStyle w:val="Heading3"/>
        <w:keepNext/>
      </w:pPr>
      <w:r>
        <w:t>4.5.2 Contenido mínimo del token</w:t>
      </w:r>
    </w:p>
    <w:p>
      <w:pPr>
        <w:keepNext/>
      </w:pPr>
      <w:r/>
      <w:r>
        <w:rPr>
          <w:b/>
          <w:sz w:val="18"/>
        </w:rPr>
        <w:t>Tabla 4.7. Claims autorizados en el JWT.</w:t>
      </w:r>
    </w:p>
    <w:tbl>
      <w:tblPr>
        <w:tblStyle w:val="TableNormal1"/>
        <w:tblW w:type="dxa" w:w="9648"/>
        <w:tblLayout w:type="fixed"/>
        <w:tblLook w:firstColumn="1" w:firstRow="1" w:lastColumn="0" w:lastRow="0" w:noHBand="0" w:noVBand="1" w:val="04A0"/>
        <w:tblInd w:w="120" w:type="dxa"/>
      </w:tblPr>
      <w:tblGrid>
        <w:gridCol w:w="1700"/>
        <w:gridCol w:w="1900"/>
        <w:gridCol w:w="6048"/>
      </w:tblGrid>
      <w:tr>
        <w:trPr>
          <w:tblHeader w:val="true"/>
          <w:cantSplit/>
        </w:trPr>
        <w:tc>
          <w:tcPr>
            <w:tcW w:type="dxa" w:w="170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Claim</w:t>
            </w:r>
          </w:p>
        </w:tc>
        <w:tc>
          <w:tcPr>
            <w:tcW w:type="dxa" w:w="190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Tipo</w:t>
            </w:r>
          </w:p>
        </w:tc>
        <w:tc>
          <w:tcPr>
            <w:tcW w:type="dxa" w:w="6048"/>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Uso</w:t>
            </w:r>
          </w:p>
        </w:tc>
      </w:tr>
      <w:tr>
        <w:trPr>
          <w:cantSplit/>
        </w:trPr>
        <w:tc>
          <w:tcPr>
            <w:tcW w:type="dxa" w:w="1700"/>
            <w:tcMar>
              <w:top w:w="70" w:type="dxa"/>
              <w:start w:w="120" w:type="dxa"/>
              <w:bottom w:w="70" w:type="dxa"/>
              <w:end w:w="120" w:type="dxa"/>
            </w:tcMar>
            <w:vAlign w:val="center"/>
          </w:tcPr>
          <w:p>
            <w:pPr>
              <w:spacing w:before="0" w:after="0" w:line="240" w:lineRule="auto"/>
              <w:jc w:val="center"/>
            </w:pPr>
            <w:r>
              <w:rPr>
                <w:rFonts w:ascii="Arial" w:hAnsi="Arial"/>
                <w:b w:val="0"/>
                <w:sz w:val="16"/>
              </w:rPr>
              <w:t>sub</w:t>
            </w:r>
          </w:p>
        </w:tc>
        <w:tc>
          <w:tcPr>
            <w:tcW w:type="dxa" w:w="1900"/>
            <w:tcMar>
              <w:top w:w="70" w:type="dxa"/>
              <w:start w:w="120" w:type="dxa"/>
              <w:bottom w:w="70" w:type="dxa"/>
              <w:end w:w="120" w:type="dxa"/>
            </w:tcMar>
            <w:vAlign w:val="center"/>
          </w:tcPr>
          <w:p>
            <w:pPr>
              <w:spacing w:before="0" w:after="0" w:line="240" w:lineRule="auto"/>
              <w:jc w:val="center"/>
            </w:pPr>
            <w:r>
              <w:rPr>
                <w:rFonts w:ascii="Arial" w:hAnsi="Arial"/>
                <w:b w:val="0"/>
                <w:sz w:val="16"/>
              </w:rPr>
              <w:t>Entero</w:t>
            </w:r>
          </w:p>
        </w:tc>
        <w:tc>
          <w:tcPr>
            <w:tcW w:type="dxa" w:w="6048"/>
            <w:tcMar>
              <w:top w:w="70" w:type="dxa"/>
              <w:start w:w="120" w:type="dxa"/>
              <w:bottom w:w="70" w:type="dxa"/>
              <w:end w:w="120" w:type="dxa"/>
            </w:tcMar>
            <w:vAlign w:val="center"/>
          </w:tcPr>
          <w:p>
            <w:pPr>
              <w:spacing w:before="0" w:after="0" w:line="240" w:lineRule="auto"/>
              <w:jc w:val="left"/>
            </w:pPr>
            <w:r>
              <w:rPr>
                <w:rFonts w:ascii="Arial" w:hAnsi="Arial"/>
                <w:b w:val="0"/>
                <w:sz w:val="16"/>
              </w:rPr>
              <w:t>Identificador del alumno o empleado autenticado.</w:t>
            </w:r>
          </w:p>
        </w:tc>
      </w:tr>
      <w:tr>
        <w:trPr>
          <w:cantSplit/>
        </w:trPr>
        <w:tc>
          <w:tcPr>
            <w:tcW w:type="dxa" w:w="17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tipoUsuario</w:t>
            </w:r>
          </w:p>
        </w:tc>
        <w:tc>
          <w:tcPr>
            <w:tcW w:type="dxa" w:w="19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Cadena</w:t>
            </w:r>
          </w:p>
        </w:tc>
        <w:tc>
          <w:tcPr>
            <w:tcW w:type="dxa" w:w="604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ALUMNO o EMPLEADO.</w:t>
            </w:r>
          </w:p>
        </w:tc>
      </w:tr>
      <w:tr>
        <w:trPr>
          <w:cantSplit/>
        </w:trPr>
        <w:tc>
          <w:tcPr>
            <w:tcW w:type="dxa" w:w="1700"/>
            <w:tcMar>
              <w:top w:w="70" w:type="dxa"/>
              <w:start w:w="120" w:type="dxa"/>
              <w:bottom w:w="70" w:type="dxa"/>
              <w:end w:w="120" w:type="dxa"/>
            </w:tcMar>
            <w:vAlign w:val="center"/>
          </w:tcPr>
          <w:p>
            <w:pPr>
              <w:spacing w:before="0" w:after="0" w:line="240" w:lineRule="auto"/>
              <w:jc w:val="center"/>
            </w:pPr>
            <w:r>
              <w:rPr>
                <w:rFonts w:ascii="Arial" w:hAnsi="Arial"/>
                <w:b w:val="0"/>
                <w:sz w:val="16"/>
              </w:rPr>
              <w:t>rol</w:t>
            </w:r>
          </w:p>
        </w:tc>
        <w:tc>
          <w:tcPr>
            <w:tcW w:type="dxa" w:w="1900"/>
            <w:tcMar>
              <w:top w:w="70" w:type="dxa"/>
              <w:start w:w="120" w:type="dxa"/>
              <w:bottom w:w="70" w:type="dxa"/>
              <w:end w:w="120" w:type="dxa"/>
            </w:tcMar>
            <w:vAlign w:val="center"/>
          </w:tcPr>
          <w:p>
            <w:pPr>
              <w:spacing w:before="0" w:after="0" w:line="240" w:lineRule="auto"/>
              <w:jc w:val="center"/>
            </w:pPr>
            <w:r>
              <w:rPr>
                <w:rFonts w:ascii="Arial" w:hAnsi="Arial"/>
                <w:b w:val="0"/>
                <w:sz w:val="16"/>
              </w:rPr>
              <w:t>Cadena</w:t>
            </w:r>
          </w:p>
        </w:tc>
        <w:tc>
          <w:tcPr>
            <w:tcW w:type="dxa" w:w="6048"/>
            <w:tcMar>
              <w:top w:w="70" w:type="dxa"/>
              <w:start w:w="120" w:type="dxa"/>
              <w:bottom w:w="70" w:type="dxa"/>
              <w:end w:w="120" w:type="dxa"/>
            </w:tcMar>
            <w:vAlign w:val="center"/>
          </w:tcPr>
          <w:p>
            <w:pPr>
              <w:spacing w:before="0" w:after="0" w:line="240" w:lineRule="auto"/>
              <w:jc w:val="left"/>
            </w:pPr>
            <w:r>
              <w:rPr>
                <w:rFonts w:ascii="Arial" w:hAnsi="Arial"/>
                <w:b w:val="0"/>
                <w:sz w:val="16"/>
              </w:rPr>
              <w:t>ALUMNO, ADMISIONES, CONTROL_ESCOLAR o COORDINACION.</w:t>
            </w:r>
          </w:p>
        </w:tc>
      </w:tr>
      <w:tr>
        <w:trPr>
          <w:cantSplit/>
        </w:trPr>
        <w:tc>
          <w:tcPr>
            <w:tcW w:type="dxa" w:w="17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carreraId</w:t>
            </w:r>
          </w:p>
        </w:tc>
        <w:tc>
          <w:tcPr>
            <w:tcW w:type="dxa" w:w="19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Entero opcional</w:t>
            </w:r>
          </w:p>
        </w:tc>
        <w:tc>
          <w:tcPr>
            <w:tcW w:type="dxa" w:w="604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Solo cuando el ámbito del usuario depende de una carrera.</w:t>
            </w:r>
          </w:p>
        </w:tc>
      </w:tr>
      <w:tr>
        <w:trPr>
          <w:cantSplit/>
        </w:trPr>
        <w:tc>
          <w:tcPr>
            <w:tcW w:type="dxa" w:w="1700"/>
            <w:tcMar>
              <w:top w:w="70" w:type="dxa"/>
              <w:start w:w="120" w:type="dxa"/>
              <w:bottom w:w="70" w:type="dxa"/>
              <w:end w:w="120" w:type="dxa"/>
            </w:tcMar>
            <w:vAlign w:val="center"/>
          </w:tcPr>
          <w:p>
            <w:pPr>
              <w:spacing w:before="0" w:after="0" w:line="240" w:lineRule="auto"/>
              <w:jc w:val="center"/>
            </w:pPr>
            <w:r>
              <w:rPr>
                <w:rFonts w:ascii="Arial" w:hAnsi="Arial"/>
                <w:b w:val="0"/>
                <w:sz w:val="16"/>
              </w:rPr>
              <w:t>iat / exp</w:t>
            </w:r>
          </w:p>
        </w:tc>
        <w:tc>
          <w:tcPr>
            <w:tcW w:type="dxa" w:w="1900"/>
            <w:tcMar>
              <w:top w:w="70" w:type="dxa"/>
              <w:start w:w="120" w:type="dxa"/>
              <w:bottom w:w="70" w:type="dxa"/>
              <w:end w:w="120" w:type="dxa"/>
            </w:tcMar>
            <w:vAlign w:val="center"/>
          </w:tcPr>
          <w:p>
            <w:pPr>
              <w:spacing w:before="0" w:after="0" w:line="240" w:lineRule="auto"/>
              <w:jc w:val="center"/>
            </w:pPr>
            <w:r>
              <w:rPr>
                <w:rFonts w:ascii="Arial" w:hAnsi="Arial"/>
                <w:b w:val="0"/>
                <w:sz w:val="16"/>
              </w:rPr>
              <w:t>Numérico</w:t>
            </w:r>
          </w:p>
        </w:tc>
        <w:tc>
          <w:tcPr>
            <w:tcW w:type="dxa" w:w="6048"/>
            <w:tcMar>
              <w:top w:w="70" w:type="dxa"/>
              <w:start w:w="120" w:type="dxa"/>
              <w:bottom w:w="70" w:type="dxa"/>
              <w:end w:w="120" w:type="dxa"/>
            </w:tcMar>
            <w:vAlign w:val="center"/>
          </w:tcPr>
          <w:p>
            <w:pPr>
              <w:spacing w:before="0" w:after="0" w:line="240" w:lineRule="auto"/>
              <w:jc w:val="left"/>
            </w:pPr>
            <w:r>
              <w:rPr>
                <w:rFonts w:ascii="Arial" w:hAnsi="Arial"/>
                <w:b w:val="0"/>
                <w:sz w:val="16"/>
              </w:rPr>
              <w:t>Fechas de emisión y expiración administradas por JWT.</w:t>
            </w:r>
          </w:p>
        </w:tc>
      </w:tr>
    </w:tbl>
    <w:p>
      <w:pPr>
        <w:keepNext w:val="0"/>
        <w:spacing w:after="40"/>
      </w:pPr>
      <w:r/>
    </w:p>
    <w:p>
      <w:pPr>
        <w:keepNext w:val="0"/>
      </w:pPr>
      <w:r>
        <w:t>No se incluirán contraseñas, hashes, CURP, documentos ni información personal innecesaria dentro del token.</w:t>
      </w:r>
    </w:p>
    <w:p>
      <w:pPr>
        <w:pStyle w:val="Heading3"/>
        <w:keepNext/>
      </w:pPr>
      <w:r>
        <w:t>4.5.3 Matriz de control de acceso</w:t>
      </w:r>
    </w:p>
    <w:p>
      <w:pPr>
        <w:keepNext/>
      </w:pPr>
      <w:r/>
      <w:r>
        <w:rPr>
          <w:b/>
          <w:sz w:val="18"/>
        </w:rPr>
        <w:t>Tabla 4.8. Permisos por actor y ámbito.</w:t>
      </w:r>
    </w:p>
    <w:tbl>
      <w:tblPr>
        <w:tblStyle w:val="TableNormal1"/>
        <w:tblW w:type="dxa" w:w="9648"/>
        <w:tblLayout w:type="fixed"/>
        <w:tblLook w:firstColumn="1" w:firstRow="1" w:lastColumn="0" w:lastRow="0" w:noHBand="0" w:noVBand="1" w:val="04A0"/>
        <w:tblInd w:w="120" w:type="dxa"/>
      </w:tblPr>
      <w:tblGrid>
        <w:gridCol w:w="1700"/>
        <w:gridCol w:w="3700"/>
        <w:gridCol w:w="4248"/>
      </w:tblGrid>
      <w:tr>
        <w:trPr>
          <w:tblHeader w:val="true"/>
          <w:cantSplit/>
        </w:trPr>
        <w:tc>
          <w:tcPr>
            <w:tcW w:type="dxa" w:w="17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Actor / rol</w:t>
            </w:r>
          </w:p>
        </w:tc>
        <w:tc>
          <w:tcPr>
            <w:tcW w:type="dxa" w:w="37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Operaciones</w:t>
            </w:r>
          </w:p>
        </w:tc>
        <w:tc>
          <w:tcPr>
            <w:tcW w:type="dxa" w:w="4248"/>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Restricción</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Público</w:t>
            </w:r>
          </w:p>
        </w:tc>
        <w:tc>
          <w:tcPr>
            <w:tcW w:type="dxa" w:w="3700"/>
            <w:tcMar>
              <w:top w:w="70" w:type="dxa"/>
              <w:start w:w="120" w:type="dxa"/>
              <w:bottom w:w="70" w:type="dxa"/>
              <w:end w:w="120" w:type="dxa"/>
            </w:tcMar>
            <w:vAlign w:val="center"/>
          </w:tcPr>
          <w:p>
            <w:pPr>
              <w:spacing w:before="0" w:after="0" w:line="240" w:lineRule="auto"/>
              <w:jc w:val="left"/>
            </w:pPr>
            <w:r>
              <w:rPr>
                <w:rFonts w:ascii="Arial" w:hAnsi="Arial"/>
                <w:b w:val="0"/>
                <w:sz w:val="16"/>
              </w:rPr>
              <w:t>Login, carreras activas y pre-registro.</w:t>
            </w:r>
          </w:p>
        </w:tc>
        <w:tc>
          <w:tcPr>
            <w:tcW w:type="dxa" w:w="4248"/>
            <w:tcMar>
              <w:top w:w="70" w:type="dxa"/>
              <w:start w:w="120" w:type="dxa"/>
              <w:bottom w:w="70" w:type="dxa"/>
              <w:end w:w="120" w:type="dxa"/>
            </w:tcMar>
            <w:vAlign w:val="center"/>
          </w:tcPr>
          <w:p>
            <w:pPr>
              <w:spacing w:before="0" w:after="0" w:line="240" w:lineRule="auto"/>
              <w:jc w:val="left"/>
            </w:pPr>
            <w:r>
              <w:rPr>
                <w:rFonts w:ascii="Arial" w:hAnsi="Arial"/>
                <w:b w:val="0"/>
                <w:sz w:val="16"/>
              </w:rPr>
              <w:t>No permite consultar datos institucionales.</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Aspirante</w:t>
            </w:r>
          </w:p>
        </w:tc>
        <w:tc>
          <w:tcPr>
            <w:tcW w:type="dxa" w:w="3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Estado propio, documentos y subsanación.</w:t>
            </w:r>
          </w:p>
        </w:tc>
        <w:tc>
          <w:tcPr>
            <w:tcW w:type="dxa" w:w="424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Acceso mediante token temporal asociado con un solo expediente.</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Admisiones</w:t>
            </w:r>
          </w:p>
        </w:tc>
        <w:tc>
          <w:tcPr>
            <w:tcW w:type="dxa" w:w="3700"/>
            <w:tcMar>
              <w:top w:w="70" w:type="dxa"/>
              <w:start w:w="120" w:type="dxa"/>
              <w:bottom w:w="70" w:type="dxa"/>
              <w:end w:w="120" w:type="dxa"/>
            </w:tcMar>
            <w:vAlign w:val="center"/>
          </w:tcPr>
          <w:p>
            <w:pPr>
              <w:spacing w:before="0" w:after="0" w:line="240" w:lineRule="auto"/>
              <w:jc w:val="left"/>
            </w:pPr>
            <w:r>
              <w:rPr>
                <w:rFonts w:ascii="Arial" w:hAnsi="Arial"/>
                <w:b w:val="0"/>
                <w:sz w:val="16"/>
              </w:rPr>
              <w:t>Aspirantes, expedientes, documentos y dictamen.</w:t>
            </w:r>
          </w:p>
        </w:tc>
        <w:tc>
          <w:tcPr>
            <w:tcW w:type="dxa" w:w="4248"/>
            <w:tcMar>
              <w:top w:w="70" w:type="dxa"/>
              <w:start w:w="120" w:type="dxa"/>
              <w:bottom w:w="70" w:type="dxa"/>
              <w:end w:w="120" w:type="dxa"/>
            </w:tcMar>
            <w:vAlign w:val="center"/>
          </w:tcPr>
          <w:p>
            <w:pPr>
              <w:spacing w:before="0" w:after="0" w:line="240" w:lineRule="auto"/>
              <w:jc w:val="left"/>
            </w:pPr>
            <w:r>
              <w:rPr>
                <w:rFonts w:ascii="Arial" w:hAnsi="Arial"/>
                <w:b w:val="0"/>
                <w:sz w:val="16"/>
              </w:rPr>
              <w:t>No genera matrícula ni administra grupos.</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Control Escolar</w:t>
            </w:r>
          </w:p>
        </w:tc>
        <w:tc>
          <w:tcPr>
            <w:tcW w:type="dxa" w:w="3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Alumnos, empleados, periodos, grupos, inscripciones, historial y reportes.</w:t>
            </w:r>
          </w:p>
        </w:tc>
        <w:tc>
          <w:tcPr>
            <w:tcW w:type="dxa" w:w="424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Ámbito administrativo general aprobado.</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Coordinación</w:t>
            </w:r>
          </w:p>
        </w:tc>
        <w:tc>
          <w:tcPr>
            <w:tcW w:type="dxa" w:w="3700"/>
            <w:tcMar>
              <w:top w:w="70" w:type="dxa"/>
              <w:start w:w="120" w:type="dxa"/>
              <w:bottom w:w="70" w:type="dxa"/>
              <w:end w:w="120" w:type="dxa"/>
            </w:tcMar>
            <w:vAlign w:val="center"/>
          </w:tcPr>
          <w:p>
            <w:pPr>
              <w:spacing w:before="0" w:after="0" w:line="240" w:lineRule="auto"/>
              <w:jc w:val="left"/>
            </w:pPr>
            <w:r>
              <w:rPr>
                <w:rFonts w:ascii="Arial" w:hAnsi="Arial"/>
                <w:b w:val="0"/>
                <w:sz w:val="16"/>
              </w:rPr>
              <w:t>Alumnos, grupos, inscripciones y conversaciones.</w:t>
            </w:r>
          </w:p>
        </w:tc>
        <w:tc>
          <w:tcPr>
            <w:tcW w:type="dxa" w:w="4248"/>
            <w:tcMar>
              <w:top w:w="70" w:type="dxa"/>
              <w:start w:w="120" w:type="dxa"/>
              <w:bottom w:w="70" w:type="dxa"/>
              <w:end w:w="120" w:type="dxa"/>
            </w:tcMar>
            <w:vAlign w:val="center"/>
          </w:tcPr>
          <w:p>
            <w:pPr>
              <w:spacing w:before="0" w:after="0" w:line="240" w:lineRule="auto"/>
              <w:jc w:val="left"/>
            </w:pPr>
            <w:r>
              <w:rPr>
                <w:rFonts w:ascii="Arial" w:hAnsi="Arial"/>
                <w:b w:val="0"/>
                <w:sz w:val="16"/>
              </w:rPr>
              <w:t>Limitado a la carrera obtenida del JWT.</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Alumno</w:t>
            </w:r>
          </w:p>
        </w:tc>
        <w:tc>
          <w:tcPr>
            <w:tcW w:type="dxa" w:w="3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Perfil e inscripción propios; conversaciones y mensajes propios.</w:t>
            </w:r>
          </w:p>
        </w:tc>
        <w:tc>
          <w:tcPr>
            <w:tcW w:type="dxa" w:w="424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No puede modificar expediente, estado, grupo o datos de terceros.</w:t>
            </w:r>
          </w:p>
        </w:tc>
      </w:tr>
    </w:tbl>
    <w:p>
      <w:pPr>
        <w:keepNext w:val="0"/>
        <w:spacing w:after="40"/>
      </w:pPr>
      <w:r/>
    </w:p>
    <w:p>
      <w:pPr>
        <w:pStyle w:val="Heading3"/>
        <w:keepNext/>
      </w:pPr>
      <w:r>
        <w:t>4.5.4 Protección de rutas</w:t>
      </w:r>
    </w:p>
    <w:p>
      <w:pPr>
        <w:pStyle w:val="ListBullet"/>
        <w:keepNext w:val="0"/>
      </w:pPr>
      <w:r>
        <w:t>authenticateJWT validará el encabezado Authorization: Bearer &lt;token&gt; y adjuntará la identidad autenticada a la petición.</w:t>
      </w:r>
    </w:p>
    <w:p>
      <w:pPr>
        <w:pStyle w:val="ListBullet"/>
        <w:keepNext w:val="0"/>
      </w:pPr>
      <w:r>
        <w:t>checkRole verificará los roles autorizados antes de ejecutar el controlador.</w:t>
      </w:r>
    </w:p>
    <w:p>
      <w:pPr>
        <w:pStyle w:val="ListBullet"/>
        <w:keepNext w:val="0"/>
      </w:pPr>
      <w:r>
        <w:t>La carrera de Coordinación se obtendrá del JWT; el cliente no podrá ampliar su ámbito mediante parámetros de consulta.</w:t>
      </w:r>
    </w:p>
    <w:p>
      <w:pPr>
        <w:pStyle w:val="ListBullet"/>
        <w:keepNext w:val="0"/>
      </w:pPr>
      <w:r>
        <w:t>El remitente de un mensaje y el alumno consultado en rutas /me se derivarán de la sesión, no del cuerpo enviado.</w:t>
      </w:r>
    </w:p>
    <w:p>
      <w:pPr>
        <w:pStyle w:val="ListBullet"/>
        <w:keepNext w:val="0"/>
      </w:pPr>
      <w:r>
        <w:t>401 indicará ausencia o invalidez de autenticación; 403 indicará identidad válida sin permiso suficiente.</w:t>
      </w:r>
    </w:p>
    <w:p>
      <w:pPr>
        <w:pStyle w:val="Heading3"/>
        <w:keepNext/>
      </w:pPr>
      <w:r>
        <w:t>4.5.5 Tratamiento de credenciales</w:t>
      </w:r>
    </w:p>
    <w:p>
      <w:pPr>
        <w:keepNext w:val="0"/>
      </w:pPr>
      <w:r>
        <w:t>Las contraseñas se almacenarán únicamente como hashes seguros. Ninguna respuesta, reporte o correo incluirá la contraseña almacenada. Al finalizar el enrolamiento, el aspirante podrá recibir su matrícula e instrucciones para establecer o cambiar su contraseña mediante un mecanismo temporal.</w:t>
      </w:r>
    </w:p>
    <w:p>
      <w:pPr>
        <w:pStyle w:val="Heading2"/>
        <w:keepNext/>
      </w:pPr>
      <w:r>
        <w:t>4.6 Documentar y revisar la API (SCRUM-24)</w:t>
      </w:r>
    </w:p>
    <w:p>
      <w:pPr>
        <w:keepNext w:val="0"/>
      </w:pPr>
      <w:r>
        <w:rPr>
          <w:b/>
        </w:rPr>
        <w:t>Estado: pendiente.</w:t>
      </w:r>
      <w:r>
        <w:t xml:space="preserve"> Esta actividad deberá consolidar la especificación definitiva, revisar la correspondencia entre rutas y código, registrar ejemplos completos de solicitud y respuesta, preparar la colección de Postman y reunir las evidencias de revisión del equipo. No bloquea el inicio del desarrollo de los contratos ya definidos en los apartados 4.1 a 4.5.</w:t>
      </w:r>
    </w:p>
    <w:p w14:paraId="1A624ED8" w14:textId="77777777" w:rsidR="097EC95E" w:rsidRDefault="47DECB0C" w:rsidP="30F6C5FC">
      <w:pPr>
        <w:pStyle w:val="Heading1"/>
        <w:jc w:val="both"/>
      </w:pPr>
      <w:bookmarkStart w:id="6" w:name="AUTINS_IDX_8"/>
      <w:r>
        <w:rPr>
          <w:rFonts w:ascii="Arial" w:hAnsi="Arial"/>
          <w:color w:val="000000"/>
        </w:rPr>
        <w:t>5. Quinta etapa. Desarrollo</w:t>
      </w:r>
      <w:bookmarkEnd w:id="6"/>
    </w:p>
    <w:p w14:paraId="4877707C" w14:textId="77777777" w:rsidR="00DF7540" w:rsidRDefault="00553C87">
      <w:r>
        <w:t>Estado: pendiente. Esta etapa se limitará a implementar la API con base en el diseño aprobado; no deberá redefinir requisitos, entidades o contratos sin registrar primero el cambio en su etapa correspondiente.</w:t>
      </w:r>
    </w:p>
    <w:p w14:paraId="292331D8" w14:textId="77777777" w:rsidR="097EC95E" w:rsidRDefault="47DECB0C" w:rsidP="30F6C5FC">
      <w:pPr>
        <w:pStyle w:val="Heading1"/>
        <w:jc w:val="both"/>
      </w:pPr>
      <w:bookmarkStart w:id="7" w:name="AUTINS_IDX_9"/>
      <w:r>
        <w:rPr>
          <w:rFonts w:ascii="Arial" w:hAnsi="Arial"/>
          <w:color w:val="000000"/>
        </w:rPr>
        <w:t>6. Sexta etapa. Pruebas</w:t>
      </w:r>
      <w:bookmarkEnd w:id="7"/>
    </w:p>
    <w:p w14:paraId="463BFB6B" w14:textId="77777777" w:rsidR="00DF7540" w:rsidRDefault="00553C87">
      <w:r>
        <w:t>Responsable de pruebas: Pedro Jair Suárez Flores. Estado: pendiente. Esta etapa comprenderá la planeación, ejecución y documentación de pruebas funcionales, casos de error y evidencias sobre la implementación terminada.</w:t>
      </w:r>
    </w:p>
    <w:p w14:paraId="06290A72" w14:textId="77777777" w:rsidR="007501C5" w:rsidRDefault="47DECB0C">
      <w:pPr>
        <w:pStyle w:val="Heading1"/>
        <w:jc w:val="both"/>
      </w:pPr>
      <w:bookmarkStart w:id="8" w:name="AUTINS_IDX_10"/>
      <w:r>
        <w:rPr>
          <w:rFonts w:ascii="Arial" w:hAnsi="Arial"/>
          <w:color w:val="000000"/>
        </w:rPr>
        <w:t>7. Séptima etapa. Front end</w:t>
      </w:r>
      <w:bookmarkEnd w:id="8"/>
    </w:p>
    <w:p w14:paraId="6F827155" w14:textId="77777777" w:rsidR="00DF7540" w:rsidRDefault="00553C87">
      <w:r>
        <w:t>Responsable previsto: Carlos Eduardo Martínez Morales. Estado: pendiente. La interfaz deberá consumir los contratos aprobados de la API y conservar el alcance prioritario del proceso de inscripción.</w:t>
      </w:r>
    </w:p>
    <w:sectPr w:rsidR="00DF7540" w:rsidSect="00034616">
      <w:headerReference w:type="default" r:id="rId8"/>
      <w:footerReference w:type="default" r:id="rId9"/>
      <w:pgSz w:w="12240" w:h="15840"/>
      <w:pgMar w:top="1224" w:right="1296" w:bottom="1152" w:left="1296"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CE846" w14:textId="77777777" w:rsidR="00572559" w:rsidRDefault="00572559">
      <w:pPr>
        <w:spacing w:after="0" w:line="240" w:lineRule="auto"/>
      </w:pPr>
      <w:r>
        <w:separator/>
      </w:r>
    </w:p>
  </w:endnote>
  <w:endnote w:type="continuationSeparator" w:id="0">
    <w:p w14:paraId="163B6B2B" w14:textId="77777777" w:rsidR="00572559" w:rsidRDefault="00572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04ABB" w14:textId="77777777" w:rsidR="00FB0975" w:rsidRDefault="00FB0975">
    <w:pPr>
      <w:jc w:val="right"/>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4A611" w14:textId="77777777" w:rsidR="00572559" w:rsidRDefault="00572559">
      <w:pPr>
        <w:spacing w:after="0" w:line="240" w:lineRule="auto"/>
      </w:pPr>
      <w:r>
        <w:separator/>
      </w:r>
    </w:p>
  </w:footnote>
  <w:footnote w:type="continuationSeparator" w:id="0">
    <w:p w14:paraId="52189A91" w14:textId="77777777" w:rsidR="00572559" w:rsidRDefault="005725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EC1D4" w14:textId="77777777" w:rsidR="00FB0975" w:rsidRDefault="00FB0975">
    <w:pPr>
      <w:pStyle w:val="msonormal0"/>
      <w:jc w:val="right"/>
    </w:pPr>
    <w:r>
      <w:rPr>
        <w:rFonts w:ascii="Arial" w:hAnsi="Arial"/>
        <w:b/>
        <w:color w:val="666666"/>
        <w:sz w:val="16"/>
      </w:rPr>
      <w:t>APLICACIÓN ESCOLAR · DOCUMENTO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BB226A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2746E"/>
    <w:multiLevelType w:val="hybridMultilevel"/>
    <w:tmpl w:val="FFFFFFFF"/>
    <w:lvl w:ilvl="0" w:tplc="73804FCE">
      <w:start w:val="1"/>
      <w:numFmt w:val="decimal"/>
      <w:lvlText w:val="%1."/>
      <w:lvlJc w:val="left"/>
      <w:pPr>
        <w:ind w:left="720" w:hanging="360"/>
      </w:pPr>
    </w:lvl>
    <w:lvl w:ilvl="1" w:tplc="2B18A6F8">
      <w:start w:val="1"/>
      <w:numFmt w:val="lowerLetter"/>
      <w:lvlText w:val="%2."/>
      <w:lvlJc w:val="left"/>
      <w:pPr>
        <w:ind w:left="1440" w:hanging="360"/>
      </w:pPr>
    </w:lvl>
    <w:lvl w:ilvl="2" w:tplc="E752BB36">
      <w:start w:val="1"/>
      <w:numFmt w:val="lowerRoman"/>
      <w:lvlText w:val="%3."/>
      <w:lvlJc w:val="right"/>
      <w:pPr>
        <w:ind w:left="2160" w:hanging="180"/>
      </w:pPr>
    </w:lvl>
    <w:lvl w:ilvl="3" w:tplc="7C404106">
      <w:start w:val="1"/>
      <w:numFmt w:val="decimal"/>
      <w:lvlText w:val="%4."/>
      <w:lvlJc w:val="left"/>
      <w:pPr>
        <w:ind w:left="2880" w:hanging="360"/>
      </w:pPr>
    </w:lvl>
    <w:lvl w:ilvl="4" w:tplc="DE9EF7F8">
      <w:start w:val="1"/>
      <w:numFmt w:val="lowerLetter"/>
      <w:lvlText w:val="%5."/>
      <w:lvlJc w:val="left"/>
      <w:pPr>
        <w:ind w:left="3600" w:hanging="360"/>
      </w:pPr>
    </w:lvl>
    <w:lvl w:ilvl="5" w:tplc="827672AA">
      <w:start w:val="1"/>
      <w:numFmt w:val="lowerRoman"/>
      <w:lvlText w:val="%6."/>
      <w:lvlJc w:val="right"/>
      <w:pPr>
        <w:ind w:left="4320" w:hanging="180"/>
      </w:pPr>
    </w:lvl>
    <w:lvl w:ilvl="6" w:tplc="686EDA86">
      <w:start w:val="1"/>
      <w:numFmt w:val="decimal"/>
      <w:lvlText w:val="%7."/>
      <w:lvlJc w:val="left"/>
      <w:pPr>
        <w:ind w:left="5040" w:hanging="360"/>
      </w:pPr>
    </w:lvl>
    <w:lvl w:ilvl="7" w:tplc="01BA99A4">
      <w:start w:val="1"/>
      <w:numFmt w:val="lowerLetter"/>
      <w:lvlText w:val="%8."/>
      <w:lvlJc w:val="left"/>
      <w:pPr>
        <w:ind w:left="5760" w:hanging="360"/>
      </w:pPr>
    </w:lvl>
    <w:lvl w:ilvl="8" w:tplc="9FCCF554">
      <w:start w:val="1"/>
      <w:numFmt w:val="lowerRoman"/>
      <w:lvlText w:val="%9."/>
      <w:lvlJc w:val="right"/>
      <w:pPr>
        <w:ind w:left="6480" w:hanging="180"/>
      </w:pPr>
    </w:lvl>
  </w:abstractNum>
  <w:abstractNum w:abstractNumId="10" w15:restartNumberingAfterBreak="0">
    <w:nsid w:val="722580AD"/>
    <w:multiLevelType w:val="hybridMultilevel"/>
    <w:tmpl w:val="0D085B8E"/>
    <w:lvl w:ilvl="0" w:tplc="BB94BC76">
      <w:start w:val="1"/>
      <w:numFmt w:val="decimal"/>
      <w:lvlText w:val="%1."/>
      <w:lvlJc w:val="left"/>
      <w:pPr>
        <w:ind w:left="720" w:hanging="360"/>
      </w:pPr>
    </w:lvl>
    <w:lvl w:ilvl="1" w:tplc="78F82D2A">
      <w:start w:val="1"/>
      <w:numFmt w:val="lowerLetter"/>
      <w:lvlText w:val="%2."/>
      <w:lvlJc w:val="left"/>
      <w:pPr>
        <w:ind w:left="1440" w:hanging="360"/>
      </w:pPr>
    </w:lvl>
    <w:lvl w:ilvl="2" w:tplc="0284DB6E">
      <w:start w:val="1"/>
      <w:numFmt w:val="lowerRoman"/>
      <w:lvlText w:val="%3."/>
      <w:lvlJc w:val="right"/>
      <w:pPr>
        <w:ind w:left="2160" w:hanging="180"/>
      </w:pPr>
    </w:lvl>
    <w:lvl w:ilvl="3" w:tplc="CD26A64E">
      <w:start w:val="1"/>
      <w:numFmt w:val="decimal"/>
      <w:lvlText w:val="%4."/>
      <w:lvlJc w:val="left"/>
      <w:pPr>
        <w:ind w:left="2880" w:hanging="360"/>
      </w:pPr>
    </w:lvl>
    <w:lvl w:ilvl="4" w:tplc="B2FE3D0E">
      <w:start w:val="1"/>
      <w:numFmt w:val="lowerLetter"/>
      <w:lvlText w:val="%5."/>
      <w:lvlJc w:val="left"/>
      <w:pPr>
        <w:ind w:left="3600" w:hanging="360"/>
      </w:pPr>
    </w:lvl>
    <w:lvl w:ilvl="5" w:tplc="942AAC1C">
      <w:start w:val="1"/>
      <w:numFmt w:val="lowerRoman"/>
      <w:lvlText w:val="%6."/>
      <w:lvlJc w:val="right"/>
      <w:pPr>
        <w:ind w:left="4320" w:hanging="180"/>
      </w:pPr>
    </w:lvl>
    <w:lvl w:ilvl="6" w:tplc="3B82757C">
      <w:start w:val="1"/>
      <w:numFmt w:val="decimal"/>
      <w:lvlText w:val="%7."/>
      <w:lvlJc w:val="left"/>
      <w:pPr>
        <w:ind w:left="5040" w:hanging="360"/>
      </w:pPr>
    </w:lvl>
    <w:lvl w:ilvl="7" w:tplc="7AD483E0">
      <w:start w:val="1"/>
      <w:numFmt w:val="lowerLetter"/>
      <w:lvlText w:val="%8."/>
      <w:lvlJc w:val="left"/>
      <w:pPr>
        <w:ind w:left="5760" w:hanging="360"/>
      </w:pPr>
    </w:lvl>
    <w:lvl w:ilvl="8" w:tplc="92F2DEA2">
      <w:start w:val="1"/>
      <w:numFmt w:val="lowerRoman"/>
      <w:lvlText w:val="%9."/>
      <w:lvlJc w:val="right"/>
      <w:pPr>
        <w:ind w:left="6480" w:hanging="180"/>
      </w:pPr>
    </w:lvl>
  </w:abstractNum>
  <w:num w:numId="1" w16cid:durableId="1250458234">
    <w:abstractNumId w:val="7"/>
  </w:num>
  <w:num w:numId="2" w16cid:durableId="148450325">
    <w:abstractNumId w:val="8"/>
  </w:num>
  <w:num w:numId="3" w16cid:durableId="1667124046">
    <w:abstractNumId w:val="6"/>
  </w:num>
  <w:num w:numId="4" w16cid:durableId="1671178792">
    <w:abstractNumId w:val="9"/>
  </w:num>
  <w:num w:numId="5" w16cid:durableId="1682973986">
    <w:abstractNumId w:val="3"/>
  </w:num>
  <w:num w:numId="6" w16cid:durableId="1731542089">
    <w:abstractNumId w:val="6"/>
  </w:num>
  <w:num w:numId="7" w16cid:durableId="1859928520">
    <w:abstractNumId w:val="0"/>
  </w:num>
  <w:num w:numId="8" w16cid:durableId="1868909076">
    <w:abstractNumId w:val="5"/>
  </w:num>
  <w:num w:numId="9" w16cid:durableId="189219208">
    <w:abstractNumId w:val="8"/>
  </w:num>
  <w:num w:numId="10" w16cid:durableId="2147312491">
    <w:abstractNumId w:val="10"/>
  </w:num>
  <w:num w:numId="11" w16cid:durableId="318391188">
    <w:abstractNumId w:val="1"/>
  </w:num>
  <w:num w:numId="12" w16cid:durableId="348484191">
    <w:abstractNumId w:val="4"/>
  </w:num>
  <w:num w:numId="13" w16cid:durableId="46224572">
    <w:abstractNumId w:val="3"/>
    <w:lvlOverride w:ilvl="0">
      <w:startOverride w:val="1"/>
    </w:lvlOverride>
  </w:num>
  <w:num w:numId="14" w16cid:durableId="572592457">
    <w:abstractNumId w:val="2"/>
  </w:num>
  <w:num w:numId="15" w16cid:durableId="708533335">
    <w:abstractNumId w:val="7"/>
    <w:lvlOverride w:ilvl="0">
      <w:startOverride w:val="1"/>
    </w:lvlOverride>
  </w:num>
  <w:num w:numId="16" w16cid:durableId="8071193">
    <w:abstractNumId w:val="2"/>
    <w:lvlOverride w:ilvl="0">
      <w:startOverride w:val="1"/>
    </w:lvlOverride>
  </w:num>
  <w:num w:numId="17" w16cid:durableId="968170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CBB"/>
    <w:rsid w:val="00034616"/>
    <w:rsid w:val="0006063C"/>
    <w:rsid w:val="00065FCE"/>
    <w:rsid w:val="000A07A8"/>
    <w:rsid w:val="0015074B"/>
    <w:rsid w:val="001B2B3E"/>
    <w:rsid w:val="001C4EE5"/>
    <w:rsid w:val="001E7133"/>
    <w:rsid w:val="00286D0A"/>
    <w:rsid w:val="002946E1"/>
    <w:rsid w:val="0029639D"/>
    <w:rsid w:val="002B64A4"/>
    <w:rsid w:val="00326F90"/>
    <w:rsid w:val="003E0867"/>
    <w:rsid w:val="00423C10"/>
    <w:rsid w:val="0043520D"/>
    <w:rsid w:val="00497327"/>
    <w:rsid w:val="004B5D85"/>
    <w:rsid w:val="004B704A"/>
    <w:rsid w:val="004C59E6"/>
    <w:rsid w:val="005512AA"/>
    <w:rsid w:val="00553C87"/>
    <w:rsid w:val="00572559"/>
    <w:rsid w:val="00575CCC"/>
    <w:rsid w:val="00597E0D"/>
    <w:rsid w:val="005D62AA"/>
    <w:rsid w:val="006130EF"/>
    <w:rsid w:val="007501C5"/>
    <w:rsid w:val="007516DD"/>
    <w:rsid w:val="00766626"/>
    <w:rsid w:val="007C3976"/>
    <w:rsid w:val="00896FAE"/>
    <w:rsid w:val="008A4D62"/>
    <w:rsid w:val="00902AA3"/>
    <w:rsid w:val="00A561AB"/>
    <w:rsid w:val="00AA1D8D"/>
    <w:rsid w:val="00AA58BE"/>
    <w:rsid w:val="00B3310B"/>
    <w:rsid w:val="00B47730"/>
    <w:rsid w:val="00B93E9F"/>
    <w:rsid w:val="00C167CA"/>
    <w:rsid w:val="00CB0664"/>
    <w:rsid w:val="00DE4C52"/>
    <w:rsid w:val="00DF7540"/>
    <w:rsid w:val="00EE3BB4"/>
    <w:rsid w:val="00F462B5"/>
    <w:rsid w:val="00F63F97"/>
    <w:rsid w:val="00FB0975"/>
    <w:rsid w:val="00FC693F"/>
    <w:rsid w:val="00FE711D"/>
    <w:rsid w:val="00FE780D"/>
    <w:rsid w:val="039DED56"/>
    <w:rsid w:val="097EC95E"/>
    <w:rsid w:val="0A918DD4"/>
    <w:rsid w:val="13896825"/>
    <w:rsid w:val="2793E2AB"/>
    <w:rsid w:val="2821D7D2"/>
    <w:rsid w:val="28CBDA9E"/>
    <w:rsid w:val="2A3941B6"/>
    <w:rsid w:val="2C6F34C0"/>
    <w:rsid w:val="30F6C5FC"/>
    <w:rsid w:val="36783C76"/>
    <w:rsid w:val="3699FAD7"/>
    <w:rsid w:val="3EFA5EA5"/>
    <w:rsid w:val="47DECB0C"/>
    <w:rsid w:val="4C1F7887"/>
    <w:rsid w:val="50F920BB"/>
    <w:rsid w:val="633AD1ED"/>
    <w:rsid w:val="6A0E297B"/>
    <w:rsid w:val="6A70F049"/>
    <w:rsid w:val="6CB059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F9B11"/>
  <w14:defaultImageDpi w14:val="300"/>
  <w15:docId w15:val="{33A02890-8B58-48D7-9FB0-49BEFE0B7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CB059A2"/>
    <w:pPr>
      <w:spacing w:after="120"/>
    </w:pPr>
    <w:rPr>
      <w:rFonts w:ascii="Arial" w:hAnsi="Arial"/>
      <w:color w:val="000000" w:themeColor="text1"/>
      <w:sz w:val="21"/>
      <w:szCs w:val="21"/>
      <w:lang w:val="es-MX"/>
    </w:rPr>
  </w:style>
  <w:style w:type="paragraph" w:styleId="Heading1">
    <w:name w:val="Heading 1"/>
    <w:basedOn w:val="Normal"/>
    <w:next w:val="Normal"/>
    <w:link w:val="Heading1Char"/>
    <w:uiPriority w:val="9"/>
    <w:qFormat/>
    <w:rsid w:val="6CB059A2"/>
    <w:pPr>
      <w:keepNext/>
      <w:keepLines/>
      <w:spacing w:before="320" w:after="140"/>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next w:val="Normal"/>
    <w:link w:val="Heading2Char"/>
    <w:uiPriority w:val="9"/>
    <w:unhideWhenUsed/>
    <w:qFormat/>
    <w:rsid w:val="6CB059A2"/>
    <w:pPr>
      <w:keepNext/>
      <w:keepLines/>
      <w:spacing w:before="240" w:after="100"/>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next w:val="Normal"/>
    <w:uiPriority w:val="9"/>
    <w:unhideWhenUsed/>
    <w:qFormat/>
    <w:rsid w:val="00FC693F"/>
    <w:pPr>
      <w:keepNext/>
      <w:keepLines/>
      <w:spacing w:before="180" w:after="80"/>
      <w:outlineLvl w:val="2"/>
    </w:pPr>
    <w:rPr>
      <w:rFonts w:asciiTheme="majorHAnsi" w:eastAsiaTheme="majorEastAsia" w:hAnsiTheme="majorHAnsi" w:cstheme="majorBidi"/>
      <w:b/>
      <w:bCs/>
      <w:sz w:val="22"/>
    </w:rPr>
  </w:style>
  <w:style w:type="paragraph" w:styleId="Heading4">
    <w:name w:val="Heading 4"/>
    <w:basedOn w:val="Normal"/>
    <w:next w:val="Normal"/>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6CB059A2"/>
    <w:pPr>
      <w:keepNext/>
      <w:keepLines/>
      <w:spacing w:before="200" w:after="0"/>
      <w:outlineLvl w:val="4"/>
    </w:pPr>
    <w:rPr>
      <w:rFonts w:asciiTheme="majorHAnsi" w:eastAsiaTheme="majorEastAsia" w:hAnsiTheme="majorHAnsi" w:cstheme="majorBidi"/>
      <w:color w:val="243F60" w:themeColor="accent1" w:themeShade="7F"/>
      <w:sz w:val="22"/>
      <w:szCs w:val="22"/>
      <w:lang w:val="en-US"/>
    </w:rPr>
  </w:style>
  <w:style w:type="paragraph" w:styleId="Heading6">
    <w:name w:val="Heading 6"/>
    <w:basedOn w:val="Normal"/>
    <w:next w:val="Normal"/>
    <w:link w:val="Heading6Char"/>
    <w:uiPriority w:val="9"/>
    <w:semiHidden/>
    <w:unhideWhenUsed/>
    <w:qFormat/>
    <w:rsid w:val="6CB059A2"/>
    <w:pPr>
      <w:keepNext/>
      <w:keepLines/>
      <w:spacing w:before="200" w:after="0"/>
      <w:outlineLvl w:val="5"/>
    </w:pPr>
    <w:rPr>
      <w:rFonts w:asciiTheme="majorHAnsi" w:eastAsiaTheme="majorEastAsia" w:hAnsiTheme="majorHAnsi" w:cstheme="majorBidi"/>
      <w:i/>
      <w:iCs/>
      <w:color w:val="243F60" w:themeColor="accent1" w:themeShade="7F"/>
      <w:sz w:val="22"/>
      <w:szCs w:val="22"/>
      <w:lang w:val="en-US"/>
    </w:rPr>
  </w:style>
  <w:style w:type="paragraph" w:styleId="Heading7">
    <w:name w:val="Heading 7"/>
    <w:basedOn w:val="Normal"/>
    <w:next w:val="Normal"/>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paragraph" w:customStyle="1" w:styleId="msonormal0">
    <w:name w:val="msonormal"/>
    <w:basedOn w:val="Normal"/>
    <w:rsid w:val="00497327"/>
    <w:pPr>
      <w:spacing w:before="100" w:beforeAutospacing="1" w:after="100" w:afterAutospacing="1" w:line="240" w:lineRule="auto"/>
    </w:pPr>
    <w:rPr>
      <w:rFonts w:ascii="Times New Roman" w:eastAsia="Times New Roman" w:hAnsi="Times New Roman" w:cs="Times New Roman"/>
      <w:color w:val="auto"/>
      <w:sz w:val="24"/>
      <w:szCs w:val="24"/>
      <w:lang w:eastAsia="es-MX"/>
    </w:rPr>
  </w:style>
  <w:style w:type="paragraph" w:styleId="Header">
    <w:name w:val="Header"/>
    <w:basedOn w:val="Normal"/>
    <w:link w:val="HeaderChar"/>
    <w:uiPriority w:val="99"/>
    <w:semiHidden/>
    <w:unhideWhenUsed/>
    <w:rsid w:val="00497327"/>
    <w:pPr>
      <w:tabs>
        <w:tab w:val="center" w:pos="4680"/>
        <w:tab w:val="right" w:pos="9360"/>
      </w:tabs>
      <w:spacing w:after="0" w:line="240" w:lineRule="auto"/>
    </w:pPr>
    <w:rPr>
      <w:rFonts w:asciiTheme="minorHAnsi" w:hAnsiTheme="minorHAnsi"/>
      <w:color w:val="auto"/>
      <w:sz w:val="22"/>
      <w:szCs w:val="22"/>
      <w:lang w:val="en-US"/>
    </w:rPr>
  </w:style>
  <w:style w:type="character" w:customStyle="1" w:styleId="EncabezadoCar1">
    <w:name w:val="Encabezado Car1"/>
    <w:basedOn w:val="DefaultParagraphFont"/>
    <w:uiPriority w:val="99"/>
    <w:semiHidden/>
    <w:rsid w:val="00497327"/>
    <w:rPr>
      <w:rFonts w:ascii="Arial" w:hAnsi="Arial"/>
      <w:color w:val="000000" w:themeColor="text1"/>
      <w:sz w:val="21"/>
      <w:szCs w:val="21"/>
      <w:lang w:val="es-MX"/>
    </w:rPr>
  </w:style>
  <w:style w:type="paragraph" w:styleId="Footer">
    <w:name w:val="Footer"/>
    <w:basedOn w:val="Normal"/>
    <w:link w:val="FooterChar"/>
    <w:uiPriority w:val="99"/>
    <w:semiHidden/>
    <w:unhideWhenUsed/>
    <w:rsid w:val="00497327"/>
    <w:pPr>
      <w:tabs>
        <w:tab w:val="center" w:pos="4680"/>
        <w:tab w:val="right" w:pos="9360"/>
      </w:tabs>
      <w:spacing w:after="0" w:line="240" w:lineRule="auto"/>
    </w:pPr>
    <w:rPr>
      <w:rFonts w:asciiTheme="minorHAnsi" w:hAnsiTheme="minorHAnsi"/>
      <w:color w:val="auto"/>
      <w:sz w:val="22"/>
      <w:szCs w:val="22"/>
      <w:lang w:val="en-US"/>
    </w:rPr>
  </w:style>
  <w:style w:type="paragraph" w:styleId="NoSpacing">
    <w:name w:val="No Spacing"/>
    <w:uiPriority w:val="1"/>
    <w:qFormat/>
    <w:rsid w:val="00FC693F"/>
    <w:pPr>
      <w:spacing w:after="0" w:line="240" w:lineRule="auto"/>
    </w:pPr>
  </w:style>
  <w:style w:type="character" w:customStyle="1" w:styleId="PiedepginaCar1">
    <w:name w:val="Pie de página Car1"/>
    <w:basedOn w:val="DefaultParagraphFont"/>
    <w:uiPriority w:val="99"/>
    <w:semiHidden/>
    <w:rsid w:val="00497327"/>
    <w:rPr>
      <w:rFonts w:ascii="Arial" w:hAnsi="Arial"/>
      <w:color w:val="000000" w:themeColor="text1"/>
      <w:sz w:val="21"/>
      <w:szCs w:val="21"/>
      <w:lang w:val="es-MX"/>
    </w:rPr>
  </w:style>
  <w:style w:type="paragraph" w:styleId="MacroText">
    <w:name w:val="Macro Text"/>
    <w:link w:val="MacroTextChar"/>
    <w:uiPriority w:val="99"/>
    <w:semiHidden/>
    <w:unhideWhenUsed/>
    <w:rsid w:val="00497327"/>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1">
    <w:name w:val="Texto macro Car1"/>
    <w:basedOn w:val="DefaultParagraphFont"/>
    <w:uiPriority w:val="99"/>
    <w:semiHidden/>
    <w:rsid w:val="00497327"/>
    <w:rPr>
      <w:rFonts w:ascii="Consolas" w:hAnsi="Consolas"/>
      <w:color w:val="000000" w:themeColor="text1"/>
      <w:sz w:val="20"/>
      <w:szCs w:val="20"/>
      <w:lang w:val="es-MX"/>
    </w:rPr>
  </w:style>
  <w:style w:type="paragraph" w:styleId="Title">
    <w:name w:val="Title"/>
    <w:basedOn w:val="Normal"/>
    <w:next w:val="Normal"/>
    <w:link w:val="TitleChar"/>
    <w:uiPriority w:val="10"/>
    <w:qFormat/>
    <w:rsid w:val="00497327"/>
    <w:pPr>
      <w:keepNext/>
      <w:pBdr>
        <w:bottom w:val="single" w:sz="8" w:space="4" w:color="4F81BD" w:themeColor="accent1"/>
      </w:pBdr>
      <w:spacing w:before="180" w:after="1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tuloCar1">
    <w:name w:val="Título Car1"/>
    <w:basedOn w:val="DefaultParagraphFont"/>
    <w:uiPriority w:val="10"/>
    <w:rsid w:val="00497327"/>
    <w:rPr>
      <w:rFonts w:asciiTheme="majorHAnsi" w:eastAsiaTheme="majorEastAsia" w:hAnsiTheme="majorHAnsi" w:cstheme="majorBidi"/>
      <w:spacing w:val="-10"/>
      <w:kern w:val="28"/>
      <w:sz w:val="56"/>
      <w:szCs w:val="56"/>
      <w:lang w:val="es-MX"/>
    </w:rPr>
  </w:style>
  <w:style w:type="paragraph" w:styleId="BodyText">
    <w:name w:val="Body Text"/>
    <w:basedOn w:val="Normal"/>
    <w:link w:val="BodyTextChar"/>
    <w:uiPriority w:val="99"/>
    <w:semiHidden/>
    <w:unhideWhenUsed/>
    <w:rsid w:val="00497327"/>
    <w:pPr>
      <w:spacing w:line="256" w:lineRule="auto"/>
    </w:pPr>
    <w:rPr>
      <w:rFonts w:asciiTheme="minorHAnsi" w:hAnsiTheme="minorHAnsi"/>
      <w:color w:val="auto"/>
      <w:sz w:val="22"/>
      <w:szCs w:val="22"/>
      <w:lang w:val="en-US"/>
    </w:rPr>
  </w:style>
  <w:style w:type="character" w:customStyle="1" w:styleId="TextoindependienteCar1">
    <w:name w:val="Texto independiente Car1"/>
    <w:basedOn w:val="DefaultParagraphFont"/>
    <w:uiPriority w:val="99"/>
    <w:semiHidden/>
    <w:rsid w:val="00497327"/>
    <w:rPr>
      <w:rFonts w:ascii="Arial" w:hAnsi="Arial"/>
      <w:color w:val="000000" w:themeColor="text1"/>
      <w:sz w:val="21"/>
      <w:szCs w:val="21"/>
      <w:lang w:val="es-MX"/>
    </w:rPr>
  </w:style>
  <w:style w:type="paragraph" w:styleId="ListParagraph">
    <w:name w:val="List Paragraph"/>
    <w:basedOn w:val="Normal"/>
    <w:uiPriority w:val="34"/>
    <w:qFormat/>
    <w:rsid w:val="00FC693F"/>
    <w:pPr>
      <w:ind w:left="720"/>
      <w:contextualSpacing/>
    </w:pPr>
  </w:style>
  <w:style w:type="paragraph" w:styleId="Subtitle">
    <w:name w:val="Subtitle"/>
    <w:basedOn w:val="Normal"/>
    <w:next w:val="Normal"/>
    <w:link w:val="SubtitleChar"/>
    <w:uiPriority w:val="11"/>
    <w:qFormat/>
    <w:rsid w:val="00497327"/>
    <w:pPr>
      <w:spacing w:after="100" w:line="256" w:lineRule="auto"/>
    </w:pPr>
    <w:rPr>
      <w:rFonts w:asciiTheme="majorHAnsi" w:eastAsiaTheme="majorEastAsia" w:hAnsiTheme="majorHAnsi" w:cstheme="majorBidi"/>
      <w:i/>
      <w:iCs/>
      <w:color w:val="4F81BD" w:themeColor="accent1"/>
      <w:spacing w:val="15"/>
      <w:sz w:val="24"/>
      <w:szCs w:val="24"/>
      <w:lang w:val="en-US"/>
    </w:rPr>
  </w:style>
  <w:style w:type="character" w:customStyle="1" w:styleId="SubttuloCar1">
    <w:name w:val="Subtítulo Car1"/>
    <w:basedOn w:val="DefaultParagraphFont"/>
    <w:uiPriority w:val="11"/>
    <w:rsid w:val="00497327"/>
    <w:rPr>
      <w:color w:val="5A5A5A" w:themeColor="text1" w:themeTint="A5"/>
      <w:spacing w:val="15"/>
      <w:lang w:val="es-MX"/>
    </w:rPr>
  </w:style>
  <w:style w:type="paragraph" w:styleId="BodyText2">
    <w:name w:val="Body Text 2"/>
    <w:basedOn w:val="Normal"/>
    <w:link w:val="BodyText2Char"/>
    <w:uiPriority w:val="99"/>
    <w:semiHidden/>
    <w:unhideWhenUsed/>
    <w:rsid w:val="00497327"/>
    <w:pPr>
      <w:spacing w:line="480" w:lineRule="auto"/>
    </w:pPr>
    <w:rPr>
      <w:rFonts w:asciiTheme="minorHAnsi" w:hAnsiTheme="minorHAnsi"/>
      <w:color w:val="auto"/>
      <w:sz w:val="22"/>
      <w:szCs w:val="22"/>
      <w:lang w:val="en-US"/>
    </w:rPr>
  </w:style>
  <w:style w:type="character" w:customStyle="1" w:styleId="Textoindependiente2Car1">
    <w:name w:val="Texto independiente 2 Car1"/>
    <w:basedOn w:val="DefaultParagraphFont"/>
    <w:uiPriority w:val="99"/>
    <w:semiHidden/>
    <w:rsid w:val="00497327"/>
    <w:rPr>
      <w:rFonts w:ascii="Arial" w:hAnsi="Arial"/>
      <w:color w:val="000000" w:themeColor="text1"/>
      <w:sz w:val="21"/>
      <w:szCs w:val="21"/>
      <w:lang w:val="es-MX"/>
    </w:rPr>
  </w:style>
  <w:style w:type="paragraph" w:styleId="BodyText3">
    <w:name w:val="Body Text 3"/>
    <w:basedOn w:val="Normal"/>
    <w:link w:val="BodyText3Char"/>
    <w:uiPriority w:val="99"/>
    <w:semiHidden/>
    <w:unhideWhenUsed/>
    <w:rsid w:val="00497327"/>
    <w:pPr>
      <w:spacing w:line="256" w:lineRule="auto"/>
    </w:pPr>
    <w:rPr>
      <w:rFonts w:asciiTheme="minorHAnsi" w:hAnsiTheme="minorHAnsi"/>
      <w:color w:val="auto"/>
      <w:sz w:val="16"/>
      <w:szCs w:val="16"/>
      <w:lang w:val="en-US"/>
    </w:rPr>
  </w:style>
  <w:style w:type="character" w:customStyle="1" w:styleId="Textoindependiente3Car1">
    <w:name w:val="Texto independiente 3 Car1"/>
    <w:basedOn w:val="DefaultParagraphFont"/>
    <w:uiPriority w:val="99"/>
    <w:semiHidden/>
    <w:rsid w:val="00497327"/>
    <w:rPr>
      <w:rFonts w:ascii="Arial" w:hAnsi="Arial"/>
      <w:color w:val="000000" w:themeColor="text1"/>
      <w:sz w:val="16"/>
      <w:szCs w:val="16"/>
      <w:lang w:val="es-MX"/>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14"/>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Quote">
    <w:name w:val="Quote"/>
    <w:basedOn w:val="Normal"/>
    <w:next w:val="Normal"/>
    <w:link w:val="QuoteChar"/>
    <w:uiPriority w:val="29"/>
    <w:qFormat/>
    <w:rsid w:val="00497327"/>
    <w:pPr>
      <w:spacing w:after="100" w:line="256" w:lineRule="auto"/>
    </w:pPr>
    <w:rPr>
      <w:rFonts w:asciiTheme="minorHAnsi" w:hAnsiTheme="minorHAnsi"/>
      <w:i/>
      <w:iCs/>
      <w:sz w:val="22"/>
      <w:szCs w:val="22"/>
      <w:lang w:val="en-US"/>
    </w:rPr>
  </w:style>
  <w:style w:type="character" w:customStyle="1" w:styleId="CitaCar1">
    <w:name w:val="Cita Car1"/>
    <w:basedOn w:val="DefaultParagraphFont"/>
    <w:uiPriority w:val="29"/>
    <w:rsid w:val="00497327"/>
    <w:rPr>
      <w:rFonts w:ascii="Arial" w:hAnsi="Arial"/>
      <w:i/>
      <w:iCs/>
      <w:color w:val="404040" w:themeColor="text1" w:themeTint="BF"/>
      <w:sz w:val="21"/>
      <w:szCs w:val="21"/>
      <w:lang w:val="es-MX"/>
    </w:rPr>
  </w:style>
  <w:style w:type="paragraph" w:styleId="IntenseQuote">
    <w:name w:val="Intense Quote"/>
    <w:basedOn w:val="Normal"/>
    <w:next w:val="Normal"/>
    <w:link w:val="IntenseQuoteChar"/>
    <w:uiPriority w:val="30"/>
    <w:qFormat/>
    <w:rsid w:val="00497327"/>
    <w:pPr>
      <w:pBdr>
        <w:bottom w:val="single" w:sz="4" w:space="4" w:color="4F81BD" w:themeColor="accent1"/>
      </w:pBdr>
      <w:spacing w:before="200" w:after="280" w:line="256" w:lineRule="auto"/>
      <w:ind w:left="936" w:right="936"/>
    </w:pPr>
    <w:rPr>
      <w:rFonts w:asciiTheme="minorHAnsi" w:hAnsiTheme="minorHAnsi"/>
      <w:b/>
      <w:bCs/>
      <w:i/>
      <w:iCs/>
      <w:color w:val="4F81BD" w:themeColor="accent1"/>
      <w:sz w:val="22"/>
      <w:szCs w:val="22"/>
      <w:lang w:val="en-US"/>
    </w:rPr>
  </w:style>
  <w:style w:type="character" w:customStyle="1" w:styleId="CitadestacadaCar1">
    <w:name w:val="Cita destacada Car1"/>
    <w:basedOn w:val="DefaultParagraphFont"/>
    <w:uiPriority w:val="30"/>
    <w:rsid w:val="00497327"/>
    <w:rPr>
      <w:rFonts w:ascii="Arial" w:hAnsi="Arial"/>
      <w:i/>
      <w:iCs/>
      <w:color w:val="4F81BD" w:themeColor="accent1"/>
      <w:sz w:val="21"/>
      <w:szCs w:val="21"/>
      <w:lang w:val="es-MX"/>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1">
    <w:name w:val="Light Shading - Accent 21"/>
    <w:basedOn w:val="TableNormal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1">
    <w:name w:val="Light Shading - Accent 31"/>
    <w:basedOn w:val="TableNormal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1">
    <w:name w:val="Light Shading - Accent 41"/>
    <w:basedOn w:val="TableNormal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1">
    <w:name w:val="Light Shading - Accent 51"/>
    <w:basedOn w:val="TableNormal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Shading-Accent61">
    <w:name w:val="Light Shading - Accent 61"/>
    <w:basedOn w:val="TableNormal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1">
    <w:name w:val="Light List - Accent 21"/>
    <w:basedOn w:val="TableNormal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1">
    <w:name w:val="Light List - Accent 31"/>
    <w:basedOn w:val="TableNormal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1">
    <w:name w:val="Light List - Accent 41"/>
    <w:basedOn w:val="TableNormal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1">
    <w:name w:val="Light List - Accent 51"/>
    <w:basedOn w:val="TableNormal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1">
    <w:name w:val="Light List - Accent 61"/>
    <w:basedOn w:val="TableNormal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21">
    <w:name w:val="Light Grid - Accent 21"/>
    <w:basedOn w:val="TableNormal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Accent31">
    <w:name w:val="Light Grid - Accent 31"/>
    <w:basedOn w:val="TableNormal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41">
    <w:name w:val="Light Grid - Accent 41"/>
    <w:basedOn w:val="TableNormal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Accent51">
    <w:name w:val="Light Grid - Accent 51"/>
    <w:basedOn w:val="TableNormal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Accent61">
    <w:name w:val="Light Grid - Accent 61"/>
    <w:basedOn w:val="TableNormal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1">
    <w:name w:val="Medium Shading 1 - Accent 21"/>
    <w:basedOn w:val="TableNormal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1">
    <w:name w:val="Medium Shading 1 - Accent 31"/>
    <w:basedOn w:val="TableNormal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1">
    <w:name w:val="Medium Shading 1 - Accent 41"/>
    <w:basedOn w:val="TableNormal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1">
    <w:name w:val="Medium Shading 1 - Accent 51"/>
    <w:basedOn w:val="TableNormal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1">
    <w:name w:val="Medium Shading 1 - Accent 61"/>
    <w:basedOn w:val="TableNormal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1">
    <w:name w:val="Medium List 1 - Accent 21"/>
    <w:basedOn w:val="TableNormal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1">
    <w:name w:val="Medium List 1 - Accent 31"/>
    <w:basedOn w:val="TableNormal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1">
    <w:name w:val="Medium List 1 - Accent 41"/>
    <w:basedOn w:val="TableNormal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1">
    <w:name w:val="Medium List 1 - Accent 51"/>
    <w:basedOn w:val="TableNormal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1">
    <w:name w:val="Medium List 1 - Accent 61"/>
    <w:basedOn w:val="TableNormal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1">
    <w:name w:val="Medium List 2 - Accent 6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11">
    <w:name w:val="Medium Grid 1 - Accent 11"/>
    <w:basedOn w:val="TableNormal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1">
    <w:name w:val="Medium Grid 1 - Accent 21"/>
    <w:basedOn w:val="TableNormal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1">
    <w:name w:val="Medium Grid 1 - Accent 31"/>
    <w:basedOn w:val="TableNormal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1">
    <w:name w:val="Medium Grid 1 - Accent 41"/>
    <w:basedOn w:val="TableNormal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1">
    <w:name w:val="Medium Grid 1 - Accent 51"/>
    <w:basedOn w:val="TableNormal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1">
    <w:name w:val="Medium Grid 1 - Accent 61"/>
    <w:basedOn w:val="TableNormal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1">
    <w:name w:val="Medium Grid 2 - Accent 1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1">
    <w:name w:val="Medium Grid 2 - Accent 2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1">
    <w:name w:val="Medium Grid 2 - Accent 3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1">
    <w:name w:val="Medium Grid 2 - Accent 4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1">
    <w:name w:val="Medium Grid 2 - Accent 5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1">
    <w:name w:val="Medium Grid 2 - Accent 6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1">
    <w:name w:val="Medium Grid 3 - Accent 1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1">
    <w:name w:val="Medium Grid 3 - Accent 2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1">
    <w:name w:val="Medium Grid 3 - Accent 3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41">
    <w:name w:val="Medium Grid 3 - Accent 4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51">
    <w:name w:val="Medium Grid 3 - Accent 5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61">
    <w:name w:val="Medium Grid 3 - Accent 6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1">
    <w:name w:val="Dark List - Accent 11"/>
    <w:basedOn w:val="TableNormal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1">
    <w:name w:val="Dark List - Accent 21"/>
    <w:basedOn w:val="TableNormal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1">
    <w:name w:val="Dark List - Accent 31"/>
    <w:basedOn w:val="TableNormal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1">
    <w:name w:val="Dark List - Accent 41"/>
    <w:basedOn w:val="TableNormal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1">
    <w:name w:val="Dark List - Accent 51"/>
    <w:basedOn w:val="TableNormal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1">
    <w:name w:val="Dark List - Accent 61"/>
    <w:basedOn w:val="TableNormal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1">
    <w:name w:val="Colorful Shading - Accent 21"/>
    <w:basedOn w:val="TableNormal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1">
    <w:name w:val="Colorful Shading - Accent 41"/>
    <w:basedOn w:val="TableNormal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1">
    <w:name w:val="Colorful Shading - Accent 61"/>
    <w:basedOn w:val="TableNormal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1">
    <w:name w:val="Colorful List - Accent 11"/>
    <w:basedOn w:val="TableNormal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1">
    <w:name w:val="Colorful List - Accent 21"/>
    <w:basedOn w:val="TableNormal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1">
    <w:name w:val="Colorful List - Accent 31"/>
    <w:basedOn w:val="TableNormal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1">
    <w:name w:val="Colorful List - Accent 41"/>
    <w:basedOn w:val="TableNormal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1">
    <w:name w:val="Colorful List - Accent 51"/>
    <w:basedOn w:val="TableNormal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1">
    <w:name w:val="Colorful List - Accent 61"/>
    <w:basedOn w:val="TableNormal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1">
    <w:name w:val="Colorful Grid - Accent 1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1">
    <w:name w:val="Colorful Grid - Accent 2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1">
    <w:name w:val="Colorful Grid - Accent 3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1">
    <w:name w:val="Colorful Grid - Accent 4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1">
    <w:name w:val="Colorful Grid - Accent 5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1">
    <w:name w:val="Colorful Grid - Accent 6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rsid w:val="002B64A4"/>
  </w:style>
  <w:style w:type="character" w:customStyle="1" w:styleId="FooterChar">
    <w:name w:val="Footer Char"/>
    <w:basedOn w:val="DefaultParagraphFont"/>
    <w:link w:val="Footer"/>
    <w:uiPriority w:val="99"/>
    <w:rsid w:val="002B64A4"/>
  </w:style>
  <w:style w:type="character" w:customStyle="1" w:styleId="Heading1Char">
    <w:name w:val="Heading 1 Char"/>
    <w:basedOn w:val="DefaultParagraphFont"/>
    <w:link w:val="Heading1"/>
    <w:uiPriority w:val="9"/>
    <w:rsid w:val="002B64A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B64A4"/>
    <w:rPr>
      <w:rFonts w:asciiTheme="majorHAnsi" w:eastAsiaTheme="majorEastAsia" w:hAnsiTheme="majorHAnsi" w:cstheme="majorBidi"/>
      <w:b/>
      <w:bCs/>
      <w:color w:val="4F81BD" w:themeColor="accent1"/>
      <w:sz w:val="26"/>
      <w:szCs w:val="26"/>
    </w:rPr>
  </w:style>
  <w:style w:type="character" w:customStyle="1" w:styleId="Ttulo3Car">
    <w:name w:val="Título 3 Car"/>
    <w:basedOn w:val="DefaultParagraphFont"/>
    <w:uiPriority w:val="9"/>
    <w:rsid w:val="002B64A4"/>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2B64A4"/>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2B64A4"/>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2B64A4"/>
  </w:style>
  <w:style w:type="character" w:customStyle="1" w:styleId="BodyText2Char">
    <w:name w:val="Body Text 2 Char"/>
    <w:basedOn w:val="DefaultParagraphFont"/>
    <w:link w:val="BodyText2"/>
    <w:uiPriority w:val="99"/>
    <w:rsid w:val="002B64A4"/>
  </w:style>
  <w:style w:type="character" w:customStyle="1" w:styleId="BodyText3Char">
    <w:name w:val="Body Text 3 Char"/>
    <w:basedOn w:val="DefaultParagraphFont"/>
    <w:link w:val="BodyText3"/>
    <w:uiPriority w:val="99"/>
    <w:rsid w:val="002B64A4"/>
    <w:rPr>
      <w:sz w:val="16"/>
      <w:szCs w:val="16"/>
    </w:rPr>
  </w:style>
  <w:style w:type="character" w:customStyle="1" w:styleId="MacroTextChar">
    <w:name w:val="Macro Text Char"/>
    <w:basedOn w:val="DefaultParagraphFont"/>
    <w:link w:val="MacroText"/>
    <w:uiPriority w:val="99"/>
    <w:rsid w:val="002B64A4"/>
    <w:rPr>
      <w:rFonts w:ascii="Courier" w:hAnsi="Courier"/>
      <w:sz w:val="20"/>
      <w:szCs w:val="20"/>
    </w:rPr>
  </w:style>
  <w:style w:type="character" w:customStyle="1" w:styleId="QuoteChar">
    <w:name w:val="Quote Char"/>
    <w:basedOn w:val="DefaultParagraphFont"/>
    <w:link w:val="Quote"/>
    <w:uiPriority w:val="29"/>
    <w:rsid w:val="002B64A4"/>
    <w:rPr>
      <w:i/>
      <w:iCs/>
      <w:color w:val="000000" w:themeColor="text1"/>
    </w:rPr>
  </w:style>
  <w:style w:type="character" w:customStyle="1" w:styleId="Ttulo4Car">
    <w:name w:val="Título 4 Car"/>
    <w:basedOn w:val="DefaultParagraphFont"/>
    <w:uiPriority w:val="9"/>
    <w:semiHidden/>
    <w:rsid w:val="002B64A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B64A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B64A4"/>
    <w:rPr>
      <w:rFonts w:asciiTheme="majorHAnsi" w:eastAsiaTheme="majorEastAsia" w:hAnsiTheme="majorHAnsi" w:cstheme="majorBidi"/>
      <w:i/>
      <w:iCs/>
      <w:color w:val="243F60" w:themeColor="accent1" w:themeShade="7F"/>
    </w:rPr>
  </w:style>
  <w:style w:type="character" w:customStyle="1" w:styleId="Ttulo7Car">
    <w:name w:val="Título 7 Car"/>
    <w:basedOn w:val="DefaultParagraphFont"/>
    <w:uiPriority w:val="9"/>
    <w:semiHidden/>
    <w:rsid w:val="002B64A4"/>
    <w:rPr>
      <w:rFonts w:asciiTheme="majorHAnsi" w:eastAsiaTheme="majorEastAsia" w:hAnsiTheme="majorHAnsi" w:cstheme="majorBidi"/>
      <w:i/>
      <w:iCs/>
      <w:color w:val="404040" w:themeColor="text1" w:themeTint="BF"/>
    </w:rPr>
  </w:style>
  <w:style w:type="character" w:customStyle="1" w:styleId="Ttulo8Car">
    <w:name w:val="Título 8 Car"/>
    <w:basedOn w:val="DefaultParagraphFont"/>
    <w:uiPriority w:val="9"/>
    <w:semiHidden/>
    <w:rsid w:val="002B64A4"/>
    <w:rPr>
      <w:rFonts w:asciiTheme="majorHAnsi" w:eastAsiaTheme="majorEastAsia" w:hAnsiTheme="majorHAnsi" w:cstheme="majorBidi"/>
      <w:color w:val="4F81BD" w:themeColor="accent1"/>
      <w:sz w:val="20"/>
      <w:szCs w:val="20"/>
    </w:rPr>
  </w:style>
  <w:style w:type="character" w:customStyle="1" w:styleId="Ttulo9Car">
    <w:name w:val="Título 9 Car"/>
    <w:basedOn w:val="DefaultParagraphFont"/>
    <w:uiPriority w:val="9"/>
    <w:semiHidden/>
    <w:rsid w:val="002B64A4"/>
    <w:rPr>
      <w:rFonts w:asciiTheme="majorHAnsi" w:eastAsiaTheme="majorEastAsia" w:hAnsiTheme="majorHAnsi" w:cstheme="majorBidi"/>
      <w:i/>
      <w:iCs/>
      <w:color w:val="404040" w:themeColor="text1" w:themeTint="BF"/>
      <w:sz w:val="20"/>
      <w:szCs w:val="20"/>
    </w:rPr>
  </w:style>
  <w:style w:type="character" w:customStyle="1" w:styleId="IntenseQuoteChar">
    <w:name w:val="Intense Quote Char"/>
    <w:basedOn w:val="DefaultParagraphFont"/>
    <w:link w:val="IntenseQuote"/>
    <w:uiPriority w:val="30"/>
    <w:rsid w:val="002B64A4"/>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28</Pages>
  <Words>8534</Words>
  <Characters>46940</Characters>
  <Application>Microsoft Office Word</Application>
  <DocSecurity>0</DocSecurity>
  <Lines>391</Lines>
  <Paragraphs>110</Paragraphs>
  <ScaleCrop>false</ScaleCrop>
  <Manager/>
  <Company/>
  <LinksUpToDate>false</LinksUpToDate>
  <CharactersWithSpaces>55364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AUT-INS — Aplicación Escolar Inteligente</dc:title>
  <dc:subject>Documento maestro del proyecto desarrollado con metodología Scrum</dc:subject>
  <dc:creator>Equipo AUT-INS</dc:creator>
  <cp:keywords>AUT-INS, inscripciones escolares, Scrum, API REST, MySQL, Prisma ORM</cp:keywords>
  <dc:description>generated by python-docx</dc:description>
  <cp:lastModifiedBy>carlos martinez</cp:lastModifiedBy>
  <cp:revision>2</cp:revision>
  <dcterms:created xsi:type="dcterms:W3CDTF">2026-08-09T05:42:00Z</dcterms:created>
  <dcterms:modified xsi:type="dcterms:W3CDTF">2026-08-09T05:42:00Z</dcterms:modified>
  <cp:category/>
</cp:coreProperties>
</file>